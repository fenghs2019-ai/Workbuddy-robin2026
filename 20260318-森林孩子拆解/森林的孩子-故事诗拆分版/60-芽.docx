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60.芽</w:t>
      </w:r>
    </w:p>
    <w:p/>
    <w:p>
      <w:pPr>
        <w:jc w:val="center"/>
      </w:pPr>
      <w:r>
        <w:rPr>
          <w:rFonts w:ascii="宋体" w:hAnsi="宋体" w:eastAsia="宋体"/>
          <w:sz w:val="24"/>
        </w:rPr>
        <w:t>平安夜的晚上</w:t>
      </w:r>
    </w:p>
    <w:p>
      <w:pPr>
        <w:jc w:val="center"/>
      </w:pPr>
      <w:r>
        <w:rPr>
          <w:rFonts w:ascii="宋体" w:hAnsi="宋体" w:eastAsia="宋体"/>
          <w:sz w:val="24"/>
        </w:rPr>
        <w:t>森林里充满孩子们的欢笑</w:t>
      </w:r>
    </w:p>
    <w:p>
      <w:pPr>
        <w:jc w:val="center"/>
      </w:pPr>
      <w:r>
        <w:rPr>
          <w:rFonts w:ascii="宋体" w:hAnsi="宋体" w:eastAsia="宋体"/>
          <w:sz w:val="24"/>
        </w:rPr>
        <w:t>驱走冬魔的长老</w:t>
      </w:r>
    </w:p>
    <w:p>
      <w:pPr>
        <w:jc w:val="center"/>
      </w:pPr>
      <w:r>
        <w:rPr>
          <w:rFonts w:ascii="宋体" w:hAnsi="宋体" w:eastAsia="宋体"/>
          <w:sz w:val="24"/>
        </w:rPr>
        <w:t>在篝火旁的树下喝酒</w:t>
      </w:r>
    </w:p>
    <w:p>
      <w:pPr>
        <w:jc w:val="center"/>
      </w:pPr>
      <w:r>
        <w:rPr>
          <w:rFonts w:ascii="宋体" w:hAnsi="宋体" w:eastAsia="宋体"/>
          <w:sz w:val="24"/>
        </w:rPr>
        <w:t>孩子们用力吹起号角</w:t>
      </w:r>
    </w:p>
    <w:p>
      <w:pPr>
        <w:jc w:val="center"/>
      </w:pPr>
      <w:r>
        <w:rPr>
          <w:rFonts w:ascii="宋体" w:hAnsi="宋体" w:eastAsia="宋体"/>
          <w:sz w:val="24"/>
        </w:rPr>
        <w:t>想让春天早早回来</w:t>
      </w:r>
    </w:p>
    <w:p>
      <w:pPr>
        <w:jc w:val="center"/>
      </w:pPr>
      <w:r>
        <w:rPr>
          <w:rFonts w:ascii="宋体" w:hAnsi="宋体" w:eastAsia="宋体"/>
          <w:sz w:val="24"/>
        </w:rPr>
        <w:t>我拉着你悄悄离开</w:t>
      </w:r>
    </w:p>
    <w:p>
      <w:pPr>
        <w:jc w:val="center"/>
      </w:pPr>
      <w:r>
        <w:rPr>
          <w:rFonts w:ascii="宋体" w:hAnsi="宋体" w:eastAsia="宋体"/>
          <w:sz w:val="24"/>
        </w:rPr>
        <w:t>登上老树的树顶</w:t>
      </w:r>
    </w:p>
    <w:p>
      <w:pPr>
        <w:jc w:val="center"/>
      </w:pPr>
      <w:r>
        <w:rPr>
          <w:rFonts w:ascii="宋体" w:hAnsi="宋体" w:eastAsia="宋体"/>
          <w:sz w:val="24"/>
        </w:rPr>
        <w:t>你坐在树顶的枯枝上</w:t>
      </w:r>
    </w:p>
    <w:p>
      <w:pPr>
        <w:jc w:val="center"/>
      </w:pPr>
      <w:r>
        <w:rPr>
          <w:rFonts w:ascii="宋体" w:hAnsi="宋体" w:eastAsia="宋体"/>
          <w:sz w:val="24"/>
        </w:rPr>
        <w:t>晃悠着双脚看着天上的月亮</w:t>
      </w:r>
    </w:p>
    <w:p>
      <w:pPr>
        <w:jc w:val="center"/>
      </w:pPr>
      <w:r>
        <w:rPr>
          <w:rFonts w:ascii="宋体" w:hAnsi="宋体" w:eastAsia="宋体"/>
          <w:sz w:val="24"/>
        </w:rPr>
        <w:t>又要展示什么新魔法？</w:t>
      </w:r>
    </w:p>
    <w:p>
      <w:pPr>
        <w:jc w:val="center"/>
      </w:pPr>
      <w:r>
        <w:rPr>
          <w:rFonts w:ascii="宋体" w:hAnsi="宋体" w:eastAsia="宋体"/>
          <w:sz w:val="24"/>
        </w:rPr>
        <w:t>还是又有什么恶作剧？</w:t>
      </w:r>
    </w:p>
    <w:p>
      <w:pPr>
        <w:jc w:val="center"/>
      </w:pPr>
      <w:r>
        <w:rPr>
          <w:rFonts w:ascii="宋体" w:hAnsi="宋体" w:eastAsia="宋体"/>
          <w:sz w:val="24"/>
        </w:rPr>
        <w:t>我拨开密密匝匝的树枝</w:t>
      </w:r>
    </w:p>
    <w:p>
      <w:pPr>
        <w:jc w:val="center"/>
      </w:pPr>
      <w:r>
        <w:rPr>
          <w:rFonts w:ascii="宋体" w:hAnsi="宋体" w:eastAsia="宋体"/>
          <w:sz w:val="24"/>
        </w:rPr>
        <w:t>一边回忆一边寻找</w:t>
      </w:r>
    </w:p>
    <w:p>
      <w:pPr>
        <w:jc w:val="center"/>
      </w:pPr>
      <w:r>
        <w:rPr>
          <w:rFonts w:ascii="宋体" w:hAnsi="宋体" w:eastAsia="宋体"/>
          <w:sz w:val="24"/>
        </w:rPr>
        <w:t>不是新魔法也不是恶作剧</w:t>
      </w:r>
    </w:p>
    <w:p>
      <w:pPr>
        <w:jc w:val="center"/>
      </w:pPr>
      <w:r>
        <w:rPr>
          <w:rFonts w:ascii="宋体" w:hAnsi="宋体" w:eastAsia="宋体"/>
          <w:sz w:val="24"/>
        </w:rPr>
        <w:t>是我在午后的新发现</w:t>
      </w:r>
    </w:p>
    <w:p>
      <w:pPr>
        <w:jc w:val="center"/>
      </w:pPr>
      <w:r>
        <w:rPr>
          <w:rFonts w:ascii="宋体" w:hAnsi="宋体" w:eastAsia="宋体"/>
          <w:sz w:val="24"/>
        </w:rPr>
        <w:t>就在这里 就在这里</w:t>
      </w:r>
    </w:p>
    <w:p>
      <w:pPr>
        <w:jc w:val="center"/>
      </w:pPr>
      <w:r>
        <w:rPr>
          <w:rFonts w:ascii="宋体" w:hAnsi="宋体" w:eastAsia="宋体"/>
          <w:sz w:val="24"/>
        </w:rPr>
        <w:t>月亮和你一起凑过来</w:t>
      </w:r>
    </w:p>
    <w:p>
      <w:pPr>
        <w:jc w:val="center"/>
      </w:pPr>
      <w:r>
        <w:rPr>
          <w:rFonts w:ascii="宋体" w:hAnsi="宋体" w:eastAsia="宋体"/>
          <w:sz w:val="24"/>
        </w:rPr>
        <w:t>就在那里 就在那里</w:t>
      </w:r>
    </w:p>
    <w:p>
      <w:pPr>
        <w:jc w:val="center"/>
      </w:pPr>
      <w:r>
        <w:rPr>
          <w:rFonts w:ascii="宋体" w:hAnsi="宋体" w:eastAsia="宋体"/>
          <w:sz w:val="24"/>
        </w:rPr>
        <w:t>你也看到了嫩绿的小树芽</w:t>
      </w:r>
    </w:p>
    <w:p>
      <w:pPr>
        <w:jc w:val="center"/>
      </w:pPr>
      <w:r>
        <w:rPr>
          <w:rFonts w:ascii="宋体" w:hAnsi="宋体" w:eastAsia="宋体"/>
          <w:sz w:val="24"/>
        </w:rPr>
        <w:t>不是新魔法 不是恶作剧</w:t>
      </w:r>
    </w:p>
    <w:p>
      <w:pPr>
        <w:jc w:val="center"/>
      </w:pPr>
      <w:r>
        <w:rPr>
          <w:rFonts w:ascii="宋体" w:hAnsi="宋体" w:eastAsia="宋体"/>
          <w:sz w:val="24"/>
        </w:rPr>
        <w:t>这是株不怕冬魔的小树芽</w:t>
      </w:r>
    </w:p>
    <w:p>
      <w:pPr>
        <w:jc w:val="center"/>
      </w:pPr>
      <w:r>
        <w:rPr>
          <w:rFonts w:ascii="宋体" w:hAnsi="宋体" w:eastAsia="宋体"/>
          <w:sz w:val="24"/>
        </w:rPr>
        <w:t>不是新魔法 不是恶作剧</w:t>
      </w:r>
    </w:p>
    <w:p>
      <w:pPr>
        <w:jc w:val="center"/>
      </w:pPr>
      <w:r>
        <w:rPr>
          <w:rFonts w:ascii="宋体" w:hAnsi="宋体" w:eastAsia="宋体"/>
          <w:sz w:val="24"/>
        </w:rPr>
        <w:t>这是株期待春天的小树芽</w:t>
      </w:r>
    </w:p>
    <w:p>
      <w:pPr>
        <w:jc w:val="center"/>
      </w:pPr>
      <w:r>
        <w:rPr>
          <w:rFonts w:ascii="宋体" w:hAnsi="宋体" w:eastAsia="宋体"/>
          <w:sz w:val="24"/>
        </w:rPr>
        <w:t>我挠挠头吞吞吐吐地说出</w:t>
      </w:r>
    </w:p>
    <w:p>
      <w:pPr>
        <w:jc w:val="center"/>
      </w:pPr>
      <w:r>
        <w:rPr>
          <w:rFonts w:ascii="宋体" w:hAnsi="宋体" w:eastAsia="宋体"/>
          <w:sz w:val="24"/>
        </w:rPr>
        <w:t>练习一个下午的台词</w:t>
      </w:r>
    </w:p>
    <w:p>
      <w:pPr>
        <w:jc w:val="center"/>
      </w:pPr>
      <w:r>
        <w:rPr>
          <w:rFonts w:ascii="宋体" w:hAnsi="宋体" w:eastAsia="宋体"/>
          <w:sz w:val="24"/>
        </w:rPr>
        <w:t>我能不能和你一起</w:t>
      </w:r>
    </w:p>
    <w:p>
      <w:pPr>
        <w:jc w:val="center"/>
      </w:pPr>
      <w:r>
        <w:rPr>
          <w:rFonts w:ascii="宋体" w:hAnsi="宋体" w:eastAsia="宋体"/>
          <w:sz w:val="24"/>
        </w:rPr>
        <w:t>等待树芽长成树叶……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