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15.梦</w:t>
      </w:r>
    </w:p>
    <w:p/>
    <w:p>
      <w:pPr>
        <w:jc w:val="center"/>
      </w:pPr>
      <w:r>
        <w:rPr>
          <w:rFonts w:ascii="宋体" w:hAnsi="宋体" w:eastAsia="宋体"/>
          <w:sz w:val="24"/>
        </w:rPr>
        <w:t>秋天的第一个夜晚</w:t>
      </w:r>
    </w:p>
    <w:p>
      <w:pPr>
        <w:jc w:val="center"/>
      </w:pPr>
      <w:r>
        <w:rPr>
          <w:rFonts w:ascii="宋体" w:hAnsi="宋体" w:eastAsia="宋体"/>
          <w:sz w:val="24"/>
        </w:rPr>
        <w:t>天各一方的距离</w:t>
      </w:r>
    </w:p>
    <w:p>
      <w:pPr>
        <w:jc w:val="center"/>
      </w:pPr>
      <w:r>
        <w:rPr>
          <w:rFonts w:ascii="宋体" w:hAnsi="宋体" w:eastAsia="宋体"/>
          <w:sz w:val="24"/>
        </w:rPr>
        <w:t>被飞升的魂灵</w:t>
      </w:r>
    </w:p>
    <w:p>
      <w:pPr>
        <w:jc w:val="center"/>
      </w:pPr>
      <w:r>
        <w:rPr>
          <w:rFonts w:ascii="宋体" w:hAnsi="宋体" w:eastAsia="宋体"/>
          <w:sz w:val="24"/>
        </w:rPr>
        <w:t>在夜的森林里  跨越</w:t>
      </w:r>
    </w:p>
    <w:p>
      <w:pPr>
        <w:jc w:val="center"/>
      </w:pPr>
      <w:r>
        <w:rPr>
          <w:rFonts w:ascii="宋体" w:hAnsi="宋体" w:eastAsia="宋体"/>
          <w:sz w:val="24"/>
        </w:rPr>
        <w:t>一起听</w:t>
      </w:r>
    </w:p>
    <w:p>
      <w:pPr>
        <w:jc w:val="center"/>
      </w:pPr>
      <w:r>
        <w:rPr>
          <w:rFonts w:ascii="宋体" w:hAnsi="宋体" w:eastAsia="宋体"/>
          <w:sz w:val="24"/>
        </w:rPr>
        <w:t>老树安详的低吟</w:t>
      </w:r>
    </w:p>
    <w:p>
      <w:pPr>
        <w:jc w:val="center"/>
      </w:pPr>
      <w:r>
        <w:rPr>
          <w:rFonts w:ascii="宋体" w:hAnsi="宋体" w:eastAsia="宋体"/>
          <w:sz w:val="24"/>
        </w:rPr>
        <w:t>抚平白昼里</w:t>
      </w:r>
    </w:p>
    <w:p>
      <w:pPr>
        <w:jc w:val="center"/>
      </w:pPr>
      <w:r>
        <w:rPr>
          <w:rFonts w:ascii="宋体" w:hAnsi="宋体" w:eastAsia="宋体"/>
          <w:sz w:val="24"/>
        </w:rPr>
        <w:t>那隐约伤痕</w:t>
      </w:r>
    </w:p>
    <w:p>
      <w:pPr>
        <w:jc w:val="center"/>
      </w:pPr>
      <w:r>
        <w:rPr>
          <w:rFonts w:ascii="宋体" w:hAnsi="宋体" w:eastAsia="宋体"/>
          <w:sz w:val="24"/>
        </w:rPr>
        <w:t>将阳光封存心底</w:t>
      </w:r>
    </w:p>
    <w:p>
      <w:pPr>
        <w:jc w:val="center"/>
      </w:pPr>
      <w:r>
        <w:rPr>
          <w:rFonts w:ascii="宋体" w:hAnsi="宋体" w:eastAsia="宋体"/>
          <w:sz w:val="24"/>
        </w:rPr>
        <w:t>手指  随着轻巧的音符</w:t>
      </w:r>
    </w:p>
    <w:p>
      <w:pPr>
        <w:jc w:val="center"/>
      </w:pPr>
      <w:r>
        <w:rPr>
          <w:rFonts w:ascii="宋体" w:hAnsi="宋体" w:eastAsia="宋体"/>
          <w:sz w:val="24"/>
        </w:rPr>
        <w:t>抚摩过深浅高低的沟壑</w:t>
      </w:r>
    </w:p>
    <w:p>
      <w:pPr>
        <w:jc w:val="center"/>
      </w:pPr>
      <w:r>
        <w:rPr>
          <w:rFonts w:ascii="宋体" w:hAnsi="宋体" w:eastAsia="宋体"/>
          <w:sz w:val="24"/>
        </w:rPr>
        <w:t>用沉睡的记忆</w:t>
      </w:r>
    </w:p>
    <w:p>
      <w:pPr>
        <w:jc w:val="center"/>
      </w:pPr>
      <w:r>
        <w:rPr>
          <w:rFonts w:ascii="宋体" w:hAnsi="宋体" w:eastAsia="宋体"/>
          <w:sz w:val="24"/>
        </w:rPr>
        <w:t>涂满心底所有的纹路</w:t>
      </w:r>
    </w:p>
    <w:p>
      <w:pPr>
        <w:jc w:val="center"/>
      </w:pPr>
      <w:r>
        <w:rPr>
          <w:rFonts w:ascii="宋体" w:hAnsi="宋体" w:eastAsia="宋体"/>
          <w:sz w:val="24"/>
        </w:rPr>
        <w:t>别怕啊</w:t>
      </w:r>
    </w:p>
    <w:p>
      <w:pPr>
        <w:jc w:val="center"/>
      </w:pPr>
      <w:r>
        <w:rPr>
          <w:rFonts w:ascii="宋体" w:hAnsi="宋体" w:eastAsia="宋体"/>
          <w:sz w:val="24"/>
        </w:rPr>
        <w:t>胆小的、精灵的孩子</w:t>
      </w:r>
    </w:p>
    <w:p>
      <w:pPr>
        <w:jc w:val="center"/>
      </w:pPr>
      <w:r>
        <w:rPr>
          <w:rFonts w:ascii="宋体" w:hAnsi="宋体" w:eastAsia="宋体"/>
          <w:sz w:val="24"/>
        </w:rPr>
        <w:t>别再蜷缩在树洞里</w:t>
      </w:r>
    </w:p>
    <w:p>
      <w:pPr>
        <w:jc w:val="center"/>
      </w:pPr>
      <w:r>
        <w:rPr>
          <w:rFonts w:ascii="宋体" w:hAnsi="宋体" w:eastAsia="宋体"/>
          <w:sz w:val="24"/>
        </w:rPr>
        <w:t>藏起翅膀和心</w:t>
      </w:r>
    </w:p>
    <w:p>
      <w:pPr>
        <w:jc w:val="center"/>
      </w:pPr>
      <w:r>
        <w:rPr>
          <w:rFonts w:ascii="宋体" w:hAnsi="宋体" w:eastAsia="宋体"/>
          <w:sz w:val="24"/>
        </w:rPr>
        <w:t>拨开额头的发</w:t>
      </w:r>
    </w:p>
    <w:p>
      <w:pPr>
        <w:jc w:val="center"/>
      </w:pPr>
      <w:r>
        <w:rPr>
          <w:rFonts w:ascii="宋体" w:hAnsi="宋体" w:eastAsia="宋体"/>
          <w:sz w:val="24"/>
        </w:rPr>
        <w:t>露出暗夜里会闪亮的印记</w:t>
      </w:r>
    </w:p>
    <w:p>
      <w:pPr>
        <w:jc w:val="center"/>
      </w:pPr>
      <w:r>
        <w:rPr>
          <w:rFonts w:ascii="宋体" w:hAnsi="宋体" w:eastAsia="宋体"/>
          <w:sz w:val="24"/>
        </w:rPr>
        <w:t>风 牵起你的手</w:t>
      </w:r>
    </w:p>
    <w:p>
      <w:pPr>
        <w:jc w:val="center"/>
      </w:pPr>
      <w:r>
        <w:rPr>
          <w:rFonts w:ascii="宋体" w:hAnsi="宋体" w:eastAsia="宋体"/>
          <w:sz w:val="24"/>
        </w:rPr>
        <w:t>带你回家</w:t>
      </w:r>
    </w:p>
    <w:p>
      <w:pPr>
        <w:jc w:val="center"/>
      </w:pPr>
      <w:r>
        <w:rPr>
          <w:rFonts w:ascii="宋体" w:hAnsi="宋体" w:eastAsia="宋体"/>
          <w:sz w:val="24"/>
        </w:rPr>
        <w:t>跌落到幸福的梦里</w:t>
      </w:r>
    </w:p>
    <w:p>
      <w:pPr>
        <w:jc w:val="center"/>
      </w:pPr>
      <w:r>
        <w:rPr>
          <w:rFonts w:ascii="宋体" w:hAnsi="宋体" w:eastAsia="宋体"/>
          <w:sz w:val="24"/>
        </w:rPr>
        <w:t>模糊而温暖的影子</w:t>
      </w:r>
    </w:p>
    <w:p>
      <w:pPr>
        <w:jc w:val="center"/>
      </w:pPr>
      <w:r>
        <w:rPr>
          <w:rFonts w:ascii="宋体" w:hAnsi="宋体" w:eastAsia="宋体"/>
          <w:sz w:val="24"/>
        </w:rPr>
        <w:t>飘过来</w:t>
      </w:r>
    </w:p>
    <w:p>
      <w:pPr>
        <w:jc w:val="center"/>
      </w:pPr>
      <w:r>
        <w:rPr>
          <w:rFonts w:ascii="宋体" w:hAnsi="宋体" w:eastAsia="宋体"/>
          <w:sz w:val="24"/>
        </w:rPr>
        <w:t>穿过你的身躯</w:t>
      </w:r>
    </w:p>
    <w:p>
      <w:pPr>
        <w:jc w:val="center"/>
      </w:pPr>
      <w:r>
        <w:rPr>
          <w:rFonts w:ascii="宋体" w:hAnsi="宋体" w:eastAsia="宋体"/>
          <w:sz w:val="24"/>
        </w:rPr>
        <w:t>轻轻相拥</w:t>
      </w:r>
    </w:p>
    <w:p>
      <w:pPr>
        <w:jc w:val="center"/>
      </w:pPr>
      <w:r>
        <w:rPr>
          <w:rFonts w:ascii="宋体" w:hAnsi="宋体" w:eastAsia="宋体"/>
          <w:sz w:val="24"/>
        </w:rPr>
        <w:t>眉头嘴角舒展荡漾</w:t>
      </w:r>
    </w:p>
    <w:p>
      <w:pPr>
        <w:jc w:val="center"/>
      </w:pPr>
      <w:r>
        <w:rPr>
          <w:rFonts w:ascii="宋体" w:hAnsi="宋体" w:eastAsia="宋体"/>
          <w:sz w:val="24"/>
        </w:rPr>
        <w:t>晨光如丝般铺起</w:t>
      </w:r>
    </w:p>
    <w:p>
      <w:pPr>
        <w:jc w:val="center"/>
      </w:pPr>
      <w:r>
        <w:rPr>
          <w:rFonts w:ascii="宋体" w:hAnsi="宋体" w:eastAsia="宋体"/>
          <w:sz w:val="24"/>
        </w:rPr>
        <w:t>雀鸟欢畅翱翔</w:t>
      </w:r>
    </w:p>
    <w:p>
      <w:pPr>
        <w:jc w:val="center"/>
      </w:pPr>
      <w:r>
        <w:rPr>
          <w:rFonts w:ascii="宋体" w:hAnsi="宋体" w:eastAsia="宋体"/>
          <w:sz w:val="24"/>
        </w:rPr>
        <w:t>你缓缓醒来</w:t>
      </w:r>
    </w:p>
    <w:p>
      <w:pPr>
        <w:jc w:val="center"/>
      </w:pPr>
      <w:r>
        <w:rPr>
          <w:rFonts w:ascii="宋体" w:hAnsi="宋体" w:eastAsia="宋体"/>
          <w:sz w:val="24"/>
        </w:rPr>
        <w:t>枕边有泛着金黄的绿叶</w:t>
      </w:r>
    </w:p>
    <w:p>
      <w:pPr>
        <w:jc w:val="center"/>
      </w:pPr>
      <w:r>
        <w:rPr>
          <w:rFonts w:ascii="宋体" w:hAnsi="宋体" w:eastAsia="宋体"/>
          <w:sz w:val="24"/>
        </w:rPr>
        <w:t>闪烁着露珠的光芒</w:t>
      </w:r>
    </w:p>
    <w:p>
      <w:pPr>
        <w:jc w:val="center"/>
      </w:pPr>
      <w:r>
        <w:rPr>
          <w:rFonts w:ascii="宋体" w:hAnsi="宋体" w:eastAsia="宋体"/>
          <w:sz w:val="24"/>
        </w:rPr>
        <w:t>微笑 在森林里</w:t>
      </w:r>
    </w:p>
    <w:p>
      <w:pPr>
        <w:jc w:val="center"/>
      </w:pPr>
      <w:r>
        <w:rPr>
          <w:rFonts w:ascii="宋体" w:hAnsi="宋体" w:eastAsia="宋体"/>
          <w:sz w:val="24"/>
        </w:rPr>
        <w:t>悄然 开放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