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92.悟</w:t>
      </w:r>
    </w:p>
    <w:p/>
    <w:p>
      <w:pPr>
        <w:jc w:val="center"/>
      </w:pPr>
      <w:r>
        <w:rPr>
          <w:rFonts w:ascii="宋体" w:hAnsi="宋体" w:eastAsia="宋体"/>
          <w:sz w:val="24"/>
        </w:rPr>
        <w:t>孩子们在夜晚摘下叶子</w:t>
      </w:r>
    </w:p>
    <w:p>
      <w:pPr>
        <w:jc w:val="center"/>
      </w:pPr>
      <w:r>
        <w:rPr>
          <w:rFonts w:ascii="宋体" w:hAnsi="宋体" w:eastAsia="宋体"/>
          <w:sz w:val="24"/>
        </w:rPr>
        <w:t>轻轻呵口气让叶子变成船</w:t>
      </w:r>
    </w:p>
    <w:p>
      <w:pPr>
        <w:jc w:val="center"/>
      </w:pPr>
      <w:r>
        <w:rPr>
          <w:rFonts w:ascii="宋体" w:hAnsi="宋体" w:eastAsia="宋体"/>
          <w:sz w:val="24"/>
        </w:rPr>
        <w:t>坐在上面游入星河</w:t>
      </w:r>
    </w:p>
    <w:p>
      <w:pPr>
        <w:jc w:val="center"/>
      </w:pPr>
      <w:r>
        <w:rPr>
          <w:rFonts w:ascii="宋体" w:hAnsi="宋体" w:eastAsia="宋体"/>
          <w:sz w:val="24"/>
        </w:rPr>
        <w:t>飞翔着穿过夜的森林</w:t>
      </w:r>
    </w:p>
    <w:p>
      <w:pPr>
        <w:jc w:val="center"/>
      </w:pPr>
      <w:r>
        <w:rPr>
          <w:rFonts w:ascii="宋体" w:hAnsi="宋体" w:eastAsia="宋体"/>
          <w:sz w:val="24"/>
        </w:rPr>
        <w:t>看着伙伴们纷纷飞走了</w:t>
      </w:r>
    </w:p>
    <w:p>
      <w:pPr>
        <w:jc w:val="center"/>
      </w:pPr>
      <w:r>
        <w:rPr>
          <w:rFonts w:ascii="宋体" w:hAnsi="宋体" w:eastAsia="宋体"/>
          <w:sz w:val="24"/>
        </w:rPr>
        <w:t>你仍然站在树顶发呆</w:t>
      </w:r>
    </w:p>
    <w:p>
      <w:pPr>
        <w:jc w:val="center"/>
      </w:pPr>
      <w:r>
        <w:rPr>
          <w:rFonts w:ascii="宋体" w:hAnsi="宋体" w:eastAsia="宋体"/>
          <w:sz w:val="24"/>
        </w:rPr>
        <w:t>密码明明写在叶脉里</w:t>
      </w:r>
    </w:p>
    <w:p>
      <w:pPr>
        <w:jc w:val="center"/>
      </w:pPr>
      <w:r>
        <w:rPr>
          <w:rFonts w:ascii="宋体" w:hAnsi="宋体" w:eastAsia="宋体"/>
          <w:sz w:val="24"/>
        </w:rPr>
        <w:t>你怎么看也看不到</w:t>
      </w:r>
    </w:p>
    <w:p>
      <w:pPr>
        <w:jc w:val="center"/>
      </w:pPr>
      <w:r>
        <w:rPr>
          <w:rFonts w:ascii="宋体" w:hAnsi="宋体" w:eastAsia="宋体"/>
          <w:sz w:val="24"/>
        </w:rPr>
        <w:t>长老说要闭上眼睛才能看到</w:t>
      </w:r>
    </w:p>
    <w:p>
      <w:pPr>
        <w:jc w:val="center"/>
      </w:pPr>
      <w:r>
        <w:rPr>
          <w:rFonts w:ascii="宋体" w:hAnsi="宋体" w:eastAsia="宋体"/>
          <w:sz w:val="24"/>
        </w:rPr>
        <w:t>你怎么也不信</w:t>
      </w:r>
    </w:p>
    <w:p>
      <w:pPr>
        <w:jc w:val="center"/>
      </w:pPr>
      <w:r>
        <w:rPr>
          <w:rFonts w:ascii="宋体" w:hAnsi="宋体" w:eastAsia="宋体"/>
          <w:sz w:val="24"/>
        </w:rPr>
        <w:t>——眼睛闭上了还能“看”见？</w:t>
      </w:r>
    </w:p>
    <w:p>
      <w:pPr>
        <w:jc w:val="center"/>
      </w:pPr>
      <w:r>
        <w:rPr>
          <w:rFonts w:ascii="宋体" w:hAnsi="宋体" w:eastAsia="宋体"/>
          <w:sz w:val="24"/>
        </w:rPr>
        <w:t>长老微笑着摘下一团夜雾</w:t>
      </w:r>
    </w:p>
    <w:p>
      <w:pPr>
        <w:jc w:val="center"/>
      </w:pPr>
      <w:r>
        <w:rPr>
          <w:rFonts w:ascii="宋体" w:hAnsi="宋体" w:eastAsia="宋体"/>
          <w:sz w:val="24"/>
        </w:rPr>
        <w:t>叶子被雾包裹住</w:t>
      </w:r>
    </w:p>
    <w:p>
      <w:pPr>
        <w:jc w:val="center"/>
      </w:pPr>
      <w:r>
        <w:rPr>
          <w:rFonts w:ascii="宋体" w:hAnsi="宋体" w:eastAsia="宋体"/>
          <w:sz w:val="24"/>
        </w:rPr>
        <w:t>叶脉更加看不清楚</w:t>
      </w:r>
    </w:p>
    <w:p>
      <w:pPr>
        <w:jc w:val="center"/>
      </w:pPr>
      <w:r>
        <w:rPr>
          <w:rFonts w:ascii="宋体" w:hAnsi="宋体" w:eastAsia="宋体"/>
          <w:sz w:val="24"/>
        </w:rPr>
        <w:t>你试着慢慢闭上眼睛</w:t>
      </w:r>
    </w:p>
    <w:p>
      <w:pPr>
        <w:jc w:val="center"/>
      </w:pPr>
      <w:r>
        <w:rPr>
          <w:rFonts w:ascii="宋体" w:hAnsi="宋体" w:eastAsia="宋体"/>
          <w:sz w:val="24"/>
        </w:rPr>
        <w:t>绿色的光影在脑海里呈现</w:t>
      </w:r>
    </w:p>
    <w:p>
      <w:pPr>
        <w:jc w:val="center"/>
      </w:pPr>
      <w:r>
        <w:rPr>
          <w:rFonts w:ascii="宋体" w:hAnsi="宋体" w:eastAsia="宋体"/>
          <w:sz w:val="24"/>
        </w:rPr>
        <w:t>有星光掉进叶子</w:t>
      </w:r>
    </w:p>
    <w:p>
      <w:pPr>
        <w:jc w:val="center"/>
      </w:pPr>
      <w:r>
        <w:rPr>
          <w:rFonts w:ascii="宋体" w:hAnsi="宋体" w:eastAsia="宋体"/>
          <w:sz w:val="24"/>
        </w:rPr>
        <w:t>像水一样流动在叶脉里</w:t>
      </w:r>
    </w:p>
    <w:p>
      <w:pPr>
        <w:jc w:val="center"/>
      </w:pPr>
      <w:r>
        <w:rPr>
          <w:rFonts w:ascii="宋体" w:hAnsi="宋体" w:eastAsia="宋体"/>
          <w:sz w:val="24"/>
        </w:rPr>
        <w:t>忽闪忽闪地拼出笔画</w:t>
      </w:r>
    </w:p>
    <w:p>
      <w:pPr>
        <w:jc w:val="center"/>
      </w:pPr>
      <w:r>
        <w:rPr>
          <w:rFonts w:ascii="宋体" w:hAnsi="宋体" w:eastAsia="宋体"/>
          <w:sz w:val="24"/>
        </w:rPr>
        <w:t>你轻轻读出那些文字</w:t>
      </w:r>
    </w:p>
    <w:p>
      <w:pPr>
        <w:jc w:val="center"/>
      </w:pPr>
      <w:r>
        <w:rPr>
          <w:rFonts w:ascii="宋体" w:hAnsi="宋体" w:eastAsia="宋体"/>
          <w:sz w:val="24"/>
        </w:rPr>
        <w:t>叶子浮起在半空</w:t>
      </w:r>
    </w:p>
    <w:p>
      <w:pPr>
        <w:jc w:val="center"/>
      </w:pPr>
      <w:r>
        <w:rPr>
          <w:rFonts w:ascii="宋体" w:hAnsi="宋体" w:eastAsia="宋体"/>
          <w:sz w:val="24"/>
        </w:rPr>
        <w:t>你睁开眼看见银河闪耀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