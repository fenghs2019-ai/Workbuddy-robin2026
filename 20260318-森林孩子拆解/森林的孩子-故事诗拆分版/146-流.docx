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146.流</w:t>
      </w:r>
    </w:p>
    <w:p/>
    <w:p>
      <w:pPr>
        <w:jc w:val="center"/>
      </w:pPr>
      <w:r>
        <w:rPr>
          <w:rFonts w:ascii="宋体" w:hAnsi="宋体" w:eastAsia="宋体"/>
          <w:sz w:val="24"/>
        </w:rPr>
        <w:t>遥远的宇宙深处</w:t>
      </w:r>
    </w:p>
    <w:p>
      <w:pPr>
        <w:jc w:val="center"/>
      </w:pPr>
      <w:r>
        <w:rPr>
          <w:rFonts w:ascii="宋体" w:hAnsi="宋体" w:eastAsia="宋体"/>
          <w:sz w:val="24"/>
        </w:rPr>
        <w:t>有一个小小的双子星系</w:t>
      </w:r>
    </w:p>
    <w:p>
      <w:pPr>
        <w:jc w:val="center"/>
      </w:pPr>
      <w:r>
        <w:rPr>
          <w:rFonts w:ascii="宋体" w:hAnsi="宋体" w:eastAsia="宋体"/>
          <w:sz w:val="24"/>
        </w:rPr>
        <w:t>在很久以前啊</w:t>
      </w:r>
    </w:p>
    <w:p>
      <w:pPr>
        <w:jc w:val="center"/>
      </w:pPr>
      <w:r>
        <w:rPr>
          <w:rFonts w:ascii="宋体" w:hAnsi="宋体" w:eastAsia="宋体"/>
          <w:sz w:val="24"/>
        </w:rPr>
        <w:t>为了躲避一颗</w:t>
      </w:r>
    </w:p>
    <w:p>
      <w:pPr>
        <w:jc w:val="center"/>
      </w:pPr>
      <w:r>
        <w:rPr>
          <w:rFonts w:ascii="宋体" w:hAnsi="宋体" w:eastAsia="宋体"/>
          <w:sz w:val="24"/>
        </w:rPr>
        <w:t>巨大的流星</w:t>
      </w:r>
    </w:p>
    <w:p>
      <w:pPr>
        <w:jc w:val="center"/>
      </w:pPr>
      <w:r>
        <w:rPr>
          <w:rFonts w:ascii="宋体" w:hAnsi="宋体" w:eastAsia="宋体"/>
          <w:sz w:val="24"/>
        </w:rPr>
        <w:t>小森林星离开了那里</w:t>
      </w:r>
    </w:p>
    <w:p>
      <w:pPr>
        <w:jc w:val="center"/>
      </w:pPr>
      <w:r>
        <w:rPr>
          <w:rFonts w:ascii="宋体" w:hAnsi="宋体" w:eastAsia="宋体"/>
          <w:sz w:val="24"/>
        </w:rPr>
        <w:t>这个小小的星系呀</w:t>
      </w:r>
    </w:p>
    <w:p>
      <w:pPr>
        <w:jc w:val="center"/>
      </w:pPr>
      <w:r>
        <w:rPr>
          <w:rFonts w:ascii="宋体" w:hAnsi="宋体" w:eastAsia="宋体"/>
          <w:sz w:val="24"/>
        </w:rPr>
        <w:t>就只剩下了一颗</w:t>
      </w:r>
    </w:p>
    <w:p>
      <w:pPr>
        <w:jc w:val="center"/>
      </w:pPr>
      <w:r>
        <w:rPr>
          <w:rFonts w:ascii="宋体" w:hAnsi="宋体" w:eastAsia="宋体"/>
          <w:sz w:val="24"/>
        </w:rPr>
        <w:t>紫色的小海洋星</w:t>
      </w:r>
    </w:p>
    <w:p>
      <w:pPr>
        <w:jc w:val="center"/>
      </w:pPr>
      <w:r>
        <w:rPr>
          <w:rFonts w:ascii="宋体" w:hAnsi="宋体" w:eastAsia="宋体"/>
          <w:sz w:val="24"/>
        </w:rPr>
        <w:t>于是</w:t>
      </w:r>
    </w:p>
    <w:p>
      <w:pPr>
        <w:jc w:val="center"/>
      </w:pPr>
      <w:r>
        <w:rPr>
          <w:rFonts w:ascii="宋体" w:hAnsi="宋体" w:eastAsia="宋体"/>
          <w:sz w:val="24"/>
        </w:rPr>
        <w:t>原本热热闹闹的地方</w:t>
      </w:r>
    </w:p>
    <w:p>
      <w:pPr>
        <w:jc w:val="center"/>
      </w:pPr>
      <w:r>
        <w:rPr>
          <w:rFonts w:ascii="宋体" w:hAnsi="宋体" w:eastAsia="宋体"/>
          <w:sz w:val="24"/>
        </w:rPr>
        <w:t>变得冷冷清清</w:t>
      </w:r>
    </w:p>
    <w:p>
      <w:pPr>
        <w:jc w:val="center"/>
      </w:pPr>
      <w:r>
        <w:rPr>
          <w:rFonts w:ascii="宋体" w:hAnsi="宋体" w:eastAsia="宋体"/>
          <w:sz w:val="24"/>
        </w:rPr>
        <w:t>冬天一到呀</w:t>
      </w:r>
    </w:p>
    <w:p>
      <w:pPr>
        <w:jc w:val="center"/>
      </w:pPr>
      <w:r>
        <w:rPr>
          <w:rFonts w:ascii="宋体" w:hAnsi="宋体" w:eastAsia="宋体"/>
          <w:sz w:val="24"/>
        </w:rPr>
        <w:t>孤单的小海洋星</w:t>
      </w:r>
    </w:p>
    <w:p>
      <w:pPr>
        <w:jc w:val="center"/>
      </w:pPr>
      <w:r>
        <w:rPr>
          <w:rFonts w:ascii="宋体" w:hAnsi="宋体" w:eastAsia="宋体"/>
          <w:sz w:val="24"/>
        </w:rPr>
        <w:t>会流下思念的泪水</w:t>
      </w:r>
    </w:p>
    <w:p>
      <w:pPr>
        <w:jc w:val="center"/>
      </w:pPr>
      <w:r>
        <w:rPr>
          <w:rFonts w:ascii="宋体" w:hAnsi="宋体" w:eastAsia="宋体"/>
          <w:sz w:val="24"/>
        </w:rPr>
        <w:t>那些泪珠啊</w:t>
      </w:r>
    </w:p>
    <w:p>
      <w:pPr>
        <w:jc w:val="center"/>
      </w:pPr>
      <w:r>
        <w:rPr>
          <w:rFonts w:ascii="宋体" w:hAnsi="宋体" w:eastAsia="宋体"/>
          <w:sz w:val="24"/>
        </w:rPr>
        <w:t>变成一颗一颗的小小流星</w:t>
      </w:r>
    </w:p>
    <w:p>
      <w:pPr>
        <w:jc w:val="center"/>
      </w:pPr>
      <w:r>
        <w:rPr>
          <w:rFonts w:ascii="宋体" w:hAnsi="宋体" w:eastAsia="宋体"/>
          <w:sz w:val="24"/>
        </w:rPr>
        <w:t>飞向地球上的小森林</w:t>
      </w:r>
    </w:p>
    <w:p>
      <w:pPr>
        <w:jc w:val="center"/>
      </w:pPr>
      <w:r>
        <w:rPr>
          <w:rFonts w:ascii="宋体" w:hAnsi="宋体" w:eastAsia="宋体"/>
          <w:sz w:val="24"/>
        </w:rPr>
        <w:t>听完绿发姑娘讲的故事</w:t>
      </w:r>
    </w:p>
    <w:p>
      <w:pPr>
        <w:jc w:val="center"/>
      </w:pPr>
      <w:r>
        <w:rPr>
          <w:rFonts w:ascii="宋体" w:hAnsi="宋体" w:eastAsia="宋体"/>
          <w:sz w:val="24"/>
        </w:rPr>
        <w:t>你钻进自己的树洞</w:t>
      </w:r>
    </w:p>
    <w:p>
      <w:pPr>
        <w:jc w:val="center"/>
      </w:pPr>
      <w:r>
        <w:rPr>
          <w:rFonts w:ascii="宋体" w:hAnsi="宋体" w:eastAsia="宋体"/>
          <w:sz w:val="24"/>
        </w:rPr>
        <w:t>取出采果子用的木桶</w:t>
      </w:r>
    </w:p>
    <w:p>
      <w:pPr>
        <w:jc w:val="center"/>
      </w:pPr>
      <w:r>
        <w:rPr>
          <w:rFonts w:ascii="宋体" w:hAnsi="宋体" w:eastAsia="宋体"/>
          <w:sz w:val="24"/>
        </w:rPr>
        <w:t>跳回树顶</w:t>
      </w:r>
    </w:p>
    <w:p>
      <w:pPr>
        <w:jc w:val="center"/>
      </w:pPr>
      <w:r>
        <w:rPr>
          <w:rFonts w:ascii="宋体" w:hAnsi="宋体" w:eastAsia="宋体"/>
          <w:sz w:val="24"/>
        </w:rPr>
        <w:t>拉起看着星星发呆的我</w:t>
      </w:r>
    </w:p>
    <w:p>
      <w:pPr>
        <w:jc w:val="center"/>
      </w:pPr>
      <w:r>
        <w:rPr>
          <w:rFonts w:ascii="宋体" w:hAnsi="宋体" w:eastAsia="宋体"/>
          <w:sz w:val="24"/>
        </w:rPr>
        <w:t>快快快，快去抢救小流星</w:t>
      </w:r>
    </w:p>
    <w:p>
      <w:pPr>
        <w:jc w:val="center"/>
      </w:pPr>
      <w:r>
        <w:rPr>
          <w:rFonts w:ascii="宋体" w:hAnsi="宋体" w:eastAsia="宋体"/>
          <w:sz w:val="24"/>
        </w:rPr>
        <w:t>横穿了半个宇宙的小流星</w:t>
      </w:r>
    </w:p>
    <w:p>
      <w:pPr>
        <w:jc w:val="center"/>
      </w:pPr>
      <w:r>
        <w:rPr>
          <w:rFonts w:ascii="宋体" w:hAnsi="宋体" w:eastAsia="宋体"/>
          <w:sz w:val="24"/>
        </w:rPr>
        <w:t>带着写给小森林星的信</w:t>
      </w:r>
    </w:p>
    <w:p>
      <w:pPr>
        <w:jc w:val="center"/>
      </w:pPr>
      <w:r>
        <w:rPr>
          <w:rFonts w:ascii="宋体" w:hAnsi="宋体" w:eastAsia="宋体"/>
          <w:sz w:val="24"/>
        </w:rPr>
        <w:t>要是掉进小河</w:t>
      </w:r>
    </w:p>
    <w:p>
      <w:pPr>
        <w:jc w:val="center"/>
      </w:pPr>
      <w:r>
        <w:rPr>
          <w:rFonts w:ascii="宋体" w:hAnsi="宋体" w:eastAsia="宋体"/>
          <w:sz w:val="24"/>
        </w:rPr>
        <w:t>就会融化在水里</w:t>
      </w:r>
    </w:p>
    <w:p>
      <w:pPr>
        <w:jc w:val="center"/>
      </w:pPr>
      <w:r>
        <w:rPr>
          <w:rFonts w:ascii="宋体" w:hAnsi="宋体" w:eastAsia="宋体"/>
          <w:sz w:val="24"/>
        </w:rPr>
        <w:t>小小的流星在尖叫</w:t>
      </w:r>
    </w:p>
    <w:p>
      <w:pPr>
        <w:jc w:val="center"/>
      </w:pPr>
      <w:r>
        <w:rPr>
          <w:rFonts w:ascii="宋体" w:hAnsi="宋体" w:eastAsia="宋体"/>
          <w:sz w:val="24"/>
        </w:rPr>
        <w:t>呼喊你  去接住他们</w:t>
      </w:r>
    </w:p>
    <w:p>
      <w:pPr>
        <w:jc w:val="center"/>
      </w:pPr>
      <w:r>
        <w:rPr>
          <w:rFonts w:ascii="宋体" w:hAnsi="宋体" w:eastAsia="宋体"/>
          <w:sz w:val="24"/>
        </w:rPr>
        <w:t>你飞来飞去忙个不停</w:t>
      </w:r>
    </w:p>
    <w:p>
      <w:pPr>
        <w:jc w:val="center"/>
      </w:pPr>
      <w:r>
        <w:rPr>
          <w:rFonts w:ascii="宋体" w:hAnsi="宋体" w:eastAsia="宋体"/>
          <w:sz w:val="24"/>
        </w:rPr>
        <w:t>我努力伸展翅膀</w:t>
      </w:r>
    </w:p>
    <w:p>
      <w:pPr>
        <w:jc w:val="center"/>
      </w:pPr>
      <w:r>
        <w:rPr>
          <w:rFonts w:ascii="宋体" w:hAnsi="宋体" w:eastAsia="宋体"/>
          <w:sz w:val="24"/>
        </w:rPr>
        <w:t>在你头顶举起一片大树叶</w:t>
      </w:r>
    </w:p>
    <w:p>
      <w:pPr>
        <w:jc w:val="center"/>
      </w:pPr>
      <w:r>
        <w:rPr>
          <w:rFonts w:ascii="宋体" w:hAnsi="宋体" w:eastAsia="宋体"/>
          <w:sz w:val="24"/>
        </w:rPr>
        <w:t>那些小海洋星的眼泪们啊</w:t>
      </w:r>
    </w:p>
    <w:p>
      <w:pPr>
        <w:jc w:val="center"/>
      </w:pPr>
      <w:r>
        <w:rPr>
          <w:rFonts w:ascii="宋体" w:hAnsi="宋体" w:eastAsia="宋体"/>
          <w:sz w:val="24"/>
        </w:rPr>
        <w:t>砸在我的头顶</w:t>
      </w:r>
    </w:p>
    <w:p>
      <w:pPr>
        <w:jc w:val="center"/>
      </w:pPr>
      <w:r>
        <w:rPr>
          <w:rFonts w:ascii="宋体" w:hAnsi="宋体" w:eastAsia="宋体"/>
          <w:sz w:val="24"/>
        </w:rPr>
        <w:t>叮咚作响</w:t>
      </w:r>
    </w:p>
    <w:p>
      <w:pPr>
        <w:jc w:val="center"/>
      </w:pPr>
      <w:r>
        <w:rPr>
          <w:rFonts w:ascii="宋体" w:hAnsi="宋体" w:eastAsia="宋体"/>
          <w:sz w:val="24"/>
        </w:rPr>
        <w:t>所有的小流星</w:t>
      </w:r>
    </w:p>
    <w:p>
      <w:pPr>
        <w:jc w:val="center"/>
      </w:pPr>
      <w:r>
        <w:rPr>
          <w:rFonts w:ascii="宋体" w:hAnsi="宋体" w:eastAsia="宋体"/>
          <w:sz w:val="24"/>
        </w:rPr>
        <w:t>在木桶里挤作一团</w:t>
      </w:r>
    </w:p>
    <w:p>
      <w:pPr>
        <w:jc w:val="center"/>
      </w:pPr>
      <w:r>
        <w:rPr>
          <w:rFonts w:ascii="宋体" w:hAnsi="宋体" w:eastAsia="宋体"/>
          <w:sz w:val="24"/>
        </w:rPr>
        <w:t>开心地把信  唱成歌</w:t>
      </w:r>
    </w:p>
    <w:p>
      <w:pPr>
        <w:jc w:val="center"/>
      </w:pPr>
      <w:r>
        <w:rPr>
          <w:rFonts w:ascii="宋体" w:hAnsi="宋体" w:eastAsia="宋体"/>
          <w:sz w:val="24"/>
        </w:rPr>
        <w:t>你揉着我的头轻声问</w:t>
      </w:r>
    </w:p>
    <w:p>
      <w:pPr>
        <w:jc w:val="center"/>
      </w:pPr>
      <w:r>
        <w:rPr>
          <w:rFonts w:ascii="宋体" w:hAnsi="宋体" w:eastAsia="宋体"/>
          <w:sz w:val="24"/>
        </w:rPr>
        <w:t>还疼不疼啊</w:t>
      </w:r>
    </w:p>
    <w:p>
      <w:pPr>
        <w:jc w:val="center"/>
      </w:pPr>
      <w:r>
        <w:rPr>
          <w:rFonts w:ascii="宋体" w:hAnsi="宋体" w:eastAsia="宋体"/>
          <w:sz w:val="24"/>
        </w:rPr>
        <w:t>不疼不疼，哎呀呀</w:t>
      </w:r>
    </w:p>
    <w:p>
      <w:pPr>
        <w:jc w:val="center"/>
      </w:pPr>
      <w:r>
        <w:rPr>
          <w:rFonts w:ascii="宋体" w:hAnsi="宋体" w:eastAsia="宋体"/>
          <w:sz w:val="24"/>
        </w:rPr>
        <w:t>没事没事</w:t>
      </w:r>
    </w:p>
    <w:p>
      <w:pPr>
        <w:jc w:val="center"/>
      </w:pPr>
      <w:r>
        <w:rPr>
          <w:rFonts w:ascii="宋体" w:hAnsi="宋体" w:eastAsia="宋体"/>
          <w:sz w:val="24"/>
        </w:rPr>
        <w:t>真的不疼呢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