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116.诺</w:t>
      </w:r>
    </w:p>
    <w:p/>
    <w:p>
      <w:pPr>
        <w:jc w:val="center"/>
      </w:pPr>
      <w:r>
        <w:rPr>
          <w:rFonts w:ascii="宋体" w:hAnsi="宋体" w:eastAsia="宋体"/>
          <w:sz w:val="24"/>
        </w:rPr>
        <w:t>静谧的夜里</w:t>
      </w:r>
    </w:p>
    <w:p>
      <w:pPr>
        <w:jc w:val="center"/>
      </w:pPr>
      <w:r>
        <w:rPr>
          <w:rFonts w:ascii="宋体" w:hAnsi="宋体" w:eastAsia="宋体"/>
          <w:sz w:val="24"/>
        </w:rPr>
        <w:t>微风轻轻滑过树叶</w:t>
      </w:r>
    </w:p>
    <w:p>
      <w:pPr>
        <w:jc w:val="center"/>
      </w:pPr>
      <w:r>
        <w:rPr>
          <w:rFonts w:ascii="宋体" w:hAnsi="宋体" w:eastAsia="宋体"/>
          <w:sz w:val="24"/>
        </w:rPr>
        <w:t>在淡淡的星光下</w:t>
      </w:r>
    </w:p>
    <w:p>
      <w:pPr>
        <w:jc w:val="center"/>
      </w:pPr>
      <w:r>
        <w:rPr>
          <w:rFonts w:ascii="宋体" w:hAnsi="宋体" w:eastAsia="宋体"/>
          <w:sz w:val="24"/>
        </w:rPr>
        <w:t>泛起绿色涟漪</w:t>
      </w:r>
    </w:p>
    <w:p>
      <w:pPr>
        <w:jc w:val="center"/>
      </w:pPr>
      <w:r>
        <w:rPr>
          <w:rFonts w:ascii="宋体" w:hAnsi="宋体" w:eastAsia="宋体"/>
          <w:sz w:val="24"/>
        </w:rPr>
        <w:t>夜空中忽然响起</w:t>
      </w:r>
    </w:p>
    <w:p>
      <w:pPr>
        <w:jc w:val="center"/>
      </w:pPr>
      <w:r>
        <w:rPr>
          <w:rFonts w:ascii="宋体" w:hAnsi="宋体" w:eastAsia="宋体"/>
          <w:sz w:val="24"/>
        </w:rPr>
        <w:t>孩子的大声呼喊</w:t>
      </w:r>
    </w:p>
    <w:p>
      <w:pPr>
        <w:jc w:val="center"/>
      </w:pPr>
      <w:r>
        <w:rPr>
          <w:rFonts w:ascii="宋体" w:hAnsi="宋体" w:eastAsia="宋体"/>
          <w:sz w:val="24"/>
        </w:rPr>
        <w:t>长老钻出树洞抬头看天空</w:t>
      </w:r>
    </w:p>
    <w:p>
      <w:pPr>
        <w:jc w:val="center"/>
      </w:pPr>
      <w:r>
        <w:rPr>
          <w:rFonts w:ascii="宋体" w:hAnsi="宋体" w:eastAsia="宋体"/>
          <w:sz w:val="24"/>
        </w:rPr>
        <w:t>惊呆的长老差点跌落树下</w:t>
      </w:r>
    </w:p>
    <w:p>
      <w:pPr>
        <w:jc w:val="center"/>
      </w:pPr>
      <w:r>
        <w:rPr>
          <w:rFonts w:ascii="宋体" w:hAnsi="宋体" w:eastAsia="宋体"/>
          <w:sz w:val="24"/>
        </w:rPr>
        <w:t>一颗流星在空中乱窜</w:t>
      </w:r>
    </w:p>
    <w:p>
      <w:pPr>
        <w:jc w:val="center"/>
      </w:pPr>
      <w:r>
        <w:rPr>
          <w:rFonts w:ascii="宋体" w:hAnsi="宋体" w:eastAsia="宋体"/>
          <w:sz w:val="24"/>
        </w:rPr>
        <w:t>身上缠着密密匝匝的树藤</w:t>
      </w:r>
    </w:p>
    <w:p>
      <w:pPr>
        <w:jc w:val="center"/>
      </w:pPr>
      <w:r>
        <w:rPr>
          <w:rFonts w:ascii="宋体" w:hAnsi="宋体" w:eastAsia="宋体"/>
          <w:sz w:val="24"/>
        </w:rPr>
        <w:t>孩子在努力攥紧藤蔓的另一端</w:t>
      </w:r>
    </w:p>
    <w:p>
      <w:pPr>
        <w:jc w:val="center"/>
      </w:pPr>
      <w:r>
        <w:rPr>
          <w:rFonts w:ascii="宋体" w:hAnsi="宋体" w:eastAsia="宋体"/>
          <w:sz w:val="24"/>
        </w:rPr>
        <w:t>像是要驯服一头野鹿</w:t>
      </w:r>
    </w:p>
    <w:p>
      <w:pPr>
        <w:jc w:val="center"/>
      </w:pPr>
      <w:r>
        <w:rPr>
          <w:rFonts w:ascii="宋体" w:hAnsi="宋体" w:eastAsia="宋体"/>
          <w:sz w:val="24"/>
        </w:rPr>
        <w:t>哟哟——呼——！</w:t>
      </w:r>
    </w:p>
    <w:p>
      <w:pPr>
        <w:jc w:val="center"/>
      </w:pPr>
      <w:r>
        <w:rPr>
          <w:rFonts w:ascii="宋体" w:hAnsi="宋体" w:eastAsia="宋体"/>
          <w:sz w:val="24"/>
        </w:rPr>
        <w:t>孩子随着流星穿梭在云间</w:t>
      </w:r>
    </w:p>
    <w:p>
      <w:pPr>
        <w:jc w:val="center"/>
      </w:pPr>
      <w:r>
        <w:rPr>
          <w:rFonts w:ascii="宋体" w:hAnsi="宋体" w:eastAsia="宋体"/>
          <w:sz w:val="24"/>
        </w:rPr>
        <w:t>呀呀——呼——！</w:t>
      </w:r>
    </w:p>
    <w:p>
      <w:pPr>
        <w:jc w:val="center"/>
      </w:pPr>
      <w:r>
        <w:rPr>
          <w:rFonts w:ascii="宋体" w:hAnsi="宋体" w:eastAsia="宋体"/>
          <w:sz w:val="24"/>
        </w:rPr>
        <w:t>跌进河里又跳出来飞向树丛</w:t>
      </w:r>
    </w:p>
    <w:p>
      <w:pPr>
        <w:jc w:val="center"/>
      </w:pPr>
      <w:r>
        <w:rPr>
          <w:rFonts w:ascii="宋体" w:hAnsi="宋体" w:eastAsia="宋体"/>
          <w:sz w:val="24"/>
        </w:rPr>
        <w:t>吧里吧里星星石——哟——呼！</w:t>
      </w:r>
    </w:p>
    <w:p>
      <w:pPr>
        <w:jc w:val="center"/>
      </w:pPr>
      <w:r>
        <w:rPr>
          <w:rFonts w:ascii="宋体" w:hAnsi="宋体" w:eastAsia="宋体"/>
          <w:sz w:val="24"/>
        </w:rPr>
        <w:t>孩子在百忙之中不停地念叨</w:t>
      </w:r>
    </w:p>
    <w:p>
      <w:pPr>
        <w:jc w:val="center"/>
      </w:pPr>
      <w:r>
        <w:rPr>
          <w:rFonts w:ascii="宋体" w:hAnsi="宋体" w:eastAsia="宋体"/>
          <w:sz w:val="24"/>
        </w:rPr>
        <w:t>——嗯？那是星星变石头的咒语啊！</w:t>
      </w:r>
    </w:p>
    <w:p>
      <w:pPr>
        <w:jc w:val="center"/>
      </w:pPr>
      <w:r>
        <w:rPr>
          <w:rFonts w:ascii="宋体" w:hAnsi="宋体" w:eastAsia="宋体"/>
          <w:sz w:val="24"/>
        </w:rPr>
        <w:t>长老钻回树洞去找他的魔法书</w:t>
      </w:r>
    </w:p>
    <w:p>
      <w:pPr>
        <w:jc w:val="center"/>
      </w:pPr>
      <w:r>
        <w:rPr>
          <w:rFonts w:ascii="宋体" w:hAnsi="宋体" w:eastAsia="宋体"/>
          <w:sz w:val="24"/>
        </w:rPr>
        <w:t>——哎呀呀！你个小调皮！</w:t>
      </w:r>
    </w:p>
    <w:p>
      <w:pPr>
        <w:jc w:val="center"/>
      </w:pPr>
      <w:r>
        <w:rPr>
          <w:rFonts w:ascii="宋体" w:hAnsi="宋体" w:eastAsia="宋体"/>
          <w:sz w:val="24"/>
        </w:rPr>
        <w:t>长老捧着被撕掉一页的魔法书</w:t>
      </w:r>
    </w:p>
    <w:p>
      <w:pPr>
        <w:jc w:val="center"/>
      </w:pPr>
      <w:r>
        <w:rPr>
          <w:rFonts w:ascii="宋体" w:hAnsi="宋体" w:eastAsia="宋体"/>
          <w:sz w:val="24"/>
        </w:rPr>
        <w:t>吧里吧里星星石——哟——呼！</w:t>
      </w:r>
    </w:p>
    <w:p>
      <w:pPr>
        <w:jc w:val="center"/>
      </w:pPr>
      <w:r>
        <w:rPr>
          <w:rFonts w:ascii="宋体" w:hAnsi="宋体" w:eastAsia="宋体"/>
          <w:sz w:val="24"/>
        </w:rPr>
        <w:t>孩子得意地举着一页羊皮纸</w:t>
      </w:r>
    </w:p>
    <w:p>
      <w:pPr>
        <w:jc w:val="center"/>
      </w:pPr>
      <w:r>
        <w:rPr>
          <w:rFonts w:ascii="宋体" w:hAnsi="宋体" w:eastAsia="宋体"/>
          <w:sz w:val="24"/>
        </w:rPr>
        <w:t>累坏了的流星越来越小</w:t>
      </w:r>
    </w:p>
    <w:p>
      <w:pPr>
        <w:jc w:val="center"/>
      </w:pPr>
      <w:r>
        <w:rPr>
          <w:rFonts w:ascii="宋体" w:hAnsi="宋体" w:eastAsia="宋体"/>
          <w:sz w:val="24"/>
        </w:rPr>
        <w:t>终于不再四处飞</w:t>
      </w:r>
    </w:p>
    <w:p>
      <w:pPr>
        <w:jc w:val="center"/>
      </w:pPr>
      <w:r>
        <w:rPr>
          <w:rFonts w:ascii="宋体" w:hAnsi="宋体" w:eastAsia="宋体"/>
          <w:sz w:val="24"/>
        </w:rPr>
        <w:t>孩子伸手抓住小星星</w:t>
      </w:r>
    </w:p>
    <w:p>
      <w:pPr>
        <w:jc w:val="center"/>
      </w:pPr>
      <w:r>
        <w:rPr>
          <w:rFonts w:ascii="宋体" w:hAnsi="宋体" w:eastAsia="宋体"/>
          <w:sz w:val="24"/>
        </w:rPr>
        <w:t>用一根细藤穿起来</w:t>
      </w:r>
    </w:p>
    <w:p>
      <w:pPr>
        <w:jc w:val="center"/>
      </w:pPr>
      <w:r>
        <w:rPr>
          <w:rFonts w:ascii="宋体" w:hAnsi="宋体" w:eastAsia="宋体"/>
          <w:sz w:val="24"/>
        </w:rPr>
        <w:t>——别急，别急，项链马上就做好！</w:t>
      </w:r>
    </w:p>
    <w:p>
      <w:pPr>
        <w:jc w:val="center"/>
      </w:pPr>
      <w:r>
        <w:rPr>
          <w:rFonts w:ascii="宋体" w:hAnsi="宋体" w:eastAsia="宋体"/>
          <w:sz w:val="24"/>
        </w:rPr>
        <w:t>——不急，不急，你要小心别摔倒！</w:t>
      </w:r>
    </w:p>
    <w:p>
      <w:pPr>
        <w:jc w:val="center"/>
      </w:pPr>
      <w:r>
        <w:rPr>
          <w:rFonts w:ascii="宋体" w:hAnsi="宋体" w:eastAsia="宋体"/>
          <w:sz w:val="24"/>
        </w:rPr>
        <w:t>长老转身回头看见你</w:t>
      </w:r>
    </w:p>
    <w:p>
      <w:pPr>
        <w:jc w:val="center"/>
      </w:pPr>
      <w:r>
        <w:rPr>
          <w:rFonts w:ascii="宋体" w:hAnsi="宋体" w:eastAsia="宋体"/>
          <w:sz w:val="24"/>
        </w:rPr>
        <w:t>背着双手站在高高的树顶</w:t>
      </w:r>
    </w:p>
    <w:p>
      <w:pPr>
        <w:jc w:val="center"/>
      </w:pPr>
      <w:r>
        <w:rPr>
          <w:rFonts w:ascii="宋体" w:hAnsi="宋体" w:eastAsia="宋体"/>
          <w:sz w:val="24"/>
        </w:rPr>
        <w:t>——你看，我答应送你的星星</w:t>
      </w:r>
    </w:p>
    <w:p>
      <w:pPr>
        <w:jc w:val="center"/>
      </w:pPr>
      <w:r>
        <w:rPr>
          <w:rFonts w:ascii="宋体" w:hAnsi="宋体" w:eastAsia="宋体"/>
          <w:sz w:val="24"/>
        </w:rPr>
        <w:t>——嗯哼，谢谢你的礼物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