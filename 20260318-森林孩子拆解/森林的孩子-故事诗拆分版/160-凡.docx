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32"/>
        </w:rPr>
        <w:t>160.凡</w:t>
      </w:r>
    </w:p>
    <w:p/>
    <w:p>
      <w:pPr>
        <w:jc w:val="center"/>
      </w:pPr>
      <w:r>
        <w:rPr>
          <w:rFonts w:ascii="宋体" w:hAnsi="宋体" w:eastAsia="宋体"/>
          <w:sz w:val="24"/>
        </w:rPr>
        <w:t>太阳  拎着亮闪闪的小桶</w:t>
      </w:r>
    </w:p>
    <w:p>
      <w:pPr>
        <w:jc w:val="center"/>
      </w:pPr>
      <w:r>
        <w:rPr>
          <w:rFonts w:ascii="宋体" w:hAnsi="宋体" w:eastAsia="宋体"/>
          <w:sz w:val="24"/>
        </w:rPr>
        <w:t>用他特制的刷子</w:t>
      </w:r>
    </w:p>
    <w:p>
      <w:pPr>
        <w:jc w:val="center"/>
      </w:pPr>
      <w:r>
        <w:rPr>
          <w:rFonts w:ascii="宋体" w:hAnsi="宋体" w:eastAsia="宋体"/>
          <w:sz w:val="24"/>
        </w:rPr>
        <w:t>把金色的晨光涂在</w:t>
      </w:r>
    </w:p>
    <w:p>
      <w:pPr>
        <w:jc w:val="center"/>
      </w:pPr>
      <w:r>
        <w:rPr>
          <w:rFonts w:ascii="宋体" w:hAnsi="宋体" w:eastAsia="宋体"/>
          <w:sz w:val="24"/>
        </w:rPr>
        <w:t>森林里的每一片叶子上</w:t>
      </w:r>
    </w:p>
    <w:p/>
    <w:p>
      <w:pPr>
        <w:jc w:val="center"/>
      </w:pPr>
      <w:r>
        <w:rPr>
          <w:rFonts w:ascii="宋体" w:hAnsi="宋体" w:eastAsia="宋体"/>
          <w:sz w:val="24"/>
        </w:rPr>
        <w:t>你悄悄钻进我的树洞</w:t>
      </w:r>
    </w:p>
    <w:p>
      <w:pPr>
        <w:jc w:val="center"/>
      </w:pPr>
      <w:r>
        <w:rPr>
          <w:rFonts w:ascii="宋体" w:hAnsi="宋体" w:eastAsia="宋体"/>
          <w:sz w:val="24"/>
        </w:rPr>
        <w:t>用一片叶子  挠着我的脚心</w:t>
      </w:r>
    </w:p>
    <w:p>
      <w:pPr>
        <w:jc w:val="center"/>
      </w:pPr>
      <w:r>
        <w:rPr>
          <w:rFonts w:ascii="宋体" w:hAnsi="宋体" w:eastAsia="宋体"/>
          <w:sz w:val="24"/>
        </w:rPr>
        <w:t>我哭笑不得  睁开眼</w:t>
      </w:r>
    </w:p>
    <w:p>
      <w:pPr>
        <w:jc w:val="center"/>
      </w:pPr>
      <w:r>
        <w:rPr>
          <w:rFonts w:ascii="宋体" w:hAnsi="宋体" w:eastAsia="宋体"/>
          <w:sz w:val="24"/>
        </w:rPr>
        <w:t>看见你笑成月牙的眼</w:t>
      </w:r>
    </w:p>
    <w:p/>
    <w:p>
      <w:pPr>
        <w:jc w:val="center"/>
      </w:pPr>
      <w:r>
        <w:rPr>
          <w:rFonts w:ascii="宋体" w:hAnsi="宋体" w:eastAsia="宋体"/>
          <w:sz w:val="24"/>
        </w:rPr>
        <w:t>你举着叶子做成的本</w:t>
      </w:r>
    </w:p>
    <w:p>
      <w:pPr>
        <w:jc w:val="center"/>
      </w:pPr>
      <w:r>
        <w:rPr>
          <w:rFonts w:ascii="宋体" w:hAnsi="宋体" w:eastAsia="宋体"/>
          <w:sz w:val="24"/>
        </w:rPr>
        <w:t>说要考考我</w:t>
      </w:r>
    </w:p>
    <w:p>
      <w:pPr>
        <w:jc w:val="center"/>
      </w:pPr>
      <w:r>
        <w:rPr>
          <w:rFonts w:ascii="宋体" w:hAnsi="宋体" w:eastAsia="宋体"/>
          <w:sz w:val="24"/>
        </w:rPr>
        <w:t>快说快说  别犹豫</w:t>
      </w:r>
    </w:p>
    <w:p>
      <w:pPr>
        <w:jc w:val="center"/>
      </w:pPr>
      <w:r>
        <w:rPr>
          <w:rFonts w:ascii="宋体" w:hAnsi="宋体" w:eastAsia="宋体"/>
          <w:sz w:val="24"/>
        </w:rPr>
        <w:t>今天是什么日子啊</w:t>
      </w:r>
    </w:p>
    <w:p/>
    <w:p>
      <w:pPr>
        <w:jc w:val="center"/>
      </w:pPr>
      <w:r>
        <w:rPr>
          <w:rFonts w:ascii="宋体" w:hAnsi="宋体" w:eastAsia="宋体"/>
          <w:sz w:val="24"/>
        </w:rPr>
        <w:t>我一边打哈欠</w:t>
      </w:r>
    </w:p>
    <w:p>
      <w:pPr>
        <w:jc w:val="center"/>
      </w:pPr>
      <w:r>
        <w:rPr>
          <w:rFonts w:ascii="宋体" w:hAnsi="宋体" w:eastAsia="宋体"/>
          <w:sz w:val="24"/>
        </w:rPr>
        <w:t>一边努力检索</w:t>
      </w:r>
    </w:p>
    <w:p>
      <w:pPr>
        <w:jc w:val="center"/>
      </w:pPr>
      <w:r>
        <w:rPr>
          <w:rFonts w:ascii="宋体" w:hAnsi="宋体" w:eastAsia="宋体"/>
          <w:sz w:val="24"/>
        </w:rPr>
        <w:t>长老讲过的知识</w:t>
      </w:r>
    </w:p>
    <w:p>
      <w:pPr>
        <w:jc w:val="center"/>
      </w:pPr>
      <w:r>
        <w:rPr>
          <w:rFonts w:ascii="宋体" w:hAnsi="宋体" w:eastAsia="宋体"/>
          <w:sz w:val="24"/>
        </w:rPr>
        <w:t>在脑海里排成队</w:t>
      </w:r>
    </w:p>
    <w:p/>
    <w:p>
      <w:pPr>
        <w:jc w:val="center"/>
      </w:pPr>
      <w:r>
        <w:rPr>
          <w:rFonts w:ascii="宋体" w:hAnsi="宋体" w:eastAsia="宋体"/>
          <w:sz w:val="24"/>
        </w:rPr>
        <w:t>可是，可是今天</w:t>
      </w:r>
    </w:p>
    <w:p>
      <w:pPr>
        <w:jc w:val="center"/>
      </w:pPr>
      <w:r>
        <w:rPr>
          <w:rFonts w:ascii="宋体" w:hAnsi="宋体" w:eastAsia="宋体"/>
          <w:sz w:val="24"/>
        </w:rPr>
        <w:t>实在是平凡的一天啊</w:t>
      </w:r>
    </w:p>
    <w:p>
      <w:pPr>
        <w:jc w:val="center"/>
      </w:pPr>
      <w:r>
        <w:rPr>
          <w:rFonts w:ascii="宋体" w:hAnsi="宋体" w:eastAsia="宋体"/>
          <w:sz w:val="24"/>
        </w:rPr>
        <w:t>没有发生过战争</w:t>
      </w:r>
    </w:p>
    <w:p>
      <w:pPr>
        <w:jc w:val="center"/>
      </w:pPr>
      <w:r>
        <w:rPr>
          <w:rFonts w:ascii="宋体" w:hAnsi="宋体" w:eastAsia="宋体"/>
          <w:sz w:val="24"/>
        </w:rPr>
        <w:t>没有发生过灾难</w:t>
      </w:r>
    </w:p>
    <w:p/>
    <w:p>
      <w:pPr>
        <w:jc w:val="center"/>
      </w:pPr>
      <w:r>
        <w:rPr>
          <w:rFonts w:ascii="宋体" w:hAnsi="宋体" w:eastAsia="宋体"/>
          <w:sz w:val="24"/>
        </w:rPr>
        <w:t>你敲敲我的头说  再想想</w:t>
      </w:r>
    </w:p>
    <w:p>
      <w:pPr>
        <w:jc w:val="center"/>
      </w:pPr>
      <w:r>
        <w:rPr>
          <w:rFonts w:ascii="宋体" w:hAnsi="宋体" w:eastAsia="宋体"/>
          <w:sz w:val="24"/>
        </w:rPr>
        <w:t>哦哦，对了对了</w:t>
      </w:r>
    </w:p>
    <w:p>
      <w:pPr>
        <w:jc w:val="center"/>
      </w:pPr>
      <w:r>
        <w:rPr>
          <w:rFonts w:ascii="宋体" w:hAnsi="宋体" w:eastAsia="宋体"/>
          <w:sz w:val="24"/>
        </w:rPr>
        <w:t>今天是小森林的历史上</w:t>
      </w:r>
    </w:p>
    <w:p>
      <w:pPr>
        <w:jc w:val="center"/>
      </w:pPr>
      <w:r>
        <w:rPr>
          <w:rFonts w:ascii="宋体" w:hAnsi="宋体" w:eastAsia="宋体"/>
          <w:sz w:val="24"/>
        </w:rPr>
        <w:t>两个伟大作家的生日</w:t>
      </w:r>
    </w:p>
    <w:p/>
    <w:p>
      <w:pPr>
        <w:jc w:val="center"/>
      </w:pPr>
      <w:r>
        <w:rPr>
          <w:rFonts w:ascii="宋体" w:hAnsi="宋体" w:eastAsia="宋体"/>
          <w:sz w:val="24"/>
        </w:rPr>
        <w:t>我得意地看着你</w:t>
      </w:r>
    </w:p>
    <w:p>
      <w:pPr>
        <w:jc w:val="center"/>
      </w:pPr>
      <w:r>
        <w:rPr>
          <w:rFonts w:ascii="宋体" w:hAnsi="宋体" w:eastAsia="宋体"/>
          <w:sz w:val="24"/>
        </w:rPr>
        <w:t>我的记忆就是这么强吧</w:t>
      </w:r>
    </w:p>
    <w:p>
      <w:pPr>
        <w:jc w:val="center"/>
      </w:pPr>
      <w:r>
        <w:rPr>
          <w:rFonts w:ascii="宋体" w:hAnsi="宋体" w:eastAsia="宋体"/>
          <w:sz w:val="24"/>
        </w:rPr>
        <w:t>你却噘着嘴很生气</w:t>
      </w:r>
    </w:p>
    <w:p>
      <w:pPr>
        <w:jc w:val="center"/>
      </w:pPr>
      <w:r>
        <w:rPr>
          <w:rFonts w:ascii="宋体" w:hAnsi="宋体" w:eastAsia="宋体"/>
          <w:sz w:val="24"/>
        </w:rPr>
        <w:t>错了错了，全错了</w:t>
      </w:r>
    </w:p>
    <w:p/>
    <w:p>
      <w:pPr>
        <w:jc w:val="center"/>
      </w:pPr>
      <w:r>
        <w:rPr>
          <w:rFonts w:ascii="宋体" w:hAnsi="宋体" w:eastAsia="宋体"/>
          <w:sz w:val="24"/>
        </w:rPr>
        <w:t>你忽然起身</w:t>
      </w:r>
    </w:p>
    <w:p>
      <w:pPr>
        <w:jc w:val="center"/>
      </w:pPr>
      <w:r>
        <w:rPr>
          <w:rFonts w:ascii="宋体" w:hAnsi="宋体" w:eastAsia="宋体"/>
          <w:sz w:val="24"/>
        </w:rPr>
        <w:t>把叶子本扔在树洞里</w:t>
      </w:r>
    </w:p>
    <w:p>
      <w:pPr>
        <w:jc w:val="center"/>
      </w:pPr>
      <w:r>
        <w:rPr>
          <w:rFonts w:ascii="宋体" w:hAnsi="宋体" w:eastAsia="宋体"/>
          <w:sz w:val="24"/>
        </w:rPr>
        <w:t>爬上树顶</w:t>
      </w:r>
    </w:p>
    <w:p>
      <w:pPr>
        <w:jc w:val="center"/>
      </w:pPr>
      <w:r>
        <w:rPr>
          <w:rFonts w:ascii="宋体" w:hAnsi="宋体" w:eastAsia="宋体"/>
          <w:sz w:val="24"/>
        </w:rPr>
        <w:t>扇动翅膀飞走了</w:t>
      </w:r>
    </w:p>
    <w:p/>
    <w:p>
      <w:pPr>
        <w:jc w:val="center"/>
      </w:pPr>
      <w:r>
        <w:rPr>
          <w:rFonts w:ascii="宋体" w:hAnsi="宋体" w:eastAsia="宋体"/>
          <w:sz w:val="24"/>
        </w:rPr>
        <w:t>我挠挠头很无奈</w:t>
      </w:r>
    </w:p>
    <w:p>
      <w:pPr>
        <w:jc w:val="center"/>
      </w:pPr>
      <w:r>
        <w:rPr>
          <w:rFonts w:ascii="宋体" w:hAnsi="宋体" w:eastAsia="宋体"/>
          <w:sz w:val="24"/>
        </w:rPr>
        <w:t>我这是错在哪里了呀</w:t>
      </w:r>
    </w:p>
    <w:p>
      <w:pPr>
        <w:jc w:val="center"/>
      </w:pPr>
      <w:r>
        <w:rPr>
          <w:rFonts w:ascii="宋体" w:hAnsi="宋体" w:eastAsia="宋体"/>
          <w:sz w:val="24"/>
        </w:rPr>
        <w:t>拾起你的叶子本</w:t>
      </w:r>
    </w:p>
    <w:p>
      <w:pPr>
        <w:jc w:val="center"/>
      </w:pPr>
      <w:r>
        <w:rPr>
          <w:rFonts w:ascii="宋体" w:hAnsi="宋体" w:eastAsia="宋体"/>
          <w:sz w:val="24"/>
        </w:rPr>
        <w:t>上面都是看不懂的数字串</w:t>
      </w:r>
    </w:p>
    <w:p/>
    <w:p>
      <w:pPr>
        <w:jc w:val="center"/>
      </w:pPr>
      <w:r>
        <w:rPr>
          <w:rFonts w:ascii="宋体" w:hAnsi="宋体" w:eastAsia="宋体"/>
          <w:sz w:val="24"/>
        </w:rPr>
        <w:t>我在森林里</w:t>
      </w:r>
    </w:p>
    <w:p>
      <w:pPr>
        <w:jc w:val="center"/>
      </w:pPr>
      <w:r>
        <w:rPr>
          <w:rFonts w:ascii="宋体" w:hAnsi="宋体" w:eastAsia="宋体"/>
          <w:sz w:val="24"/>
        </w:rPr>
        <w:t>四处寻找着</w:t>
      </w:r>
    </w:p>
    <w:p>
      <w:pPr>
        <w:jc w:val="center"/>
      </w:pPr>
      <w:r>
        <w:rPr>
          <w:rFonts w:ascii="宋体" w:hAnsi="宋体" w:eastAsia="宋体"/>
          <w:sz w:val="24"/>
        </w:rPr>
        <w:t>是在找答案</w:t>
      </w:r>
    </w:p>
    <w:p>
      <w:pPr>
        <w:jc w:val="center"/>
      </w:pPr>
      <w:r>
        <w:rPr>
          <w:rFonts w:ascii="宋体" w:hAnsi="宋体" w:eastAsia="宋体"/>
          <w:sz w:val="24"/>
        </w:rPr>
        <w:t>也是在找你</w:t>
      </w:r>
    </w:p>
    <w:p/>
    <w:p>
      <w:pPr>
        <w:jc w:val="center"/>
      </w:pPr>
      <w:r>
        <w:rPr>
          <w:rFonts w:ascii="宋体" w:hAnsi="宋体" w:eastAsia="宋体"/>
          <w:sz w:val="24"/>
        </w:rPr>
        <w:t>我在山谷里看见</w:t>
      </w:r>
    </w:p>
    <w:p>
      <w:pPr>
        <w:jc w:val="center"/>
      </w:pPr>
      <w:r>
        <w:rPr>
          <w:rFonts w:ascii="宋体" w:hAnsi="宋体" w:eastAsia="宋体"/>
          <w:sz w:val="24"/>
        </w:rPr>
        <w:t>我们在夏天遇见的老树桩</w:t>
      </w:r>
    </w:p>
    <w:p>
      <w:pPr>
        <w:jc w:val="center"/>
      </w:pPr>
      <w:r>
        <w:rPr>
          <w:rFonts w:ascii="宋体" w:hAnsi="宋体" w:eastAsia="宋体"/>
          <w:sz w:val="24"/>
        </w:rPr>
        <w:t>忽然发现有趣的事</w:t>
      </w:r>
    </w:p>
    <w:p>
      <w:pPr>
        <w:jc w:val="center"/>
      </w:pPr>
      <w:r>
        <w:rPr>
          <w:rFonts w:ascii="宋体" w:hAnsi="宋体" w:eastAsia="宋体"/>
          <w:sz w:val="24"/>
        </w:rPr>
        <w:t>赶紧掏出你的叶子本</w:t>
      </w:r>
    </w:p>
    <w:p/>
    <w:p>
      <w:pPr>
        <w:jc w:val="center"/>
      </w:pPr>
      <w:r>
        <w:rPr>
          <w:rFonts w:ascii="宋体" w:hAnsi="宋体" w:eastAsia="宋体"/>
          <w:sz w:val="24"/>
        </w:rPr>
        <w:t>每一圈年轮旁</w:t>
      </w:r>
    </w:p>
    <w:p>
      <w:pPr>
        <w:jc w:val="center"/>
      </w:pPr>
      <w:r>
        <w:rPr>
          <w:rFonts w:ascii="宋体" w:hAnsi="宋体" w:eastAsia="宋体"/>
          <w:sz w:val="24"/>
        </w:rPr>
        <w:t>都刻着一个数字</w:t>
      </w:r>
    </w:p>
    <w:p>
      <w:pPr>
        <w:jc w:val="center"/>
      </w:pPr>
      <w:r>
        <w:rPr>
          <w:rFonts w:ascii="宋体" w:hAnsi="宋体" w:eastAsia="宋体"/>
          <w:sz w:val="24"/>
        </w:rPr>
        <w:t>每一个数字旁</w:t>
      </w:r>
    </w:p>
    <w:p>
      <w:pPr>
        <w:jc w:val="center"/>
      </w:pPr>
      <w:r>
        <w:rPr>
          <w:rFonts w:ascii="宋体" w:hAnsi="宋体" w:eastAsia="宋体"/>
          <w:sz w:val="24"/>
        </w:rPr>
        <w:t>都刻着一个字</w:t>
      </w:r>
    </w:p>
    <w:p/>
    <w:p>
      <w:pPr>
        <w:jc w:val="center"/>
      </w:pPr>
      <w:r>
        <w:rPr>
          <w:rFonts w:ascii="宋体" w:hAnsi="宋体" w:eastAsia="宋体"/>
          <w:sz w:val="24"/>
        </w:rPr>
        <w:t>哎呀呀，我忽然明白了</w:t>
      </w:r>
    </w:p>
    <w:p>
      <w:pPr>
        <w:jc w:val="center"/>
      </w:pPr>
      <w:r>
        <w:rPr>
          <w:rFonts w:ascii="宋体" w:hAnsi="宋体" w:eastAsia="宋体"/>
          <w:sz w:val="24"/>
        </w:rPr>
        <w:t>我把叶子本上的数字</w:t>
      </w:r>
    </w:p>
    <w:p>
      <w:pPr>
        <w:jc w:val="center"/>
      </w:pPr>
      <w:r>
        <w:rPr>
          <w:rFonts w:ascii="宋体" w:hAnsi="宋体" w:eastAsia="宋体"/>
          <w:sz w:val="24"/>
        </w:rPr>
        <w:t>一个一个还原成字</w:t>
      </w:r>
    </w:p>
    <w:p>
      <w:pPr>
        <w:jc w:val="center"/>
      </w:pPr>
      <w:r>
        <w:rPr>
          <w:rFonts w:ascii="宋体" w:hAnsi="宋体" w:eastAsia="宋体"/>
          <w:sz w:val="24"/>
        </w:rPr>
        <w:t>一点一点拼成句子</w:t>
      </w:r>
    </w:p>
    <w:p/>
    <w:p>
      <w:pPr>
        <w:jc w:val="center"/>
      </w:pPr>
      <w:r>
        <w:rPr>
          <w:rFonts w:ascii="宋体" w:hAnsi="宋体" w:eastAsia="宋体"/>
          <w:sz w:val="24"/>
        </w:rPr>
        <w:t>原来就是这样</w:t>
      </w:r>
    </w:p>
    <w:p>
      <w:pPr>
        <w:jc w:val="center"/>
      </w:pPr>
      <w:r>
        <w:rPr>
          <w:rFonts w:ascii="宋体" w:hAnsi="宋体" w:eastAsia="宋体"/>
          <w:sz w:val="24"/>
        </w:rPr>
        <w:t>终于找到答案</w:t>
      </w:r>
    </w:p>
    <w:p>
      <w:pPr>
        <w:jc w:val="center"/>
      </w:pPr>
      <w:r>
        <w:rPr>
          <w:rFonts w:ascii="宋体" w:hAnsi="宋体" w:eastAsia="宋体"/>
          <w:sz w:val="24"/>
        </w:rPr>
        <w:t>我高兴地蹦上老树桩</w:t>
      </w:r>
    </w:p>
    <w:p>
      <w:pPr>
        <w:jc w:val="center"/>
      </w:pPr>
      <w:r>
        <w:rPr>
          <w:rFonts w:ascii="宋体" w:hAnsi="宋体" w:eastAsia="宋体"/>
          <w:sz w:val="24"/>
        </w:rPr>
        <w:t>摇摆着身子跳起舞</w:t>
      </w:r>
    </w:p>
    <w:p/>
    <w:p>
      <w:pPr>
        <w:jc w:val="center"/>
      </w:pPr>
      <w:r>
        <w:rPr>
          <w:rFonts w:ascii="宋体" w:hAnsi="宋体" w:eastAsia="宋体"/>
          <w:sz w:val="24"/>
        </w:rPr>
        <w:t>嗨，你还不是太笨嘛</w:t>
      </w:r>
    </w:p>
    <w:p>
      <w:pPr>
        <w:jc w:val="center"/>
      </w:pPr>
      <w:r>
        <w:rPr>
          <w:rFonts w:ascii="宋体" w:hAnsi="宋体" w:eastAsia="宋体"/>
          <w:sz w:val="24"/>
        </w:rPr>
        <w:t>我看见你叉着腰</w:t>
      </w:r>
    </w:p>
    <w:p>
      <w:pPr>
        <w:jc w:val="center"/>
      </w:pPr>
      <w:r>
        <w:rPr>
          <w:rFonts w:ascii="宋体" w:hAnsi="宋体" w:eastAsia="宋体"/>
          <w:sz w:val="24"/>
        </w:rPr>
        <w:t>在空中冲我笑</w:t>
      </w:r>
    </w:p>
    <w:p>
      <w:pPr>
        <w:jc w:val="center"/>
      </w:pPr>
      <w:r>
        <w:rPr>
          <w:rFonts w:ascii="宋体" w:hAnsi="宋体" w:eastAsia="宋体"/>
          <w:sz w:val="24"/>
        </w:rPr>
        <w:t>我轻声念动咒语</w:t>
      </w:r>
    </w:p>
    <w:p/>
    <w:p>
      <w:pPr>
        <w:jc w:val="center"/>
      </w:pPr>
      <w:r>
        <w:rPr>
          <w:rFonts w:ascii="宋体" w:hAnsi="宋体" w:eastAsia="宋体"/>
          <w:sz w:val="24"/>
        </w:rPr>
        <w:t>用树枝和藤缠绕出</w:t>
      </w:r>
    </w:p>
    <w:p>
      <w:pPr>
        <w:jc w:val="center"/>
      </w:pPr>
      <w:r>
        <w:rPr>
          <w:rFonts w:ascii="宋体" w:hAnsi="宋体" w:eastAsia="宋体"/>
          <w:sz w:val="24"/>
        </w:rPr>
        <w:t>美丽的小桶</w:t>
      </w:r>
    </w:p>
    <w:p>
      <w:pPr>
        <w:jc w:val="center"/>
      </w:pPr>
      <w:r>
        <w:rPr>
          <w:rFonts w:ascii="宋体" w:hAnsi="宋体" w:eastAsia="宋体"/>
          <w:sz w:val="24"/>
        </w:rPr>
        <w:t>快走快走</w:t>
      </w:r>
    </w:p>
    <w:p>
      <w:pPr>
        <w:jc w:val="center"/>
      </w:pPr>
      <w:r>
        <w:rPr>
          <w:rFonts w:ascii="宋体" w:hAnsi="宋体" w:eastAsia="宋体"/>
          <w:sz w:val="24"/>
        </w:rPr>
        <w:t>今天，是要采果子的日子哦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/>
        <w:sz w:val="21"/>
      </w:rPr>
      <w:t>森林的孩子·给小孩子·故事诗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