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42.螺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森林里的小河</w:t>
      </w:r>
    </w:p>
    <w:p>
      <w:pPr>
        <w:jc w:val="center"/>
      </w:pPr>
      <w:r>
        <w:rPr>
          <w:rFonts w:ascii="宋体" w:hAnsi="宋体" w:eastAsia="宋体"/>
          <w:sz w:val="24"/>
        </w:rPr>
        <w:t>永不疲倦地奔跑</w:t>
      </w:r>
    </w:p>
    <w:p>
      <w:pPr>
        <w:jc w:val="center"/>
      </w:pPr>
      <w:r>
        <w:rPr>
          <w:rFonts w:ascii="宋体" w:hAnsi="宋体" w:eastAsia="宋体"/>
          <w:sz w:val="24"/>
        </w:rPr>
        <w:t>从遥远的远方</w:t>
      </w:r>
    </w:p>
    <w:p>
      <w:pPr>
        <w:jc w:val="center"/>
      </w:pPr>
      <w:r>
        <w:rPr>
          <w:rFonts w:ascii="宋体" w:hAnsi="宋体" w:eastAsia="宋体"/>
          <w:sz w:val="24"/>
        </w:rPr>
        <w:t>带给孩子们各种惊喜</w:t>
      </w:r>
    </w:p>
    <w:p>
      <w:pPr>
        <w:jc w:val="center"/>
      </w:pPr>
      <w:r>
        <w:rPr>
          <w:rFonts w:ascii="宋体" w:hAnsi="宋体" w:eastAsia="宋体"/>
          <w:sz w:val="24"/>
        </w:rPr>
        <w:t>午后在河里游泳的孩子</w:t>
      </w:r>
    </w:p>
    <w:p>
      <w:pPr>
        <w:jc w:val="center"/>
      </w:pPr>
      <w:r>
        <w:rPr>
          <w:rFonts w:ascii="宋体" w:hAnsi="宋体" w:eastAsia="宋体"/>
          <w:sz w:val="24"/>
        </w:rPr>
        <w:t>被什么东西扎到了脚</w:t>
      </w:r>
    </w:p>
    <w:p>
      <w:pPr>
        <w:jc w:val="center"/>
      </w:pPr>
      <w:r>
        <w:rPr>
          <w:rFonts w:ascii="宋体" w:hAnsi="宋体" w:eastAsia="宋体"/>
          <w:sz w:val="24"/>
        </w:rPr>
        <w:t>在阳光下仔细观察</w:t>
      </w:r>
    </w:p>
    <w:p>
      <w:pPr>
        <w:jc w:val="center"/>
      </w:pPr>
      <w:r>
        <w:rPr>
          <w:rFonts w:ascii="宋体" w:hAnsi="宋体" w:eastAsia="宋体"/>
          <w:sz w:val="24"/>
        </w:rPr>
        <w:t>有点像小个子的蜗牛朋友</w:t>
      </w:r>
    </w:p>
    <w:p>
      <w:pPr>
        <w:jc w:val="center"/>
      </w:pPr>
      <w:r>
        <w:rPr>
          <w:rFonts w:ascii="宋体" w:hAnsi="宋体" w:eastAsia="宋体"/>
          <w:sz w:val="24"/>
        </w:rPr>
        <w:t>风吹过的时候</w:t>
      </w:r>
    </w:p>
    <w:p>
      <w:pPr>
        <w:jc w:val="center"/>
      </w:pPr>
      <w:r>
        <w:rPr>
          <w:rFonts w:ascii="宋体" w:hAnsi="宋体" w:eastAsia="宋体"/>
          <w:sz w:val="24"/>
        </w:rPr>
        <w:t>有飘渺的音乐隐约在四周</w:t>
      </w:r>
    </w:p>
    <w:p>
      <w:pPr>
        <w:jc w:val="center"/>
      </w:pPr>
      <w:r>
        <w:rPr>
          <w:rFonts w:ascii="宋体" w:hAnsi="宋体" w:eastAsia="宋体"/>
          <w:sz w:val="24"/>
        </w:rPr>
        <w:t>犹豫的耳朵凑在开口的地方</w:t>
      </w:r>
    </w:p>
    <w:p>
      <w:pPr>
        <w:jc w:val="center"/>
      </w:pPr>
      <w:r>
        <w:rPr>
          <w:rFonts w:ascii="宋体" w:hAnsi="宋体" w:eastAsia="宋体"/>
          <w:sz w:val="24"/>
        </w:rPr>
        <w:t>奔腾的旋律鼓荡着头发</w:t>
      </w:r>
    </w:p>
    <w:p>
      <w:pPr>
        <w:jc w:val="center"/>
      </w:pPr>
      <w:r>
        <w:rPr>
          <w:rFonts w:ascii="宋体" w:hAnsi="宋体" w:eastAsia="宋体"/>
          <w:sz w:val="24"/>
        </w:rPr>
        <w:t>听到那海图</w:t>
      </w:r>
    </w:p>
    <w:p>
      <w:pPr>
        <w:jc w:val="center"/>
      </w:pPr>
      <w:r>
        <w:rPr>
          <w:rFonts w:ascii="宋体" w:hAnsi="宋体" w:eastAsia="宋体"/>
          <w:sz w:val="24"/>
        </w:rPr>
        <w:t>心中升起异样的渴望</w:t>
      </w:r>
    </w:p>
    <w:p>
      <w:pPr>
        <w:jc w:val="center"/>
      </w:pPr>
      <w:r>
        <w:rPr>
          <w:rFonts w:ascii="宋体" w:hAnsi="宋体" w:eastAsia="宋体"/>
          <w:sz w:val="24"/>
        </w:rPr>
        <w:t>炽热的目光望向小河的尽头</w:t>
      </w:r>
    </w:p>
    <w:p>
      <w:pPr>
        <w:jc w:val="center"/>
      </w:pPr>
      <w:r>
        <w:rPr>
          <w:rFonts w:ascii="宋体" w:hAnsi="宋体" w:eastAsia="宋体"/>
          <w:sz w:val="24"/>
        </w:rPr>
        <w:t>——那里，是大海啊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