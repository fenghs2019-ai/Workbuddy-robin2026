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96.战</w:t>
      </w:r>
    </w:p>
    <w:p/>
    <w:p>
      <w:pPr>
        <w:jc w:val="center"/>
      </w:pPr>
      <w:r>
        <w:rPr>
          <w:rFonts w:ascii="宋体" w:hAnsi="宋体" w:eastAsia="宋体"/>
          <w:sz w:val="24"/>
        </w:rPr>
        <w:t>长老解开束起的长发</w:t>
      </w:r>
    </w:p>
    <w:p>
      <w:pPr>
        <w:jc w:val="center"/>
      </w:pPr>
      <w:r>
        <w:rPr>
          <w:rFonts w:ascii="宋体" w:hAnsi="宋体" w:eastAsia="宋体"/>
          <w:sz w:val="24"/>
        </w:rPr>
        <w:t>取下一片龙鳞</w:t>
      </w:r>
    </w:p>
    <w:p>
      <w:pPr>
        <w:jc w:val="center"/>
      </w:pPr>
      <w:r>
        <w:rPr>
          <w:rFonts w:ascii="宋体" w:hAnsi="宋体" w:eastAsia="宋体"/>
          <w:sz w:val="24"/>
        </w:rPr>
        <w:t>在黎明前郑重交给孩子</w:t>
      </w:r>
    </w:p>
    <w:p>
      <w:pPr>
        <w:jc w:val="center"/>
      </w:pPr>
      <w:r>
        <w:rPr>
          <w:rFonts w:ascii="宋体" w:hAnsi="宋体" w:eastAsia="宋体"/>
          <w:sz w:val="24"/>
        </w:rPr>
        <w:t>还有那句最后的咒语</w:t>
      </w:r>
    </w:p>
    <w:p>
      <w:pPr>
        <w:jc w:val="center"/>
      </w:pPr>
      <w:r>
        <w:rPr>
          <w:rFonts w:ascii="宋体" w:hAnsi="宋体" w:eastAsia="宋体"/>
          <w:sz w:val="24"/>
        </w:rPr>
        <w:t>连续七夜的战斗</w:t>
      </w:r>
    </w:p>
    <w:p>
      <w:pPr>
        <w:jc w:val="center"/>
      </w:pPr>
      <w:r>
        <w:rPr>
          <w:rFonts w:ascii="宋体" w:hAnsi="宋体" w:eastAsia="宋体"/>
          <w:sz w:val="24"/>
        </w:rPr>
        <w:t>孩子们寸步未离</w:t>
      </w:r>
    </w:p>
    <w:p>
      <w:pPr>
        <w:jc w:val="center"/>
      </w:pPr>
      <w:r>
        <w:rPr>
          <w:rFonts w:ascii="宋体" w:hAnsi="宋体" w:eastAsia="宋体"/>
          <w:sz w:val="24"/>
        </w:rPr>
        <w:t>用学会的所有魔法</w:t>
      </w:r>
    </w:p>
    <w:p>
      <w:pPr>
        <w:jc w:val="center"/>
      </w:pPr>
      <w:r>
        <w:rPr>
          <w:rFonts w:ascii="宋体" w:hAnsi="宋体" w:eastAsia="宋体"/>
          <w:sz w:val="24"/>
        </w:rPr>
        <w:t>阻挡黑暗侵袭</w:t>
      </w:r>
    </w:p>
    <w:p>
      <w:pPr>
        <w:jc w:val="center"/>
      </w:pPr>
      <w:r>
        <w:rPr>
          <w:rFonts w:ascii="宋体" w:hAnsi="宋体" w:eastAsia="宋体"/>
          <w:sz w:val="24"/>
        </w:rPr>
        <w:t>孩子举起那片龙鳞</w:t>
      </w:r>
    </w:p>
    <w:p>
      <w:pPr>
        <w:jc w:val="center"/>
      </w:pPr>
      <w:r>
        <w:rPr>
          <w:rFonts w:ascii="宋体" w:hAnsi="宋体" w:eastAsia="宋体"/>
          <w:sz w:val="24"/>
        </w:rPr>
        <w:t>法杖碎裂在最后的咒语里</w:t>
      </w:r>
    </w:p>
    <w:p>
      <w:pPr>
        <w:jc w:val="center"/>
      </w:pPr>
      <w:r>
        <w:rPr>
          <w:rFonts w:ascii="宋体" w:hAnsi="宋体" w:eastAsia="宋体"/>
          <w:sz w:val="24"/>
        </w:rPr>
        <w:t>老树的叶子纷纷飞起</w:t>
      </w:r>
    </w:p>
    <w:p>
      <w:pPr>
        <w:jc w:val="center"/>
      </w:pPr>
      <w:r>
        <w:rPr>
          <w:rFonts w:ascii="宋体" w:hAnsi="宋体" w:eastAsia="宋体"/>
          <w:sz w:val="24"/>
        </w:rPr>
        <w:t>聚在孩子身边</w:t>
      </w:r>
    </w:p>
    <w:p>
      <w:pPr>
        <w:jc w:val="center"/>
      </w:pPr>
      <w:r>
        <w:rPr>
          <w:rFonts w:ascii="宋体" w:hAnsi="宋体" w:eastAsia="宋体"/>
          <w:sz w:val="24"/>
        </w:rPr>
        <w:t>孩子轻轻吐出</w:t>
      </w:r>
    </w:p>
    <w:p>
      <w:pPr>
        <w:jc w:val="center"/>
      </w:pPr>
      <w:r>
        <w:rPr>
          <w:rFonts w:ascii="宋体" w:hAnsi="宋体" w:eastAsia="宋体"/>
          <w:sz w:val="24"/>
        </w:rPr>
        <w:t>咒语的最后一个字</w:t>
      </w:r>
    </w:p>
    <w:p>
      <w:pPr>
        <w:jc w:val="center"/>
      </w:pPr>
      <w:r>
        <w:rPr>
          <w:rFonts w:ascii="宋体" w:hAnsi="宋体" w:eastAsia="宋体"/>
          <w:sz w:val="24"/>
        </w:rPr>
        <w:t>无数片叶子化作龙鳞</w:t>
      </w:r>
    </w:p>
    <w:p>
      <w:pPr>
        <w:jc w:val="center"/>
      </w:pPr>
      <w:r>
        <w:rPr>
          <w:rFonts w:ascii="宋体" w:hAnsi="宋体" w:eastAsia="宋体"/>
          <w:sz w:val="24"/>
        </w:rPr>
        <w:t>凝成一条巨龙</w:t>
      </w:r>
    </w:p>
    <w:p>
      <w:pPr>
        <w:jc w:val="center"/>
      </w:pPr>
      <w:r>
        <w:rPr>
          <w:rFonts w:ascii="宋体" w:hAnsi="宋体" w:eastAsia="宋体"/>
          <w:sz w:val="24"/>
        </w:rPr>
        <w:t>孩子抓住龙角翻身骑上</w:t>
      </w:r>
    </w:p>
    <w:p>
      <w:pPr>
        <w:jc w:val="center"/>
      </w:pPr>
      <w:r>
        <w:rPr>
          <w:rFonts w:ascii="宋体" w:hAnsi="宋体" w:eastAsia="宋体"/>
          <w:sz w:val="24"/>
        </w:rPr>
        <w:t>绿色巨龙昂首长啸</w:t>
      </w:r>
    </w:p>
    <w:p>
      <w:pPr>
        <w:jc w:val="center"/>
      </w:pPr>
      <w:r>
        <w:rPr>
          <w:rFonts w:ascii="宋体" w:hAnsi="宋体" w:eastAsia="宋体"/>
          <w:sz w:val="24"/>
        </w:rPr>
        <w:t>蜿蜒腾空入云</w:t>
      </w:r>
    </w:p>
    <w:p>
      <w:pPr>
        <w:jc w:val="center"/>
      </w:pPr>
      <w:r>
        <w:rPr>
          <w:rFonts w:ascii="宋体" w:hAnsi="宋体" w:eastAsia="宋体"/>
          <w:sz w:val="24"/>
        </w:rPr>
        <w:t>层云之上月光渐强</w:t>
      </w:r>
    </w:p>
    <w:p>
      <w:pPr>
        <w:jc w:val="center"/>
      </w:pPr>
      <w:r>
        <w:rPr>
          <w:rFonts w:ascii="宋体" w:hAnsi="宋体" w:eastAsia="宋体"/>
          <w:sz w:val="24"/>
        </w:rPr>
        <w:t>巨龙张口吸饱月华</w:t>
      </w:r>
    </w:p>
    <w:p>
      <w:pPr>
        <w:jc w:val="center"/>
      </w:pPr>
      <w:r>
        <w:rPr>
          <w:rFonts w:ascii="宋体" w:hAnsi="宋体" w:eastAsia="宋体"/>
          <w:sz w:val="24"/>
        </w:rPr>
        <w:t>转身俯冲扎进森林</w:t>
      </w:r>
    </w:p>
    <w:p>
      <w:pPr>
        <w:jc w:val="center"/>
      </w:pPr>
      <w:r>
        <w:rPr>
          <w:rFonts w:ascii="宋体" w:hAnsi="宋体" w:eastAsia="宋体"/>
          <w:sz w:val="24"/>
        </w:rPr>
        <w:t>一路贴地飞行</w:t>
      </w:r>
    </w:p>
    <w:p>
      <w:pPr>
        <w:jc w:val="center"/>
      </w:pPr>
      <w:r>
        <w:rPr>
          <w:rFonts w:ascii="宋体" w:hAnsi="宋体" w:eastAsia="宋体"/>
          <w:sz w:val="24"/>
        </w:rPr>
        <w:t>卷起落叶飞舞</w:t>
      </w:r>
    </w:p>
    <w:p>
      <w:pPr>
        <w:jc w:val="center"/>
      </w:pPr>
      <w:r>
        <w:rPr>
          <w:rFonts w:ascii="宋体" w:hAnsi="宋体" w:eastAsia="宋体"/>
          <w:sz w:val="24"/>
        </w:rPr>
        <w:t>紧闭的龙口忽然大张</w:t>
      </w:r>
    </w:p>
    <w:p>
      <w:pPr>
        <w:jc w:val="center"/>
      </w:pPr>
      <w:r>
        <w:rPr>
          <w:rFonts w:ascii="宋体" w:hAnsi="宋体" w:eastAsia="宋体"/>
          <w:sz w:val="24"/>
        </w:rPr>
        <w:t>一声龙吟天地忽明</w:t>
      </w:r>
    </w:p>
    <w:p>
      <w:pPr>
        <w:jc w:val="center"/>
      </w:pPr>
      <w:r>
        <w:rPr>
          <w:rFonts w:ascii="宋体" w:hAnsi="宋体" w:eastAsia="宋体"/>
          <w:sz w:val="24"/>
        </w:rPr>
        <w:t>身影过处黑暗尽散</w:t>
      </w:r>
    </w:p>
    <w:p>
      <w:pPr>
        <w:jc w:val="center"/>
      </w:pPr>
      <w:r>
        <w:rPr>
          <w:rFonts w:ascii="宋体" w:hAnsi="宋体" w:eastAsia="宋体"/>
          <w:sz w:val="24"/>
        </w:rPr>
        <w:t>月落 朝霞终现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