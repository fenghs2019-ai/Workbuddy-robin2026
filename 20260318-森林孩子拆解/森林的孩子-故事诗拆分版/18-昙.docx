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18.昙</w:t>
      </w:r>
    </w:p>
    <w:p/>
    <w:p>
      <w:pPr>
        <w:jc w:val="center"/>
      </w:pPr>
      <w:r>
        <w:rPr>
          <w:rFonts w:ascii="宋体" w:hAnsi="宋体" w:eastAsia="宋体"/>
          <w:sz w:val="24"/>
        </w:rPr>
        <w:t>深夜</w:t>
      </w:r>
    </w:p>
    <w:p>
      <w:pPr>
        <w:jc w:val="center"/>
      </w:pPr>
      <w:r>
        <w:rPr>
          <w:rFonts w:ascii="宋体" w:hAnsi="宋体" w:eastAsia="宋体"/>
          <w:sz w:val="24"/>
        </w:rPr>
        <w:t>是谁在为谁不眠</w:t>
      </w:r>
    </w:p>
    <w:p>
      <w:pPr>
        <w:jc w:val="center"/>
      </w:pPr>
      <w:r>
        <w:rPr>
          <w:rFonts w:ascii="宋体" w:hAnsi="宋体" w:eastAsia="宋体"/>
          <w:sz w:val="24"/>
        </w:rPr>
        <w:t>你瞪着双眼</w:t>
      </w:r>
    </w:p>
    <w:p>
      <w:pPr>
        <w:jc w:val="center"/>
      </w:pPr>
      <w:r>
        <w:rPr>
          <w:rFonts w:ascii="宋体" w:hAnsi="宋体" w:eastAsia="宋体"/>
          <w:sz w:val="24"/>
        </w:rPr>
        <w:t>守侯着</w:t>
      </w:r>
    </w:p>
    <w:p>
      <w:pPr>
        <w:jc w:val="center"/>
      </w:pPr>
      <w:r>
        <w:rPr>
          <w:rFonts w:ascii="宋体" w:hAnsi="宋体" w:eastAsia="宋体"/>
          <w:sz w:val="24"/>
        </w:rPr>
        <w:t>不敢眨眼</w:t>
      </w:r>
    </w:p>
    <w:p>
      <w:pPr>
        <w:jc w:val="center"/>
      </w:pPr>
      <w:r>
        <w:rPr>
          <w:rFonts w:ascii="宋体" w:hAnsi="宋体" w:eastAsia="宋体"/>
          <w:sz w:val="24"/>
        </w:rPr>
        <w:t>怕</w:t>
      </w:r>
    </w:p>
    <w:p>
      <w:pPr>
        <w:jc w:val="center"/>
      </w:pPr>
      <w:r>
        <w:rPr>
          <w:rFonts w:ascii="宋体" w:hAnsi="宋体" w:eastAsia="宋体"/>
          <w:sz w:val="24"/>
        </w:rPr>
        <w:t>错过花开</w:t>
      </w:r>
    </w:p>
    <w:p>
      <w:pPr>
        <w:jc w:val="center"/>
      </w:pPr>
      <w:r>
        <w:rPr>
          <w:rFonts w:ascii="宋体" w:hAnsi="宋体" w:eastAsia="宋体"/>
          <w:sz w:val="24"/>
        </w:rPr>
        <w:t>香气弥漫的时候</w:t>
      </w:r>
    </w:p>
    <w:p>
      <w:pPr>
        <w:jc w:val="center"/>
      </w:pPr>
      <w:r>
        <w:rPr>
          <w:rFonts w:ascii="宋体" w:hAnsi="宋体" w:eastAsia="宋体"/>
          <w:sz w:val="24"/>
        </w:rPr>
        <w:t>昙花悄悄起身</w:t>
      </w:r>
    </w:p>
    <w:p>
      <w:pPr>
        <w:jc w:val="center"/>
      </w:pPr>
      <w:r>
        <w:rPr>
          <w:rFonts w:ascii="宋体" w:hAnsi="宋体" w:eastAsia="宋体"/>
          <w:sz w:val="24"/>
        </w:rPr>
        <w:t>怜惜地看着</w:t>
      </w:r>
    </w:p>
    <w:p>
      <w:pPr>
        <w:jc w:val="center"/>
      </w:pPr>
      <w:r>
        <w:rPr>
          <w:rFonts w:ascii="宋体" w:hAnsi="宋体" w:eastAsia="宋体"/>
          <w:sz w:val="24"/>
        </w:rPr>
        <w:t>你</w:t>
      </w:r>
    </w:p>
    <w:p>
      <w:pPr>
        <w:jc w:val="center"/>
      </w:pPr>
      <w:r>
        <w:rPr>
          <w:rFonts w:ascii="宋体" w:hAnsi="宋体" w:eastAsia="宋体"/>
          <w:sz w:val="24"/>
        </w:rPr>
        <w:t>沉睡花脚</w:t>
      </w:r>
    </w:p>
    <w:p>
      <w:pPr>
        <w:jc w:val="center"/>
      </w:pPr>
      <w:r>
        <w:rPr>
          <w:rFonts w:ascii="宋体" w:hAnsi="宋体" w:eastAsia="宋体"/>
          <w:sz w:val="24"/>
        </w:rPr>
        <w:t>叹息</w:t>
      </w:r>
    </w:p>
    <w:p>
      <w:pPr>
        <w:jc w:val="center"/>
      </w:pPr>
      <w:r>
        <w:rPr>
          <w:rFonts w:ascii="宋体" w:hAnsi="宋体" w:eastAsia="宋体"/>
          <w:sz w:val="24"/>
        </w:rPr>
        <w:t>是谁为谁的叹息</w:t>
      </w:r>
    </w:p>
    <w:p>
      <w:pPr>
        <w:jc w:val="center"/>
      </w:pPr>
      <w:r>
        <w:rPr>
          <w:rFonts w:ascii="宋体" w:hAnsi="宋体" w:eastAsia="宋体"/>
          <w:sz w:val="24"/>
        </w:rPr>
        <w:t>你惊醒</w:t>
      </w:r>
    </w:p>
    <w:p>
      <w:pPr>
        <w:jc w:val="center"/>
      </w:pPr>
      <w:r>
        <w:rPr>
          <w:rFonts w:ascii="宋体" w:hAnsi="宋体" w:eastAsia="宋体"/>
          <w:sz w:val="24"/>
        </w:rPr>
        <w:t>花瓣残落了一地</w:t>
      </w:r>
    </w:p>
    <w:p>
      <w:pPr>
        <w:jc w:val="center"/>
      </w:pPr>
      <w:r>
        <w:rPr>
          <w:rFonts w:ascii="宋体" w:hAnsi="宋体" w:eastAsia="宋体"/>
          <w:sz w:val="24"/>
        </w:rPr>
        <w:t>叶尖上是露水</w:t>
      </w:r>
    </w:p>
    <w:p>
      <w:pPr>
        <w:jc w:val="center"/>
      </w:pPr>
      <w:r>
        <w:rPr>
          <w:rFonts w:ascii="宋体" w:hAnsi="宋体" w:eastAsia="宋体"/>
          <w:sz w:val="24"/>
        </w:rPr>
        <w:t>还是</w:t>
      </w:r>
    </w:p>
    <w:p>
      <w:pPr>
        <w:jc w:val="center"/>
      </w:pPr>
      <w:r>
        <w:rPr>
          <w:rFonts w:ascii="宋体" w:hAnsi="宋体" w:eastAsia="宋体"/>
          <w:sz w:val="24"/>
        </w:rPr>
        <w:t>谁的泪水</w:t>
      </w:r>
    </w:p>
    <w:p>
      <w:pPr>
        <w:jc w:val="center"/>
      </w:pPr>
      <w:r>
        <w:rPr>
          <w:rFonts w:ascii="宋体" w:hAnsi="宋体" w:eastAsia="宋体"/>
          <w:sz w:val="24"/>
        </w:rPr>
        <w:t>黎明的白色雾中</w:t>
      </w:r>
    </w:p>
    <w:p>
      <w:pPr>
        <w:jc w:val="center"/>
      </w:pPr>
      <w:r>
        <w:rPr>
          <w:rFonts w:ascii="宋体" w:hAnsi="宋体" w:eastAsia="宋体"/>
          <w:sz w:val="24"/>
        </w:rPr>
        <w:t>漏着晨光</w:t>
      </w:r>
    </w:p>
    <w:p>
      <w:pPr>
        <w:jc w:val="center"/>
      </w:pPr>
      <w:r>
        <w:rPr>
          <w:rFonts w:ascii="宋体" w:hAnsi="宋体" w:eastAsia="宋体"/>
          <w:sz w:val="24"/>
        </w:rPr>
        <w:t>萦绕整个园子</w:t>
      </w:r>
    </w:p>
    <w:p>
      <w:pPr>
        <w:jc w:val="center"/>
      </w:pPr>
      <w:r>
        <w:rPr>
          <w:rFonts w:ascii="宋体" w:hAnsi="宋体" w:eastAsia="宋体"/>
          <w:sz w:val="24"/>
        </w:rPr>
        <w:t>像</w:t>
      </w:r>
    </w:p>
    <w:p>
      <w:pPr>
        <w:jc w:val="center"/>
      </w:pPr>
      <w:r>
        <w:rPr>
          <w:rFonts w:ascii="宋体" w:hAnsi="宋体" w:eastAsia="宋体"/>
          <w:sz w:val="24"/>
        </w:rPr>
        <w:t>纱在溪水里缠绵</w:t>
      </w:r>
    </w:p>
    <w:p>
      <w:pPr>
        <w:jc w:val="center"/>
      </w:pPr>
      <w:r>
        <w:rPr>
          <w:rFonts w:ascii="宋体" w:hAnsi="宋体" w:eastAsia="宋体"/>
          <w:sz w:val="24"/>
        </w:rPr>
        <w:t>你红的双眼</w:t>
      </w:r>
    </w:p>
    <w:p>
      <w:pPr>
        <w:jc w:val="center"/>
      </w:pPr>
      <w:r>
        <w:rPr>
          <w:rFonts w:ascii="宋体" w:hAnsi="宋体" w:eastAsia="宋体"/>
          <w:sz w:val="24"/>
        </w:rPr>
        <w:t>是谁伤了谁的心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