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121.法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长老最近一直怪怪的</w:t>
      </w:r>
    </w:p>
    <w:p>
      <w:pPr>
        <w:jc w:val="center"/>
      </w:pPr>
      <w:r>
        <w:rPr>
          <w:rFonts w:ascii="宋体" w:hAnsi="宋体" w:eastAsia="宋体"/>
          <w:sz w:val="24"/>
        </w:rPr>
        <w:t>躲在最老的树洞里</w:t>
      </w:r>
    </w:p>
    <w:p>
      <w:pPr>
        <w:jc w:val="center"/>
      </w:pPr>
      <w:r>
        <w:rPr>
          <w:rFonts w:ascii="宋体" w:hAnsi="宋体" w:eastAsia="宋体"/>
          <w:sz w:val="24"/>
        </w:rPr>
        <w:t>鼓捣出各种奇怪的声音</w:t>
      </w:r>
    </w:p>
    <w:p>
      <w:pPr>
        <w:jc w:val="center"/>
      </w:pPr>
      <w:r>
        <w:rPr>
          <w:rFonts w:ascii="宋体" w:hAnsi="宋体" w:eastAsia="宋体"/>
          <w:sz w:val="24"/>
        </w:rPr>
        <w:t>——乌昂，乌昂，吼吼吼……</w:t>
      </w:r>
    </w:p>
    <w:p>
      <w:pPr>
        <w:jc w:val="center"/>
      </w:pPr>
      <w:r>
        <w:rPr>
          <w:rFonts w:ascii="宋体" w:hAnsi="宋体" w:eastAsia="宋体"/>
          <w:sz w:val="24"/>
        </w:rPr>
        <w:t>怎么努力也按不住的好奇心</w:t>
      </w:r>
    </w:p>
    <w:p>
      <w:pPr>
        <w:jc w:val="center"/>
      </w:pPr>
      <w:r>
        <w:rPr>
          <w:rFonts w:ascii="宋体" w:hAnsi="宋体" w:eastAsia="宋体"/>
          <w:sz w:val="24"/>
        </w:rPr>
        <w:t>牵着孩子们齐刷刷冲过来</w:t>
      </w:r>
    </w:p>
    <w:p>
      <w:pPr>
        <w:jc w:val="center"/>
      </w:pPr>
      <w:r>
        <w:rPr>
          <w:rFonts w:ascii="宋体" w:hAnsi="宋体" w:eastAsia="宋体"/>
          <w:sz w:val="24"/>
        </w:rPr>
        <w:t>却被突然出现的长老挡在洞口</w:t>
      </w:r>
    </w:p>
    <w:p>
      <w:pPr>
        <w:jc w:val="center"/>
      </w:pPr>
      <w:r>
        <w:rPr>
          <w:rFonts w:ascii="宋体" w:hAnsi="宋体" w:eastAsia="宋体"/>
          <w:sz w:val="24"/>
        </w:rPr>
        <w:t>——没事，没事，都去玩吧……</w:t>
      </w:r>
    </w:p>
    <w:p>
      <w:pPr>
        <w:jc w:val="center"/>
      </w:pPr>
      <w:r>
        <w:rPr>
          <w:rFonts w:ascii="宋体" w:hAnsi="宋体" w:eastAsia="宋体"/>
          <w:sz w:val="24"/>
        </w:rPr>
        <w:t>早就藏在树顶的你</w:t>
      </w:r>
    </w:p>
    <w:p>
      <w:pPr>
        <w:jc w:val="center"/>
      </w:pPr>
      <w:r>
        <w:rPr>
          <w:rFonts w:ascii="宋体" w:hAnsi="宋体" w:eastAsia="宋体"/>
          <w:sz w:val="24"/>
        </w:rPr>
        <w:t>向伙伴们打着手势</w:t>
      </w:r>
    </w:p>
    <w:p>
      <w:pPr>
        <w:jc w:val="center"/>
      </w:pPr>
      <w:r>
        <w:rPr>
          <w:rFonts w:ascii="宋体" w:hAnsi="宋体" w:eastAsia="宋体"/>
          <w:sz w:val="24"/>
        </w:rPr>
        <w:t>在长老的身后    倒着爬下树干</w:t>
      </w:r>
    </w:p>
    <w:p>
      <w:pPr>
        <w:jc w:val="center"/>
      </w:pPr>
      <w:r>
        <w:rPr>
          <w:rFonts w:ascii="宋体" w:hAnsi="宋体" w:eastAsia="宋体"/>
          <w:sz w:val="24"/>
        </w:rPr>
        <w:t>顺利钻进树洞里</w:t>
      </w:r>
    </w:p>
    <w:p>
      <w:pPr>
        <w:jc w:val="center"/>
      </w:pPr>
      <w:r>
        <w:rPr>
          <w:rFonts w:ascii="宋体" w:hAnsi="宋体" w:eastAsia="宋体"/>
          <w:sz w:val="24"/>
        </w:rPr>
        <w:t>——哇哇哇！这是什么啊？</w:t>
      </w:r>
    </w:p>
    <w:p>
      <w:pPr>
        <w:jc w:val="center"/>
      </w:pPr>
      <w:r>
        <w:rPr>
          <w:rFonts w:ascii="宋体" w:hAnsi="宋体" w:eastAsia="宋体"/>
          <w:sz w:val="24"/>
        </w:rPr>
        <w:t>你惊呼着跳出树洞    高举着手臂</w:t>
      </w:r>
    </w:p>
    <w:p>
      <w:pPr>
        <w:jc w:val="center"/>
      </w:pPr>
      <w:r>
        <w:rPr>
          <w:rFonts w:ascii="宋体" w:hAnsi="宋体" w:eastAsia="宋体"/>
          <w:sz w:val="24"/>
        </w:rPr>
        <w:t>晃来晃去的一个小东西</w:t>
      </w:r>
    </w:p>
    <w:p>
      <w:pPr>
        <w:jc w:val="center"/>
      </w:pPr>
      <w:r>
        <w:rPr>
          <w:rFonts w:ascii="宋体" w:hAnsi="宋体" w:eastAsia="宋体"/>
          <w:sz w:val="24"/>
        </w:rPr>
        <w:t>紧紧咬住你的手臂不放</w:t>
      </w:r>
    </w:p>
    <w:p>
      <w:pPr>
        <w:jc w:val="center"/>
      </w:pPr>
      <w:r>
        <w:rPr>
          <w:rFonts w:ascii="宋体" w:hAnsi="宋体" w:eastAsia="宋体"/>
          <w:sz w:val="24"/>
        </w:rPr>
        <w:t>——坏了，坏了，坏事儿了！</w:t>
      </w:r>
    </w:p>
    <w:p>
      <w:pPr>
        <w:jc w:val="center"/>
      </w:pPr>
      <w:r>
        <w:rPr>
          <w:rFonts w:ascii="宋体" w:hAnsi="宋体" w:eastAsia="宋体"/>
          <w:sz w:val="24"/>
        </w:rPr>
        <w:t>长老摘下一片树叶卷成卷儿</w:t>
      </w:r>
    </w:p>
    <w:p>
      <w:pPr>
        <w:jc w:val="center"/>
      </w:pPr>
      <w:r>
        <w:rPr>
          <w:rFonts w:ascii="宋体" w:hAnsi="宋体" w:eastAsia="宋体"/>
          <w:sz w:val="24"/>
        </w:rPr>
        <w:t>伸过去挠着小东西的咯吱窝</w:t>
      </w:r>
    </w:p>
    <w:p>
      <w:pPr>
        <w:jc w:val="center"/>
      </w:pPr>
      <w:r>
        <w:rPr>
          <w:rFonts w:ascii="宋体" w:hAnsi="宋体" w:eastAsia="宋体"/>
          <w:sz w:val="24"/>
        </w:rPr>
        <w:t>一阵怪笑过后    你的手臂终于安全了</w:t>
      </w:r>
    </w:p>
    <w:p>
      <w:pPr>
        <w:jc w:val="center"/>
      </w:pPr>
      <w:r>
        <w:rPr>
          <w:rFonts w:ascii="宋体" w:hAnsi="宋体" w:eastAsia="宋体"/>
          <w:sz w:val="24"/>
        </w:rPr>
        <w:t>小东西神情骄傲地站在长老肩上</w:t>
      </w:r>
    </w:p>
    <w:p>
      <w:pPr>
        <w:jc w:val="center"/>
      </w:pPr>
      <w:r>
        <w:rPr>
          <w:rFonts w:ascii="宋体" w:hAnsi="宋体" w:eastAsia="宋体"/>
          <w:sz w:val="24"/>
        </w:rPr>
        <w:t>一对小翅膀用力地扇着</w:t>
      </w:r>
    </w:p>
    <w:p>
      <w:pPr>
        <w:jc w:val="center"/>
      </w:pPr>
      <w:r>
        <w:rPr>
          <w:rFonts w:ascii="宋体" w:hAnsi="宋体" w:eastAsia="宋体"/>
          <w:sz w:val="24"/>
        </w:rPr>
        <w:t>亮晶晶的大眼睛骨碌碌转着</w:t>
      </w:r>
    </w:p>
    <w:p>
      <w:pPr>
        <w:jc w:val="center"/>
      </w:pPr>
      <w:r>
        <w:rPr>
          <w:rFonts w:ascii="宋体" w:hAnsi="宋体" w:eastAsia="宋体"/>
          <w:sz w:val="24"/>
        </w:rPr>
        <w:t>头顶上醒目的角    有光芒流动</w:t>
      </w:r>
    </w:p>
    <w:p>
      <w:pPr>
        <w:jc w:val="center"/>
      </w:pPr>
      <w:r>
        <w:rPr>
          <w:rFonts w:ascii="宋体" w:hAnsi="宋体" w:eastAsia="宋体"/>
          <w:sz w:val="24"/>
        </w:rPr>
        <w:t>——这可是最聪明的神兽    名字叫廌</w:t>
      </w:r>
    </w:p>
    <w:p>
      <w:pPr>
        <w:jc w:val="center"/>
      </w:pPr>
      <w:r>
        <w:rPr>
          <w:rFonts w:ascii="宋体" w:hAnsi="宋体" w:eastAsia="宋体"/>
          <w:sz w:val="24"/>
        </w:rPr>
        <w:t>——你们谁愿意帮我    一起教他魔法</w:t>
      </w:r>
    </w:p>
    <w:p>
      <w:pPr>
        <w:jc w:val="center"/>
      </w:pPr>
      <w:r>
        <w:rPr>
          <w:rFonts w:ascii="宋体" w:hAnsi="宋体" w:eastAsia="宋体"/>
          <w:sz w:val="24"/>
        </w:rPr>
        <w:t>——等到小廌长大了    就会长出盔甲</w:t>
      </w:r>
    </w:p>
    <w:p>
      <w:pPr>
        <w:jc w:val="center"/>
      </w:pPr>
      <w:r>
        <w:rPr>
          <w:rFonts w:ascii="宋体" w:hAnsi="宋体" w:eastAsia="宋体"/>
          <w:sz w:val="24"/>
        </w:rPr>
        <w:t>——那时候就会成为    明辨是非的法兽</w:t>
      </w:r>
    </w:p>
    <w:p>
      <w:pPr>
        <w:jc w:val="center"/>
      </w:pPr>
      <w:r>
        <w:rPr>
          <w:rFonts w:ascii="宋体" w:hAnsi="宋体" w:eastAsia="宋体"/>
          <w:sz w:val="24"/>
        </w:rPr>
        <w:t>你在夏天的河面上    双脚站立</w:t>
      </w:r>
    </w:p>
    <w:p>
      <w:pPr>
        <w:jc w:val="center"/>
      </w:pPr>
      <w:r>
        <w:rPr>
          <w:rFonts w:ascii="宋体" w:hAnsi="宋体" w:eastAsia="宋体"/>
          <w:sz w:val="24"/>
        </w:rPr>
        <w:t>你和小廌伸展双臂    感悟水的力量</w:t>
      </w:r>
    </w:p>
    <w:p>
      <w:pPr>
        <w:jc w:val="center"/>
      </w:pPr>
      <w:r>
        <w:rPr>
          <w:rFonts w:ascii="宋体" w:hAnsi="宋体" w:eastAsia="宋体"/>
          <w:sz w:val="24"/>
        </w:rPr>
        <w:t>你在秋天的森林里    吹起号角</w:t>
      </w:r>
    </w:p>
    <w:p>
      <w:pPr>
        <w:jc w:val="center"/>
      </w:pPr>
      <w:r>
        <w:rPr>
          <w:rFonts w:ascii="宋体" w:hAnsi="宋体" w:eastAsia="宋体"/>
          <w:sz w:val="24"/>
        </w:rPr>
        <w:t>你和身披层甲的廌    踏破所有黑暗……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