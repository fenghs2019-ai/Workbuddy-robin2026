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103.想</w:t>
      </w:r>
    </w:p>
    <w:p/>
    <w:p>
      <w:pPr>
        <w:jc w:val="center"/>
      </w:pPr>
      <w:r>
        <w:rPr>
          <w:rFonts w:ascii="宋体" w:hAnsi="宋体" w:eastAsia="宋体"/>
          <w:sz w:val="24"/>
        </w:rPr>
        <w:t>我在夏末的午夜离开</w:t>
      </w:r>
    </w:p>
    <w:p>
      <w:pPr>
        <w:jc w:val="center"/>
      </w:pPr>
      <w:r>
        <w:rPr>
          <w:rFonts w:ascii="宋体" w:hAnsi="宋体" w:eastAsia="宋体"/>
          <w:sz w:val="24"/>
        </w:rPr>
        <w:t>跟随长老去探寻秘境</w:t>
      </w:r>
    </w:p>
    <w:p>
      <w:pPr>
        <w:jc w:val="center"/>
      </w:pPr>
      <w:r>
        <w:rPr>
          <w:rFonts w:ascii="宋体" w:hAnsi="宋体" w:eastAsia="宋体"/>
          <w:sz w:val="24"/>
        </w:rPr>
        <w:t>你从梦中醒来</w:t>
      </w:r>
    </w:p>
    <w:p>
      <w:pPr>
        <w:jc w:val="center"/>
      </w:pPr>
      <w:r>
        <w:rPr>
          <w:rFonts w:ascii="宋体" w:hAnsi="宋体" w:eastAsia="宋体"/>
          <w:sz w:val="24"/>
        </w:rPr>
        <w:t>看见叶子上的信</w:t>
      </w:r>
    </w:p>
    <w:p>
      <w:pPr>
        <w:jc w:val="center"/>
      </w:pPr>
      <w:r>
        <w:rPr>
          <w:rFonts w:ascii="宋体" w:hAnsi="宋体" w:eastAsia="宋体"/>
          <w:sz w:val="24"/>
        </w:rPr>
        <w:t>太阳开始变得温柔</w:t>
      </w:r>
    </w:p>
    <w:p>
      <w:pPr>
        <w:jc w:val="center"/>
      </w:pPr>
      <w:r>
        <w:rPr>
          <w:rFonts w:ascii="宋体" w:hAnsi="宋体" w:eastAsia="宋体"/>
          <w:sz w:val="24"/>
        </w:rPr>
        <w:t>叶子开始变了颜色</w:t>
      </w:r>
    </w:p>
    <w:p>
      <w:pPr>
        <w:jc w:val="center"/>
      </w:pPr>
      <w:r>
        <w:rPr>
          <w:rFonts w:ascii="宋体" w:hAnsi="宋体" w:eastAsia="宋体"/>
          <w:sz w:val="24"/>
        </w:rPr>
        <w:t>太阳慢慢落下山岗</w:t>
      </w:r>
    </w:p>
    <w:p>
      <w:pPr>
        <w:jc w:val="center"/>
      </w:pPr>
      <w:r>
        <w:rPr>
          <w:rFonts w:ascii="宋体" w:hAnsi="宋体" w:eastAsia="宋体"/>
          <w:sz w:val="24"/>
        </w:rPr>
        <w:t>叶子纷纷落向树脚</w:t>
      </w:r>
    </w:p>
    <w:p>
      <w:pPr>
        <w:jc w:val="center"/>
      </w:pPr>
      <w:r>
        <w:rPr>
          <w:rFonts w:ascii="宋体" w:hAnsi="宋体" w:eastAsia="宋体"/>
          <w:sz w:val="24"/>
        </w:rPr>
        <w:t>你坐在树下的落叶堆里</w:t>
      </w:r>
    </w:p>
    <w:p>
      <w:pPr>
        <w:jc w:val="center"/>
      </w:pPr>
      <w:r>
        <w:rPr>
          <w:rFonts w:ascii="宋体" w:hAnsi="宋体" w:eastAsia="宋体"/>
          <w:sz w:val="24"/>
        </w:rPr>
        <w:t>举起每片叶子凑向太阳</w:t>
      </w:r>
    </w:p>
    <w:p>
      <w:pPr>
        <w:jc w:val="center"/>
      </w:pPr>
      <w:r>
        <w:rPr>
          <w:rFonts w:ascii="宋体" w:hAnsi="宋体" w:eastAsia="宋体"/>
          <w:sz w:val="24"/>
        </w:rPr>
        <w:t>被选中的叶子浮在空中</w:t>
      </w:r>
    </w:p>
    <w:p>
      <w:pPr>
        <w:jc w:val="center"/>
      </w:pPr>
      <w:r>
        <w:rPr>
          <w:rFonts w:ascii="宋体" w:hAnsi="宋体" w:eastAsia="宋体"/>
          <w:sz w:val="24"/>
        </w:rPr>
        <w:t>等待用咒语下达的指令</w:t>
      </w:r>
    </w:p>
    <w:p>
      <w:pPr>
        <w:jc w:val="center"/>
      </w:pPr>
      <w:r>
        <w:rPr>
          <w:rFonts w:ascii="宋体" w:hAnsi="宋体" w:eastAsia="宋体"/>
          <w:sz w:val="24"/>
        </w:rPr>
        <w:t>你用细细的指尖写字</w:t>
      </w:r>
    </w:p>
    <w:p>
      <w:pPr>
        <w:jc w:val="center"/>
      </w:pPr>
      <w:r>
        <w:rPr>
          <w:rFonts w:ascii="宋体" w:hAnsi="宋体" w:eastAsia="宋体"/>
          <w:sz w:val="24"/>
        </w:rPr>
        <w:t>每片叶子都在发光</w:t>
      </w:r>
    </w:p>
    <w:p>
      <w:pPr>
        <w:jc w:val="center"/>
      </w:pPr>
      <w:r>
        <w:rPr>
          <w:rFonts w:ascii="宋体" w:hAnsi="宋体" w:eastAsia="宋体"/>
          <w:sz w:val="24"/>
        </w:rPr>
        <w:t>你用浓浓的思念写字</w:t>
      </w:r>
    </w:p>
    <w:p>
      <w:pPr>
        <w:jc w:val="center"/>
      </w:pPr>
      <w:r>
        <w:rPr>
          <w:rFonts w:ascii="宋体" w:hAnsi="宋体" w:eastAsia="宋体"/>
          <w:sz w:val="24"/>
        </w:rPr>
        <w:t>每片叶子都在微笑</w:t>
      </w:r>
    </w:p>
    <w:p>
      <w:pPr>
        <w:jc w:val="center"/>
      </w:pPr>
      <w:r>
        <w:rPr>
          <w:rFonts w:ascii="宋体" w:hAnsi="宋体" w:eastAsia="宋体"/>
          <w:sz w:val="24"/>
        </w:rPr>
        <w:t>写满字的叶子</w:t>
      </w:r>
    </w:p>
    <w:p>
      <w:pPr>
        <w:jc w:val="center"/>
      </w:pPr>
      <w:r>
        <w:rPr>
          <w:rFonts w:ascii="宋体" w:hAnsi="宋体" w:eastAsia="宋体"/>
          <w:sz w:val="24"/>
        </w:rPr>
        <w:t>看着彼此肚皮</w:t>
      </w:r>
    </w:p>
    <w:p>
      <w:pPr>
        <w:jc w:val="center"/>
      </w:pPr>
      <w:r>
        <w:rPr>
          <w:rFonts w:ascii="宋体" w:hAnsi="宋体" w:eastAsia="宋体"/>
          <w:sz w:val="24"/>
        </w:rPr>
        <w:t>高声念出绵绵情话</w:t>
      </w:r>
    </w:p>
    <w:p>
      <w:pPr>
        <w:jc w:val="center"/>
      </w:pPr>
      <w:r>
        <w:rPr>
          <w:rFonts w:ascii="宋体" w:hAnsi="宋体" w:eastAsia="宋体"/>
          <w:sz w:val="24"/>
        </w:rPr>
        <w:t>你红着脸催动魔法</w:t>
      </w:r>
    </w:p>
    <w:p>
      <w:pPr>
        <w:jc w:val="center"/>
      </w:pPr>
      <w:r>
        <w:rPr>
          <w:rFonts w:ascii="宋体" w:hAnsi="宋体" w:eastAsia="宋体"/>
          <w:sz w:val="24"/>
        </w:rPr>
        <w:t>安静下来的叶子们</w:t>
      </w:r>
    </w:p>
    <w:p>
      <w:pPr>
        <w:jc w:val="center"/>
      </w:pPr>
      <w:r>
        <w:rPr>
          <w:rFonts w:ascii="宋体" w:hAnsi="宋体" w:eastAsia="宋体"/>
          <w:sz w:val="24"/>
        </w:rPr>
        <w:t>按照顺序站好</w:t>
      </w:r>
    </w:p>
    <w:p>
      <w:pPr>
        <w:jc w:val="center"/>
      </w:pPr>
      <w:r>
        <w:rPr>
          <w:rFonts w:ascii="宋体" w:hAnsi="宋体" w:eastAsia="宋体"/>
          <w:sz w:val="24"/>
        </w:rPr>
        <w:t>变成厚厚的一本书</w:t>
      </w:r>
    </w:p>
    <w:p>
      <w:pPr>
        <w:jc w:val="center"/>
      </w:pPr>
      <w:r>
        <w:rPr>
          <w:rFonts w:ascii="宋体" w:hAnsi="宋体" w:eastAsia="宋体"/>
          <w:sz w:val="24"/>
        </w:rPr>
        <w:t>飞向森林的深处</w:t>
      </w:r>
    </w:p>
    <w:p>
      <w:pPr>
        <w:jc w:val="center"/>
      </w:pPr>
      <w:r>
        <w:rPr>
          <w:rFonts w:ascii="宋体" w:hAnsi="宋体" w:eastAsia="宋体"/>
          <w:sz w:val="24"/>
        </w:rPr>
        <w:t>正在认真做着记录的我</w:t>
      </w:r>
    </w:p>
    <w:p>
      <w:pPr>
        <w:jc w:val="center"/>
      </w:pPr>
      <w:r>
        <w:rPr>
          <w:rFonts w:ascii="宋体" w:hAnsi="宋体" w:eastAsia="宋体"/>
          <w:sz w:val="24"/>
        </w:rPr>
        <w:t>忽然被叶子做的书砸中</w:t>
      </w:r>
    </w:p>
    <w:p>
      <w:pPr>
        <w:jc w:val="center"/>
      </w:pPr>
      <w:r>
        <w:rPr>
          <w:rFonts w:ascii="宋体" w:hAnsi="宋体" w:eastAsia="宋体"/>
          <w:sz w:val="24"/>
        </w:rPr>
        <w:t>正在暗暗想着你的我</w:t>
      </w:r>
    </w:p>
    <w:p>
      <w:pPr>
        <w:jc w:val="center"/>
      </w:pPr>
      <w:r>
        <w:rPr>
          <w:rFonts w:ascii="宋体" w:hAnsi="宋体" w:eastAsia="宋体"/>
          <w:sz w:val="24"/>
        </w:rPr>
        <w:t>被你的想念砸中……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