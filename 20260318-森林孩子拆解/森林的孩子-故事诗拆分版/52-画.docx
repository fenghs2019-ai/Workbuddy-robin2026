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52.画</w:t>
      </w:r>
    </w:p>
    <w:p/>
    <w:p>
      <w:pPr>
        <w:jc w:val="center"/>
      </w:pPr>
      <w:r>
        <w:rPr>
          <w:rFonts w:ascii="宋体" w:hAnsi="宋体" w:eastAsia="宋体"/>
          <w:sz w:val="24"/>
        </w:rPr>
        <w:t>我费劲口舌说服你</w:t>
      </w:r>
    </w:p>
    <w:p>
      <w:pPr>
        <w:jc w:val="center"/>
      </w:pPr>
      <w:r>
        <w:rPr>
          <w:rFonts w:ascii="宋体" w:hAnsi="宋体" w:eastAsia="宋体"/>
          <w:sz w:val="24"/>
        </w:rPr>
        <w:t>在树杈上坐下来</w:t>
      </w:r>
    </w:p>
    <w:p>
      <w:pPr>
        <w:jc w:val="center"/>
      </w:pPr>
      <w:r>
        <w:rPr>
          <w:rFonts w:ascii="宋体" w:hAnsi="宋体" w:eastAsia="宋体"/>
          <w:sz w:val="24"/>
        </w:rPr>
        <w:t>我支好画架深呼吸</w:t>
      </w:r>
    </w:p>
    <w:p>
      <w:pPr>
        <w:jc w:val="center"/>
      </w:pPr>
      <w:r>
        <w:rPr>
          <w:rFonts w:ascii="宋体" w:hAnsi="宋体" w:eastAsia="宋体"/>
          <w:sz w:val="24"/>
        </w:rPr>
        <w:t>挽起袖口弯腰伸臂</w:t>
      </w:r>
    </w:p>
    <w:p>
      <w:pPr>
        <w:jc w:val="center"/>
      </w:pPr>
      <w:r>
        <w:rPr>
          <w:rFonts w:ascii="宋体" w:hAnsi="宋体" w:eastAsia="宋体"/>
          <w:sz w:val="24"/>
        </w:rPr>
        <w:t>炭笔在老树皮上飞舞</w:t>
      </w:r>
    </w:p>
    <w:p>
      <w:pPr>
        <w:jc w:val="center"/>
      </w:pPr>
      <w:r>
        <w:rPr>
          <w:rFonts w:ascii="宋体" w:hAnsi="宋体" w:eastAsia="宋体"/>
          <w:sz w:val="24"/>
        </w:rPr>
        <w:t>你试图伸过头来张望</w:t>
      </w:r>
    </w:p>
    <w:p>
      <w:pPr>
        <w:jc w:val="center"/>
      </w:pPr>
      <w:r>
        <w:rPr>
          <w:rFonts w:ascii="宋体" w:hAnsi="宋体" w:eastAsia="宋体"/>
          <w:sz w:val="24"/>
        </w:rPr>
        <w:t>紧张地期待</w:t>
      </w:r>
    </w:p>
    <w:p>
      <w:pPr>
        <w:jc w:val="center"/>
      </w:pPr>
      <w:r>
        <w:rPr>
          <w:rFonts w:ascii="宋体" w:hAnsi="宋体" w:eastAsia="宋体"/>
          <w:sz w:val="24"/>
        </w:rPr>
        <w:t>不停地询问</w:t>
      </w:r>
    </w:p>
    <w:p>
      <w:pPr>
        <w:jc w:val="center"/>
      </w:pPr>
      <w:r>
        <w:rPr>
          <w:rFonts w:ascii="宋体" w:hAnsi="宋体" w:eastAsia="宋体"/>
          <w:sz w:val="24"/>
        </w:rPr>
        <w:t>——别看天上，画头发呢</w:t>
      </w:r>
    </w:p>
    <w:p>
      <w:pPr>
        <w:jc w:val="center"/>
      </w:pPr>
      <w:r>
        <w:rPr>
          <w:rFonts w:ascii="宋体" w:hAnsi="宋体" w:eastAsia="宋体"/>
          <w:sz w:val="24"/>
        </w:rPr>
        <w:t>——手放下，画到手臂了</w:t>
      </w:r>
    </w:p>
    <w:p>
      <w:pPr>
        <w:jc w:val="center"/>
      </w:pPr>
      <w:r>
        <w:rPr>
          <w:rFonts w:ascii="宋体" w:hAnsi="宋体" w:eastAsia="宋体"/>
          <w:sz w:val="24"/>
        </w:rPr>
        <w:t>——别说话，画到嘴唇了</w:t>
      </w:r>
    </w:p>
    <w:p>
      <w:pPr>
        <w:jc w:val="center"/>
      </w:pPr>
      <w:r>
        <w:rPr>
          <w:rFonts w:ascii="宋体" w:hAnsi="宋体" w:eastAsia="宋体"/>
          <w:sz w:val="24"/>
        </w:rPr>
        <w:t>——看着我，在画眼睛呢</w:t>
      </w:r>
    </w:p>
    <w:p>
      <w:pPr>
        <w:jc w:val="center"/>
      </w:pPr>
      <w:r>
        <w:rPr>
          <w:rFonts w:ascii="宋体" w:hAnsi="宋体" w:eastAsia="宋体"/>
          <w:sz w:val="24"/>
        </w:rPr>
        <w:t>你偷偷翘起脚丫</w:t>
      </w:r>
    </w:p>
    <w:p>
      <w:pPr>
        <w:jc w:val="center"/>
      </w:pPr>
      <w:r>
        <w:rPr>
          <w:rFonts w:ascii="宋体" w:hAnsi="宋体" w:eastAsia="宋体"/>
          <w:sz w:val="24"/>
        </w:rPr>
        <w:t>用左脚的脚趾挠着右脚的脚心</w:t>
      </w:r>
    </w:p>
    <w:p>
      <w:pPr>
        <w:jc w:val="center"/>
      </w:pPr>
      <w:r>
        <w:rPr>
          <w:rFonts w:ascii="宋体" w:hAnsi="宋体" w:eastAsia="宋体"/>
          <w:sz w:val="24"/>
        </w:rPr>
        <w:t>你慢慢安静下来</w:t>
      </w:r>
    </w:p>
    <w:p>
      <w:pPr>
        <w:jc w:val="center"/>
      </w:pPr>
      <w:r>
        <w:rPr>
          <w:rFonts w:ascii="宋体" w:hAnsi="宋体" w:eastAsia="宋体"/>
          <w:sz w:val="24"/>
        </w:rPr>
        <w:t>目光里充满笑意</w:t>
      </w:r>
    </w:p>
    <w:p>
      <w:pPr>
        <w:jc w:val="center"/>
      </w:pPr>
      <w:r>
        <w:rPr>
          <w:rFonts w:ascii="宋体" w:hAnsi="宋体" w:eastAsia="宋体"/>
          <w:sz w:val="24"/>
        </w:rPr>
        <w:t>阳光从叶子中间漏下来</w:t>
      </w:r>
    </w:p>
    <w:p>
      <w:pPr>
        <w:jc w:val="center"/>
      </w:pPr>
      <w:r>
        <w:rPr>
          <w:rFonts w:ascii="宋体" w:hAnsi="宋体" w:eastAsia="宋体"/>
          <w:sz w:val="24"/>
        </w:rPr>
        <w:t>把你的头发变成金色</w:t>
      </w:r>
    </w:p>
    <w:p>
      <w:pPr>
        <w:jc w:val="center"/>
      </w:pPr>
      <w:r>
        <w:rPr>
          <w:rFonts w:ascii="宋体" w:hAnsi="宋体" w:eastAsia="宋体"/>
          <w:sz w:val="24"/>
        </w:rPr>
        <w:t>你问我还要画多久</w:t>
      </w:r>
    </w:p>
    <w:p>
      <w:pPr>
        <w:jc w:val="center"/>
      </w:pPr>
      <w:r>
        <w:rPr>
          <w:rFonts w:ascii="宋体" w:hAnsi="宋体" w:eastAsia="宋体"/>
          <w:sz w:val="24"/>
        </w:rPr>
        <w:t>我说 三生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