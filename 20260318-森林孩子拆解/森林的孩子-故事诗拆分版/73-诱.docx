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73.诱</w:t>
      </w:r>
    </w:p>
    <w:p/>
    <w:p>
      <w:pPr>
        <w:jc w:val="center"/>
      </w:pPr>
      <w:r>
        <w:rPr>
          <w:rFonts w:ascii="宋体" w:hAnsi="宋体" w:eastAsia="宋体"/>
          <w:sz w:val="24"/>
        </w:rPr>
        <w:t>在夜里被琴声唤醒</w:t>
      </w:r>
    </w:p>
    <w:p>
      <w:pPr>
        <w:jc w:val="center"/>
      </w:pPr>
      <w:r>
        <w:rPr>
          <w:rFonts w:ascii="宋体" w:hAnsi="宋体" w:eastAsia="宋体"/>
          <w:sz w:val="24"/>
        </w:rPr>
        <w:t>身体轻盈地飘动起来</w:t>
      </w:r>
    </w:p>
    <w:p>
      <w:pPr>
        <w:jc w:val="center"/>
      </w:pPr>
      <w:r>
        <w:rPr>
          <w:rFonts w:ascii="宋体" w:hAnsi="宋体" w:eastAsia="宋体"/>
          <w:sz w:val="24"/>
        </w:rPr>
        <w:t>旋律像一根丝带</w:t>
      </w:r>
    </w:p>
    <w:p>
      <w:pPr>
        <w:jc w:val="center"/>
      </w:pPr>
      <w:r>
        <w:rPr>
          <w:rFonts w:ascii="宋体" w:hAnsi="宋体" w:eastAsia="宋体"/>
          <w:sz w:val="24"/>
        </w:rPr>
        <w:t>一路牵着你</w:t>
      </w:r>
    </w:p>
    <w:p>
      <w:pPr>
        <w:jc w:val="center"/>
      </w:pPr>
      <w:r>
        <w:rPr>
          <w:rFonts w:ascii="宋体" w:hAnsi="宋体" w:eastAsia="宋体"/>
          <w:sz w:val="24"/>
        </w:rPr>
        <w:t>小小的 模糊的影子</w:t>
      </w:r>
    </w:p>
    <w:p>
      <w:pPr>
        <w:jc w:val="center"/>
      </w:pPr>
      <w:r>
        <w:rPr>
          <w:rFonts w:ascii="宋体" w:hAnsi="宋体" w:eastAsia="宋体"/>
          <w:sz w:val="24"/>
        </w:rPr>
        <w:t>浮荡在没有星月的夜色里</w:t>
      </w:r>
    </w:p>
    <w:p>
      <w:pPr>
        <w:jc w:val="center"/>
      </w:pPr>
      <w:r>
        <w:rPr>
          <w:rFonts w:ascii="宋体" w:hAnsi="宋体" w:eastAsia="宋体"/>
          <w:sz w:val="24"/>
        </w:rPr>
        <w:t>像一团浓的雾</w:t>
      </w:r>
    </w:p>
    <w:p>
      <w:pPr>
        <w:jc w:val="center"/>
      </w:pPr>
      <w:r>
        <w:rPr>
          <w:rFonts w:ascii="宋体" w:hAnsi="宋体" w:eastAsia="宋体"/>
          <w:sz w:val="24"/>
        </w:rPr>
        <w:t>有着甜甜的味道</w:t>
      </w:r>
    </w:p>
    <w:p>
      <w:pPr>
        <w:jc w:val="center"/>
      </w:pPr>
      <w:r>
        <w:rPr>
          <w:rFonts w:ascii="宋体" w:hAnsi="宋体" w:eastAsia="宋体"/>
          <w:sz w:val="24"/>
        </w:rPr>
        <w:t>影子穿过你的发</w:t>
      </w:r>
    </w:p>
    <w:p>
      <w:pPr>
        <w:jc w:val="center"/>
      </w:pPr>
      <w:r>
        <w:rPr>
          <w:rFonts w:ascii="宋体" w:hAnsi="宋体" w:eastAsia="宋体"/>
          <w:sz w:val="24"/>
        </w:rPr>
        <w:t>在耳边轻轻呵着气</w:t>
      </w:r>
    </w:p>
    <w:p>
      <w:pPr>
        <w:jc w:val="center"/>
      </w:pPr>
      <w:r>
        <w:rPr>
          <w:rFonts w:ascii="宋体" w:hAnsi="宋体" w:eastAsia="宋体"/>
          <w:sz w:val="24"/>
        </w:rPr>
        <w:t>抚摸你脸庞和耳垂的温柔</w:t>
      </w:r>
    </w:p>
    <w:p>
      <w:pPr>
        <w:jc w:val="center"/>
      </w:pPr>
      <w:r>
        <w:rPr>
          <w:rFonts w:ascii="宋体" w:hAnsi="宋体" w:eastAsia="宋体"/>
          <w:sz w:val="24"/>
        </w:rPr>
        <w:t>像极了早晨的天使</w:t>
      </w:r>
    </w:p>
    <w:p>
      <w:pPr>
        <w:jc w:val="center"/>
      </w:pPr>
      <w:r>
        <w:rPr>
          <w:rFonts w:ascii="宋体" w:hAnsi="宋体" w:eastAsia="宋体"/>
          <w:sz w:val="24"/>
        </w:rPr>
        <w:t>脚下的叶子呻吟着</w:t>
      </w:r>
    </w:p>
    <w:p>
      <w:pPr>
        <w:jc w:val="center"/>
      </w:pPr>
      <w:r>
        <w:rPr>
          <w:rFonts w:ascii="宋体" w:hAnsi="宋体" w:eastAsia="宋体"/>
          <w:sz w:val="24"/>
        </w:rPr>
        <w:t>从树枝上离开</w:t>
      </w:r>
    </w:p>
    <w:p>
      <w:pPr>
        <w:jc w:val="center"/>
      </w:pPr>
      <w:r>
        <w:rPr>
          <w:rFonts w:ascii="宋体" w:hAnsi="宋体" w:eastAsia="宋体"/>
          <w:sz w:val="24"/>
        </w:rPr>
        <w:t>托着你随影子前行</w:t>
      </w:r>
    </w:p>
    <w:p>
      <w:pPr>
        <w:jc w:val="center"/>
      </w:pPr>
      <w:r>
        <w:rPr>
          <w:rFonts w:ascii="宋体" w:hAnsi="宋体" w:eastAsia="宋体"/>
          <w:sz w:val="24"/>
        </w:rPr>
        <w:t>向着暗暗的森林边缘</w:t>
      </w:r>
    </w:p>
    <w:p>
      <w:pPr>
        <w:jc w:val="center"/>
      </w:pPr>
      <w:r>
        <w:rPr>
          <w:rFonts w:ascii="宋体" w:hAnsi="宋体" w:eastAsia="宋体"/>
          <w:sz w:val="24"/>
        </w:rPr>
        <w:t>长老在半路的树丛里</w:t>
      </w:r>
    </w:p>
    <w:p>
      <w:pPr>
        <w:jc w:val="center"/>
      </w:pPr>
      <w:r>
        <w:rPr>
          <w:rFonts w:ascii="宋体" w:hAnsi="宋体" w:eastAsia="宋体"/>
          <w:sz w:val="24"/>
        </w:rPr>
        <w:t>双手舞动出一个个圆圈</w:t>
      </w:r>
    </w:p>
    <w:p>
      <w:pPr>
        <w:jc w:val="center"/>
      </w:pPr>
      <w:r>
        <w:rPr>
          <w:rFonts w:ascii="宋体" w:hAnsi="宋体" w:eastAsia="宋体"/>
          <w:sz w:val="24"/>
        </w:rPr>
        <w:t>层层叠叠地套在你前进的路上</w:t>
      </w:r>
    </w:p>
    <w:p>
      <w:pPr>
        <w:jc w:val="center"/>
      </w:pPr>
      <w:r>
        <w:rPr>
          <w:rFonts w:ascii="宋体" w:hAnsi="宋体" w:eastAsia="宋体"/>
          <w:sz w:val="24"/>
        </w:rPr>
        <w:t>你在撞碎九个圆圈后醒来</w:t>
      </w:r>
    </w:p>
    <w:p>
      <w:pPr>
        <w:jc w:val="center"/>
      </w:pPr>
      <w:r>
        <w:rPr>
          <w:rFonts w:ascii="宋体" w:hAnsi="宋体" w:eastAsia="宋体"/>
          <w:sz w:val="24"/>
        </w:rPr>
        <w:t>甜腻的雾团散开</w:t>
      </w:r>
    </w:p>
    <w:p>
      <w:pPr>
        <w:jc w:val="center"/>
      </w:pPr>
      <w:r>
        <w:rPr>
          <w:rFonts w:ascii="宋体" w:hAnsi="宋体" w:eastAsia="宋体"/>
          <w:sz w:val="24"/>
        </w:rPr>
        <w:t>小妖一脸无辜地望着你</w:t>
      </w:r>
    </w:p>
    <w:p>
      <w:pPr>
        <w:jc w:val="center"/>
      </w:pPr>
      <w:r>
        <w:rPr>
          <w:rFonts w:ascii="宋体" w:hAnsi="宋体" w:eastAsia="宋体"/>
          <w:sz w:val="24"/>
        </w:rPr>
        <w:t>诉说深藏已久的爱意</w:t>
      </w:r>
    </w:p>
    <w:p>
      <w:pPr>
        <w:jc w:val="center"/>
      </w:pPr>
      <w:r>
        <w:rPr>
          <w:rFonts w:ascii="宋体" w:hAnsi="宋体" w:eastAsia="宋体"/>
          <w:sz w:val="24"/>
        </w:rPr>
        <w:t>——到底是谁诱惑了谁？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