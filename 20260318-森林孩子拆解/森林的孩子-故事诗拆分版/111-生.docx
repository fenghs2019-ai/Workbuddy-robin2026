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111.生</w:t>
      </w:r>
    </w:p>
    <w:p/>
    <w:p>
      <w:pPr>
        <w:jc w:val="center"/>
      </w:pPr>
      <w:r>
        <w:rPr>
          <w:rFonts w:ascii="宋体" w:hAnsi="宋体" w:eastAsia="宋体"/>
          <w:sz w:val="24"/>
        </w:rPr>
        <w:t>冬天就要结束的时候</w:t>
      </w:r>
    </w:p>
    <w:p>
      <w:pPr>
        <w:jc w:val="center"/>
      </w:pPr>
      <w:r>
        <w:rPr>
          <w:rFonts w:ascii="宋体" w:hAnsi="宋体" w:eastAsia="宋体"/>
          <w:sz w:val="24"/>
        </w:rPr>
        <w:t>长老蹲在树洞前数手指</w:t>
      </w:r>
    </w:p>
    <w:p>
      <w:pPr>
        <w:jc w:val="center"/>
      </w:pPr>
      <w:r>
        <w:rPr>
          <w:rFonts w:ascii="宋体" w:hAnsi="宋体" w:eastAsia="宋体"/>
          <w:sz w:val="24"/>
        </w:rPr>
        <w:t>不时抬头看看天空</w:t>
      </w:r>
    </w:p>
    <w:p>
      <w:pPr>
        <w:jc w:val="center"/>
      </w:pPr>
      <w:r>
        <w:rPr>
          <w:rFonts w:ascii="宋体" w:hAnsi="宋体" w:eastAsia="宋体"/>
          <w:sz w:val="24"/>
        </w:rPr>
        <w:t>不停地喃喃自语</w:t>
      </w:r>
    </w:p>
    <w:p>
      <w:pPr>
        <w:jc w:val="center"/>
      </w:pPr>
      <w:r>
        <w:rPr>
          <w:rFonts w:ascii="宋体" w:hAnsi="宋体" w:eastAsia="宋体"/>
          <w:sz w:val="24"/>
        </w:rPr>
        <w:t>一加一，二加三</w:t>
      </w:r>
    </w:p>
    <w:p>
      <w:pPr>
        <w:jc w:val="center"/>
      </w:pPr>
      <w:r>
        <w:rPr>
          <w:rFonts w:ascii="宋体" w:hAnsi="宋体" w:eastAsia="宋体"/>
          <w:sz w:val="24"/>
        </w:rPr>
        <w:t>五加一，六加三</w:t>
      </w:r>
    </w:p>
    <w:p>
      <w:pPr>
        <w:jc w:val="center"/>
      </w:pPr>
      <w:r>
        <w:rPr>
          <w:rFonts w:ascii="宋体" w:hAnsi="宋体" w:eastAsia="宋体"/>
          <w:sz w:val="24"/>
        </w:rPr>
        <w:t>甲乙丙丁，子丑寅卯</w:t>
      </w:r>
    </w:p>
    <w:p>
      <w:pPr>
        <w:jc w:val="center"/>
      </w:pPr>
      <w:r>
        <w:rPr>
          <w:rFonts w:ascii="宋体" w:hAnsi="宋体" w:eastAsia="宋体"/>
          <w:sz w:val="24"/>
        </w:rPr>
        <w:t>东西南北，春夏秋冬</w:t>
      </w:r>
    </w:p>
    <w:p>
      <w:pPr>
        <w:jc w:val="center"/>
      </w:pPr>
      <w:r>
        <w:rPr>
          <w:rFonts w:ascii="宋体" w:hAnsi="宋体" w:eastAsia="宋体"/>
          <w:sz w:val="24"/>
        </w:rPr>
        <w:t>长老念念有词、手指翻飞</w:t>
      </w:r>
    </w:p>
    <w:p>
      <w:pPr>
        <w:jc w:val="center"/>
      </w:pPr>
      <w:r>
        <w:rPr>
          <w:rFonts w:ascii="宋体" w:hAnsi="宋体" w:eastAsia="宋体"/>
          <w:sz w:val="24"/>
        </w:rPr>
        <w:t>忽然起身摘一片树叶</w:t>
      </w:r>
    </w:p>
    <w:p>
      <w:pPr>
        <w:jc w:val="center"/>
      </w:pPr>
      <w:r>
        <w:rPr>
          <w:rFonts w:ascii="宋体" w:hAnsi="宋体" w:eastAsia="宋体"/>
          <w:sz w:val="24"/>
        </w:rPr>
        <w:t>掷向湛蓝的天空</w:t>
      </w:r>
    </w:p>
    <w:p>
      <w:pPr>
        <w:jc w:val="center"/>
      </w:pPr>
      <w:r>
        <w:rPr>
          <w:rFonts w:ascii="宋体" w:hAnsi="宋体" w:eastAsia="宋体"/>
          <w:sz w:val="24"/>
        </w:rPr>
        <w:t>降落在森林的边上</w:t>
      </w:r>
    </w:p>
    <w:p>
      <w:pPr>
        <w:jc w:val="center"/>
      </w:pPr>
      <w:r>
        <w:rPr>
          <w:rFonts w:ascii="宋体" w:hAnsi="宋体" w:eastAsia="宋体"/>
          <w:sz w:val="24"/>
        </w:rPr>
        <w:t>树丛里传出一阵阵的啼哭声</w:t>
      </w:r>
    </w:p>
    <w:p>
      <w:pPr>
        <w:jc w:val="center"/>
      </w:pPr>
      <w:r>
        <w:rPr>
          <w:rFonts w:ascii="宋体" w:hAnsi="宋体" w:eastAsia="宋体"/>
          <w:sz w:val="24"/>
        </w:rPr>
        <w:t>长老派去的叶子</w:t>
      </w:r>
    </w:p>
    <w:p>
      <w:pPr>
        <w:jc w:val="center"/>
      </w:pPr>
      <w:r>
        <w:rPr>
          <w:rFonts w:ascii="宋体" w:hAnsi="宋体" w:eastAsia="宋体"/>
          <w:sz w:val="24"/>
        </w:rPr>
        <w:t>卷起这初生的孩子</w:t>
      </w:r>
    </w:p>
    <w:p>
      <w:pPr>
        <w:jc w:val="center"/>
      </w:pPr>
      <w:r>
        <w:rPr>
          <w:rFonts w:ascii="宋体" w:hAnsi="宋体" w:eastAsia="宋体"/>
          <w:sz w:val="24"/>
        </w:rPr>
        <w:t>在阳光下回到长老身边</w:t>
      </w:r>
    </w:p>
    <w:p>
      <w:pPr>
        <w:jc w:val="center"/>
      </w:pPr>
      <w:r>
        <w:rPr>
          <w:rFonts w:ascii="宋体" w:hAnsi="宋体" w:eastAsia="宋体"/>
          <w:sz w:val="24"/>
        </w:rPr>
        <w:t>冬神编出一件长袍</w:t>
      </w:r>
    </w:p>
    <w:p>
      <w:pPr>
        <w:jc w:val="center"/>
      </w:pPr>
      <w:r>
        <w:rPr>
          <w:rFonts w:ascii="宋体" w:hAnsi="宋体" w:eastAsia="宋体"/>
          <w:sz w:val="24"/>
        </w:rPr>
        <w:t>裹住娇嫩的孩子</w:t>
      </w:r>
    </w:p>
    <w:p>
      <w:pPr>
        <w:jc w:val="center"/>
      </w:pPr>
      <w:r>
        <w:rPr>
          <w:rFonts w:ascii="宋体" w:hAnsi="宋体" w:eastAsia="宋体"/>
          <w:sz w:val="24"/>
        </w:rPr>
        <w:t>春姑娘扇动翅膀</w:t>
      </w:r>
    </w:p>
    <w:p>
      <w:pPr>
        <w:jc w:val="center"/>
      </w:pPr>
      <w:r>
        <w:rPr>
          <w:rFonts w:ascii="宋体" w:hAnsi="宋体" w:eastAsia="宋体"/>
          <w:sz w:val="24"/>
        </w:rPr>
        <w:t>露珠洒在孩子的额头</w:t>
      </w:r>
    </w:p>
    <w:p>
      <w:pPr>
        <w:jc w:val="center"/>
      </w:pPr>
      <w:r>
        <w:rPr>
          <w:rFonts w:ascii="宋体" w:hAnsi="宋体" w:eastAsia="宋体"/>
          <w:sz w:val="24"/>
        </w:rPr>
        <w:t>长老念起古老咒语</w:t>
      </w:r>
    </w:p>
    <w:p>
      <w:pPr>
        <w:jc w:val="center"/>
      </w:pPr>
      <w:r>
        <w:rPr>
          <w:rFonts w:ascii="宋体" w:hAnsi="宋体" w:eastAsia="宋体"/>
          <w:sz w:val="24"/>
        </w:rPr>
        <w:t>祝福像光一样流淌</w:t>
      </w:r>
    </w:p>
    <w:p>
      <w:pPr>
        <w:jc w:val="center"/>
      </w:pPr>
      <w:r>
        <w:rPr>
          <w:rFonts w:ascii="宋体" w:hAnsi="宋体" w:eastAsia="宋体"/>
          <w:sz w:val="24"/>
        </w:rPr>
        <w:t>轻抚过孩子的脚丫</w:t>
      </w:r>
    </w:p>
    <w:p>
      <w:pPr>
        <w:jc w:val="center"/>
      </w:pPr>
      <w:r>
        <w:rPr>
          <w:rFonts w:ascii="宋体" w:hAnsi="宋体" w:eastAsia="宋体"/>
          <w:sz w:val="24"/>
        </w:rPr>
        <w:t>直到听见孩子的笑</w:t>
      </w:r>
    </w:p>
    <w:p>
      <w:pPr>
        <w:jc w:val="center"/>
      </w:pPr>
      <w:r>
        <w:rPr>
          <w:rFonts w:ascii="宋体" w:hAnsi="宋体" w:eastAsia="宋体"/>
          <w:sz w:val="24"/>
        </w:rPr>
        <w:t>笑声传遍整片森林</w:t>
      </w:r>
    </w:p>
    <w:p>
      <w:pPr>
        <w:jc w:val="center"/>
      </w:pPr>
      <w:r>
        <w:rPr>
          <w:rFonts w:ascii="宋体" w:hAnsi="宋体" w:eastAsia="宋体"/>
          <w:sz w:val="24"/>
        </w:rPr>
        <w:t>所有的孩子们飞过来</w:t>
      </w:r>
    </w:p>
    <w:p>
      <w:pPr>
        <w:jc w:val="center"/>
      </w:pPr>
      <w:r>
        <w:rPr>
          <w:rFonts w:ascii="宋体" w:hAnsi="宋体" w:eastAsia="宋体"/>
          <w:sz w:val="24"/>
        </w:rPr>
        <w:t>唱起动听的古老歌谣</w:t>
      </w:r>
    </w:p>
    <w:p>
      <w:pPr>
        <w:jc w:val="center"/>
      </w:pPr>
      <w:r>
        <w:rPr>
          <w:rFonts w:ascii="宋体" w:hAnsi="宋体" w:eastAsia="宋体"/>
          <w:sz w:val="24"/>
        </w:rPr>
        <w:t>庆祝新生命的降临</w:t>
      </w:r>
    </w:p>
    <w:p>
      <w:pPr>
        <w:jc w:val="center"/>
      </w:pPr>
      <w:r>
        <w:rPr>
          <w:rFonts w:ascii="宋体" w:hAnsi="宋体" w:eastAsia="宋体"/>
          <w:sz w:val="24"/>
        </w:rPr>
        <w:t>长老抬头望着天空</w:t>
      </w:r>
    </w:p>
    <w:p>
      <w:pPr>
        <w:jc w:val="center"/>
      </w:pPr>
      <w:r>
        <w:rPr>
          <w:rFonts w:ascii="宋体" w:hAnsi="宋体" w:eastAsia="宋体"/>
          <w:sz w:val="24"/>
        </w:rPr>
        <w:t>感谢赐予生命的神</w:t>
      </w:r>
    </w:p>
    <w:p>
      <w:pPr>
        <w:jc w:val="center"/>
      </w:pPr>
      <w:r>
        <w:rPr>
          <w:rFonts w:ascii="宋体" w:hAnsi="宋体" w:eastAsia="宋体"/>
          <w:sz w:val="24"/>
        </w:rPr>
        <w:t>长老想念着遥远的远方</w:t>
      </w:r>
    </w:p>
    <w:p>
      <w:pPr>
        <w:jc w:val="center"/>
      </w:pPr>
      <w:r>
        <w:rPr>
          <w:rFonts w:ascii="宋体" w:hAnsi="宋体" w:eastAsia="宋体"/>
          <w:sz w:val="24"/>
        </w:rPr>
        <w:t>默默祈祷    愿能重返家乡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