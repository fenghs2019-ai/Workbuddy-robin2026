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107.错</w:t>
      </w:r>
    </w:p>
    <w:p/>
    <w:p>
      <w:pPr>
        <w:jc w:val="center"/>
      </w:pPr>
      <w:r>
        <w:rPr>
          <w:rFonts w:ascii="宋体" w:hAnsi="宋体" w:eastAsia="宋体"/>
          <w:sz w:val="24"/>
        </w:rPr>
        <w:t>冬季的森林变得格外安静</w:t>
      </w:r>
    </w:p>
    <w:p>
      <w:pPr>
        <w:jc w:val="center"/>
      </w:pPr>
      <w:r>
        <w:rPr>
          <w:rFonts w:ascii="宋体" w:hAnsi="宋体" w:eastAsia="宋体"/>
          <w:sz w:val="24"/>
        </w:rPr>
        <w:t>冬神在夜里悄悄走过</w:t>
      </w:r>
    </w:p>
    <w:p>
      <w:pPr>
        <w:jc w:val="center"/>
      </w:pPr>
      <w:r>
        <w:rPr>
          <w:rFonts w:ascii="宋体" w:hAnsi="宋体" w:eastAsia="宋体"/>
          <w:sz w:val="24"/>
        </w:rPr>
        <w:t>用美丽的雪花装点每一棵树</w:t>
      </w:r>
    </w:p>
    <w:p>
      <w:pPr>
        <w:jc w:val="center"/>
      </w:pPr>
      <w:r>
        <w:rPr>
          <w:rFonts w:ascii="宋体" w:hAnsi="宋体" w:eastAsia="宋体"/>
          <w:sz w:val="24"/>
        </w:rPr>
        <w:t>让叶子穿起白色衣裳</w:t>
      </w:r>
    </w:p>
    <w:p>
      <w:pPr>
        <w:jc w:val="center"/>
      </w:pPr>
      <w:r>
        <w:rPr>
          <w:rFonts w:ascii="宋体" w:hAnsi="宋体" w:eastAsia="宋体"/>
          <w:sz w:val="24"/>
        </w:rPr>
        <w:t>忙碌了一夜的冬神</w:t>
      </w:r>
    </w:p>
    <w:p>
      <w:pPr>
        <w:jc w:val="center"/>
      </w:pPr>
      <w:r>
        <w:rPr>
          <w:rFonts w:ascii="宋体" w:hAnsi="宋体" w:eastAsia="宋体"/>
          <w:sz w:val="24"/>
        </w:rPr>
        <w:t>在老树下沉沉睡去</w:t>
      </w:r>
    </w:p>
    <w:p>
      <w:pPr>
        <w:jc w:val="center"/>
      </w:pPr>
      <w:r>
        <w:rPr>
          <w:rFonts w:ascii="宋体" w:hAnsi="宋体" w:eastAsia="宋体"/>
          <w:sz w:val="24"/>
        </w:rPr>
        <w:t>孩子在清晨醒来</w:t>
      </w:r>
    </w:p>
    <w:p>
      <w:pPr>
        <w:jc w:val="center"/>
      </w:pPr>
      <w:r>
        <w:rPr>
          <w:rFonts w:ascii="宋体" w:hAnsi="宋体" w:eastAsia="宋体"/>
          <w:sz w:val="24"/>
        </w:rPr>
        <w:t>钻出树洞伸着懒腰</w:t>
      </w:r>
    </w:p>
    <w:p>
      <w:pPr>
        <w:jc w:val="center"/>
      </w:pPr>
      <w:r>
        <w:rPr>
          <w:rFonts w:ascii="宋体" w:hAnsi="宋体" w:eastAsia="宋体"/>
          <w:sz w:val="24"/>
        </w:rPr>
        <w:t>孩子好奇地拿起法杖</w:t>
      </w:r>
    </w:p>
    <w:p>
      <w:pPr>
        <w:jc w:val="center"/>
      </w:pPr>
      <w:r>
        <w:rPr>
          <w:rFonts w:ascii="宋体" w:hAnsi="宋体" w:eastAsia="宋体"/>
          <w:sz w:val="24"/>
        </w:rPr>
        <w:t>试探着在空中挥舞</w:t>
      </w:r>
    </w:p>
    <w:p>
      <w:pPr>
        <w:jc w:val="center"/>
      </w:pPr>
      <w:r>
        <w:rPr>
          <w:rFonts w:ascii="宋体" w:hAnsi="宋体" w:eastAsia="宋体"/>
          <w:sz w:val="24"/>
        </w:rPr>
        <w:t>看见精巧的雪花飘落</w:t>
      </w:r>
    </w:p>
    <w:p>
      <w:pPr>
        <w:jc w:val="center"/>
      </w:pPr>
      <w:r>
        <w:rPr>
          <w:rFonts w:ascii="宋体" w:hAnsi="宋体" w:eastAsia="宋体"/>
          <w:sz w:val="24"/>
        </w:rPr>
        <w:t>兴奋地在林间跳跃</w:t>
      </w:r>
    </w:p>
    <w:p>
      <w:pPr>
        <w:jc w:val="center"/>
      </w:pPr>
      <w:r>
        <w:rPr>
          <w:rFonts w:ascii="宋体" w:hAnsi="宋体" w:eastAsia="宋体"/>
          <w:sz w:val="24"/>
        </w:rPr>
        <w:t>法杖忽然被藤蔓挂住</w:t>
      </w:r>
    </w:p>
    <w:p>
      <w:pPr>
        <w:jc w:val="center"/>
      </w:pPr>
      <w:r>
        <w:rPr>
          <w:rFonts w:ascii="宋体" w:hAnsi="宋体" w:eastAsia="宋体"/>
          <w:sz w:val="24"/>
        </w:rPr>
        <w:t>孩子调皮地吊在上面</w:t>
      </w:r>
    </w:p>
    <w:p>
      <w:pPr>
        <w:jc w:val="center"/>
      </w:pPr>
      <w:r>
        <w:rPr>
          <w:rFonts w:ascii="宋体" w:hAnsi="宋体" w:eastAsia="宋体"/>
          <w:sz w:val="24"/>
        </w:rPr>
        <w:t>晃荡来，晃荡去</w:t>
      </w:r>
    </w:p>
    <w:p>
      <w:pPr>
        <w:jc w:val="center"/>
      </w:pPr>
      <w:r>
        <w:rPr>
          <w:rFonts w:ascii="宋体" w:hAnsi="宋体" w:eastAsia="宋体"/>
          <w:sz w:val="24"/>
        </w:rPr>
        <w:t>晃荡来，晃荡……当！</w:t>
      </w:r>
    </w:p>
    <w:p>
      <w:pPr>
        <w:jc w:val="center"/>
      </w:pPr>
      <w:r>
        <w:rPr>
          <w:rFonts w:ascii="宋体" w:hAnsi="宋体" w:eastAsia="宋体"/>
          <w:sz w:val="24"/>
        </w:rPr>
        <w:t>孩子摔在雪地里</w:t>
      </w:r>
    </w:p>
    <w:p>
      <w:pPr>
        <w:jc w:val="center"/>
      </w:pPr>
      <w:r>
        <w:rPr>
          <w:rFonts w:ascii="宋体" w:hAnsi="宋体" w:eastAsia="宋体"/>
          <w:sz w:val="24"/>
        </w:rPr>
        <w:t>手里抓着断了一角的法杖</w:t>
      </w:r>
    </w:p>
    <w:p>
      <w:pPr>
        <w:jc w:val="center"/>
      </w:pPr>
      <w:r>
        <w:rPr>
          <w:rFonts w:ascii="宋体" w:hAnsi="宋体" w:eastAsia="宋体"/>
          <w:sz w:val="24"/>
        </w:rPr>
        <w:t>手足无措的孩子掉下眼泪</w:t>
      </w:r>
    </w:p>
    <w:p>
      <w:pPr>
        <w:jc w:val="center"/>
      </w:pPr>
      <w:r>
        <w:rPr>
          <w:rFonts w:ascii="宋体" w:hAnsi="宋体" w:eastAsia="宋体"/>
          <w:sz w:val="24"/>
        </w:rPr>
        <w:t>——该怎么和冬神解释</w:t>
      </w:r>
    </w:p>
    <w:p>
      <w:pPr>
        <w:jc w:val="center"/>
      </w:pPr>
      <w:r>
        <w:rPr>
          <w:rFonts w:ascii="宋体" w:hAnsi="宋体" w:eastAsia="宋体"/>
          <w:sz w:val="24"/>
        </w:rPr>
        <w:t>会不会冬天再也不会下雪</w:t>
      </w:r>
    </w:p>
    <w:p>
      <w:pPr>
        <w:jc w:val="center"/>
      </w:pPr>
      <w:r>
        <w:rPr>
          <w:rFonts w:ascii="宋体" w:hAnsi="宋体" w:eastAsia="宋体"/>
          <w:sz w:val="24"/>
        </w:rPr>
        <w:t>会不会冬神再也不肯离开</w:t>
      </w:r>
    </w:p>
    <w:p>
      <w:pPr>
        <w:jc w:val="center"/>
      </w:pPr>
      <w:r>
        <w:rPr>
          <w:rFonts w:ascii="宋体" w:hAnsi="宋体" w:eastAsia="宋体"/>
          <w:sz w:val="24"/>
        </w:rPr>
        <w:t>长老会不会发火</w:t>
      </w:r>
    </w:p>
    <w:p>
      <w:pPr>
        <w:jc w:val="center"/>
      </w:pPr>
      <w:r>
        <w:rPr>
          <w:rFonts w:ascii="宋体" w:hAnsi="宋体" w:eastAsia="宋体"/>
          <w:sz w:val="24"/>
        </w:rPr>
        <w:t>伙伴们会不会怨我</w:t>
      </w:r>
    </w:p>
    <w:p>
      <w:pPr>
        <w:jc w:val="center"/>
      </w:pPr>
      <w:r>
        <w:rPr>
          <w:rFonts w:ascii="宋体" w:hAnsi="宋体" w:eastAsia="宋体"/>
          <w:sz w:val="24"/>
        </w:rPr>
        <w:t>眼泪结成晶莹的冰粒</w:t>
      </w:r>
    </w:p>
    <w:p>
      <w:pPr>
        <w:jc w:val="center"/>
      </w:pPr>
      <w:r>
        <w:rPr>
          <w:rFonts w:ascii="宋体" w:hAnsi="宋体" w:eastAsia="宋体"/>
          <w:sz w:val="24"/>
        </w:rPr>
        <w:t>发出五彩的光亮</w:t>
      </w:r>
    </w:p>
    <w:p>
      <w:pPr>
        <w:jc w:val="center"/>
      </w:pPr>
      <w:r>
        <w:rPr>
          <w:rFonts w:ascii="宋体" w:hAnsi="宋体" w:eastAsia="宋体"/>
          <w:sz w:val="24"/>
        </w:rPr>
        <w:t>断了的角，裹在光团里飞向法杖</w:t>
      </w:r>
    </w:p>
    <w:p>
      <w:pPr>
        <w:jc w:val="center"/>
      </w:pPr>
      <w:r>
        <w:rPr>
          <w:rFonts w:ascii="宋体" w:hAnsi="宋体" w:eastAsia="宋体"/>
          <w:sz w:val="24"/>
        </w:rPr>
        <w:t>闪光的泪珠让裂缝消失不见</w:t>
      </w:r>
    </w:p>
    <w:p>
      <w:pPr>
        <w:jc w:val="center"/>
      </w:pPr>
      <w:r>
        <w:rPr>
          <w:rFonts w:ascii="宋体" w:hAnsi="宋体" w:eastAsia="宋体"/>
          <w:sz w:val="24"/>
        </w:rPr>
        <w:t>焕然一新的法杖</w:t>
      </w:r>
    </w:p>
    <w:p>
      <w:pPr>
        <w:jc w:val="center"/>
      </w:pPr>
      <w:r>
        <w:rPr>
          <w:rFonts w:ascii="宋体" w:hAnsi="宋体" w:eastAsia="宋体"/>
          <w:sz w:val="24"/>
        </w:rPr>
        <w:t>轻轻发出颤音</w:t>
      </w:r>
    </w:p>
    <w:p>
      <w:pPr>
        <w:jc w:val="center"/>
      </w:pPr>
      <w:r>
        <w:rPr>
          <w:rFonts w:ascii="宋体" w:hAnsi="宋体" w:eastAsia="宋体"/>
          <w:sz w:val="24"/>
        </w:rPr>
        <w:t>漫天雪花飞舞</w:t>
      </w:r>
    </w:p>
    <w:p>
      <w:pPr>
        <w:jc w:val="center"/>
      </w:pPr>
      <w:r>
        <w:rPr>
          <w:rFonts w:ascii="宋体" w:hAnsi="宋体" w:eastAsia="宋体"/>
          <w:sz w:val="24"/>
        </w:rPr>
        <w:t>冬神在树后微笑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