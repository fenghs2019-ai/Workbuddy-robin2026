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41.术</w:t>
      </w:r>
    </w:p>
    <w:p/>
    <w:p>
      <w:pPr>
        <w:jc w:val="center"/>
      </w:pPr>
      <w:r>
        <w:rPr>
          <w:rFonts w:ascii="宋体" w:hAnsi="宋体" w:eastAsia="宋体"/>
          <w:sz w:val="24"/>
        </w:rPr>
        <w:t>冬天还有九天就要来临</w:t>
      </w:r>
    </w:p>
    <w:p>
      <w:pPr>
        <w:jc w:val="center"/>
      </w:pPr>
      <w:r>
        <w:rPr>
          <w:rFonts w:ascii="宋体" w:hAnsi="宋体" w:eastAsia="宋体"/>
          <w:sz w:val="24"/>
        </w:rPr>
        <w:t>树上的叶子还剩下九片</w:t>
      </w:r>
    </w:p>
    <w:p>
      <w:pPr>
        <w:jc w:val="center"/>
      </w:pPr>
      <w:r>
        <w:rPr>
          <w:rFonts w:ascii="宋体" w:hAnsi="宋体" w:eastAsia="宋体"/>
          <w:sz w:val="24"/>
        </w:rPr>
        <w:t>你把树脚的落叶扔向天空</w:t>
      </w:r>
    </w:p>
    <w:p>
      <w:pPr>
        <w:jc w:val="center"/>
      </w:pPr>
      <w:r>
        <w:rPr>
          <w:rFonts w:ascii="宋体" w:hAnsi="宋体" w:eastAsia="宋体"/>
          <w:sz w:val="24"/>
        </w:rPr>
        <w:t>金黄的翅膀旋转着坠落</w:t>
      </w:r>
    </w:p>
    <w:p>
      <w:pPr>
        <w:jc w:val="center"/>
      </w:pPr>
      <w:r>
        <w:rPr>
          <w:rFonts w:ascii="宋体" w:hAnsi="宋体" w:eastAsia="宋体"/>
          <w:sz w:val="24"/>
        </w:rPr>
        <w:t>你用九杯蜂蜜</w:t>
      </w:r>
    </w:p>
    <w:p>
      <w:pPr>
        <w:jc w:val="center"/>
      </w:pPr>
      <w:r>
        <w:rPr>
          <w:rFonts w:ascii="宋体" w:hAnsi="宋体" w:eastAsia="宋体"/>
          <w:sz w:val="24"/>
        </w:rPr>
        <w:t>从长老那里换来九叶天书</w:t>
      </w:r>
    </w:p>
    <w:p>
      <w:pPr>
        <w:jc w:val="center"/>
      </w:pPr>
      <w:r>
        <w:rPr>
          <w:rFonts w:ascii="宋体" w:hAnsi="宋体" w:eastAsia="宋体"/>
          <w:sz w:val="24"/>
        </w:rPr>
        <w:t>绕口的九十九句咒语</w:t>
      </w:r>
    </w:p>
    <w:p>
      <w:pPr>
        <w:jc w:val="center"/>
      </w:pPr>
      <w:r>
        <w:rPr>
          <w:rFonts w:ascii="宋体" w:hAnsi="宋体" w:eastAsia="宋体"/>
          <w:sz w:val="24"/>
        </w:rPr>
        <w:t>背了整整九个时辰</w:t>
      </w:r>
    </w:p>
    <w:p>
      <w:pPr>
        <w:jc w:val="center"/>
      </w:pPr>
      <w:r>
        <w:rPr>
          <w:rFonts w:ascii="宋体" w:hAnsi="宋体" w:eastAsia="宋体"/>
          <w:sz w:val="24"/>
        </w:rPr>
        <w:t>你信心满满地站在树下</w:t>
      </w:r>
    </w:p>
    <w:p>
      <w:pPr>
        <w:jc w:val="center"/>
      </w:pPr>
      <w:r>
        <w:rPr>
          <w:rFonts w:ascii="宋体" w:hAnsi="宋体" w:eastAsia="宋体"/>
          <w:sz w:val="24"/>
        </w:rPr>
        <w:t>脚边是九百九十九片落叶</w:t>
      </w:r>
    </w:p>
    <w:p>
      <w:pPr>
        <w:jc w:val="center"/>
      </w:pPr>
      <w:r>
        <w:rPr>
          <w:rFonts w:ascii="宋体" w:hAnsi="宋体" w:eastAsia="宋体"/>
          <w:sz w:val="24"/>
        </w:rPr>
        <w:t>用手指捏住九个口决</w:t>
      </w:r>
    </w:p>
    <w:p>
      <w:pPr>
        <w:jc w:val="center"/>
      </w:pPr>
      <w:r>
        <w:rPr>
          <w:rFonts w:ascii="宋体" w:hAnsi="宋体" w:eastAsia="宋体"/>
          <w:sz w:val="24"/>
        </w:rPr>
        <w:t>咒语连续背诵九遍</w:t>
      </w:r>
    </w:p>
    <w:p>
      <w:pPr>
        <w:jc w:val="center"/>
      </w:pPr>
      <w:r>
        <w:rPr>
          <w:rFonts w:ascii="宋体" w:hAnsi="宋体" w:eastAsia="宋体"/>
          <w:sz w:val="24"/>
        </w:rPr>
        <w:t>落叶开始绕着你飞舞</w:t>
      </w:r>
    </w:p>
    <w:p>
      <w:pPr>
        <w:jc w:val="center"/>
      </w:pPr>
      <w:r>
        <w:rPr>
          <w:rFonts w:ascii="宋体" w:hAnsi="宋体" w:eastAsia="宋体"/>
          <w:sz w:val="24"/>
        </w:rPr>
        <w:t>慢慢变成夏天的绿色</w:t>
      </w:r>
    </w:p>
    <w:p>
      <w:pPr>
        <w:jc w:val="center"/>
      </w:pPr>
      <w:r>
        <w:rPr>
          <w:rFonts w:ascii="宋体" w:hAnsi="宋体" w:eastAsia="宋体"/>
          <w:sz w:val="24"/>
        </w:rPr>
        <w:t>这些树的羽毛停在树枝上</w:t>
      </w:r>
    </w:p>
    <w:p>
      <w:pPr>
        <w:jc w:val="center"/>
      </w:pPr>
      <w:r>
        <w:rPr>
          <w:rFonts w:ascii="宋体" w:hAnsi="宋体" w:eastAsia="宋体"/>
          <w:sz w:val="24"/>
        </w:rPr>
        <w:t>和九片黄色的叶子站在一起</w:t>
      </w:r>
    </w:p>
    <w:p>
      <w:pPr>
        <w:jc w:val="center"/>
      </w:pPr>
      <w:r>
        <w:rPr>
          <w:rFonts w:ascii="宋体" w:hAnsi="宋体" w:eastAsia="宋体"/>
          <w:sz w:val="24"/>
        </w:rPr>
        <w:t>看着满树的郁郁葱葱和惊喜的小鸟</w:t>
      </w:r>
    </w:p>
    <w:p>
      <w:pPr>
        <w:jc w:val="center"/>
      </w:pPr>
      <w:r>
        <w:rPr>
          <w:rFonts w:ascii="宋体" w:hAnsi="宋体" w:eastAsia="宋体"/>
          <w:sz w:val="24"/>
        </w:rPr>
        <w:t>你伸伸腰得意地大笑</w:t>
      </w:r>
    </w:p>
    <w:p>
      <w:pPr>
        <w:jc w:val="center"/>
      </w:pPr>
      <w:r>
        <w:rPr>
          <w:rFonts w:ascii="宋体" w:hAnsi="宋体" w:eastAsia="宋体"/>
          <w:sz w:val="24"/>
        </w:rPr>
        <w:t>躲在天空云间的长老</w:t>
      </w:r>
    </w:p>
    <w:p>
      <w:pPr>
        <w:jc w:val="center"/>
      </w:pPr>
      <w:r>
        <w:rPr>
          <w:rFonts w:ascii="宋体" w:hAnsi="宋体" w:eastAsia="宋体"/>
          <w:sz w:val="24"/>
        </w:rPr>
        <w:t>擦着额头的汗水露出微笑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