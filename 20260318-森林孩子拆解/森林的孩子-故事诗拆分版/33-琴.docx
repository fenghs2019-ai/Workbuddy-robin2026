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sz w:val="32"/>
        </w:rPr>
        <w:t>33.琴</w:t>
      </w:r>
    </w:p>
    <w:p/>
    <w:p>
      <w:pPr>
        <w:jc w:val="center"/>
      </w:pPr>
      <w:r>
        <w:rPr>
          <w:rFonts w:ascii="宋体" w:hAnsi="宋体" w:eastAsia="宋体"/>
          <w:sz w:val="24"/>
        </w:rPr>
        <w:t>你找过了九十九棵树</w:t>
      </w:r>
    </w:p>
    <w:p>
      <w:pPr>
        <w:jc w:val="center"/>
      </w:pPr>
      <w:r>
        <w:rPr>
          <w:rFonts w:ascii="宋体" w:hAnsi="宋体" w:eastAsia="宋体"/>
          <w:sz w:val="24"/>
        </w:rPr>
        <w:t>选中了九十九根树藤</w:t>
      </w:r>
    </w:p>
    <w:p>
      <w:pPr>
        <w:jc w:val="center"/>
      </w:pPr>
      <w:r>
        <w:rPr>
          <w:rFonts w:ascii="宋体" w:hAnsi="宋体" w:eastAsia="宋体"/>
          <w:sz w:val="24"/>
        </w:rPr>
        <w:t>找到弯的刚好的树枝</w:t>
      </w:r>
    </w:p>
    <w:p>
      <w:pPr>
        <w:jc w:val="center"/>
      </w:pPr>
      <w:r>
        <w:rPr>
          <w:rFonts w:ascii="宋体" w:hAnsi="宋体" w:eastAsia="宋体"/>
          <w:sz w:val="24"/>
        </w:rPr>
        <w:t>找到最细最结实的藤</w:t>
      </w:r>
    </w:p>
    <w:p>
      <w:pPr>
        <w:jc w:val="center"/>
      </w:pPr>
      <w:r>
        <w:rPr>
          <w:rFonts w:ascii="宋体" w:hAnsi="宋体" w:eastAsia="宋体"/>
          <w:sz w:val="24"/>
        </w:rPr>
        <w:t>从小马那里偷了七根尾巴</w:t>
      </w:r>
    </w:p>
    <w:p>
      <w:pPr>
        <w:jc w:val="center"/>
      </w:pPr>
      <w:r>
        <w:rPr>
          <w:rFonts w:ascii="宋体" w:hAnsi="宋体" w:eastAsia="宋体"/>
          <w:sz w:val="24"/>
        </w:rPr>
        <w:t>从小鸟那里偷了七个音符</w:t>
      </w:r>
    </w:p>
    <w:p>
      <w:pPr>
        <w:jc w:val="center"/>
      </w:pPr>
      <w:r>
        <w:rPr>
          <w:rFonts w:ascii="宋体" w:hAnsi="宋体" w:eastAsia="宋体"/>
          <w:sz w:val="24"/>
        </w:rPr>
        <w:t>你把马尾缠在树枝和藤上</w:t>
      </w:r>
    </w:p>
    <w:p>
      <w:pPr>
        <w:jc w:val="center"/>
      </w:pPr>
      <w:r>
        <w:rPr>
          <w:rFonts w:ascii="宋体" w:hAnsi="宋体" w:eastAsia="宋体"/>
          <w:sz w:val="24"/>
        </w:rPr>
        <w:t>你把音符逐个藏进马尾里</w:t>
      </w:r>
    </w:p>
    <w:p>
      <w:pPr>
        <w:jc w:val="center"/>
      </w:pPr>
      <w:r>
        <w:rPr>
          <w:rFonts w:ascii="宋体" w:hAnsi="宋体" w:eastAsia="宋体"/>
          <w:sz w:val="24"/>
        </w:rPr>
        <w:t>在月亮弯起来的时候</w:t>
      </w:r>
    </w:p>
    <w:p>
      <w:pPr>
        <w:jc w:val="center"/>
      </w:pPr>
      <w:r>
        <w:rPr>
          <w:rFonts w:ascii="宋体" w:hAnsi="宋体" w:eastAsia="宋体"/>
          <w:sz w:val="24"/>
        </w:rPr>
        <w:t>你独自坐在独木桥上</w:t>
      </w:r>
    </w:p>
    <w:p>
      <w:pPr>
        <w:jc w:val="center"/>
      </w:pPr>
      <w:r>
        <w:rPr>
          <w:rFonts w:ascii="宋体" w:hAnsi="宋体" w:eastAsia="宋体"/>
          <w:sz w:val="24"/>
        </w:rPr>
        <w:t>把音符从琴弦上唤醒</w:t>
      </w:r>
    </w:p>
    <w:p>
      <w:pPr>
        <w:jc w:val="center"/>
      </w:pPr>
      <w:r>
        <w:rPr>
          <w:rFonts w:ascii="宋体" w:hAnsi="宋体" w:eastAsia="宋体"/>
          <w:sz w:val="24"/>
        </w:rPr>
        <w:t>掉进宁静不动的河水</w:t>
      </w:r>
    </w:p>
    <w:p>
      <w:pPr>
        <w:jc w:val="center"/>
      </w:pPr>
      <w:r>
        <w:rPr>
          <w:rFonts w:ascii="宋体" w:hAnsi="宋体" w:eastAsia="宋体"/>
          <w:sz w:val="24"/>
        </w:rPr>
        <w:t>涟漪从脚趾上划过</w:t>
      </w:r>
    </w:p>
    <w:p>
      <w:pPr>
        <w:jc w:val="center"/>
      </w:pPr>
      <w:r>
        <w:rPr>
          <w:rFonts w:ascii="宋体" w:hAnsi="宋体" w:eastAsia="宋体"/>
          <w:sz w:val="24"/>
        </w:rPr>
        <w:t>桂叶悄悄坠落水面</w:t>
      </w:r>
    </w:p>
    <w:p>
      <w:pPr>
        <w:jc w:val="center"/>
      </w:pPr>
      <w:r>
        <w:rPr>
          <w:rFonts w:ascii="宋体" w:hAnsi="宋体" w:eastAsia="宋体"/>
          <w:sz w:val="24"/>
        </w:rPr>
        <w:t>音符们从水面飞起</w:t>
      </w:r>
    </w:p>
    <w:p>
      <w:pPr>
        <w:jc w:val="center"/>
      </w:pPr>
      <w:r>
        <w:rPr>
          <w:rFonts w:ascii="宋体" w:hAnsi="宋体" w:eastAsia="宋体"/>
          <w:sz w:val="24"/>
        </w:rPr>
        <w:t>舞动着穿过你发梢</w:t>
      </w:r>
    </w:p>
    <w:p>
      <w:pPr>
        <w:jc w:val="center"/>
      </w:pPr>
      <w:r>
        <w:rPr>
          <w:rFonts w:ascii="宋体" w:hAnsi="宋体" w:eastAsia="宋体"/>
          <w:sz w:val="24"/>
        </w:rPr>
        <w:t>睡着的森林在月色里</w:t>
      </w:r>
    </w:p>
    <w:p>
      <w:pPr>
        <w:jc w:val="center"/>
      </w:pPr>
      <w:r>
        <w:rPr>
          <w:rFonts w:ascii="宋体" w:hAnsi="宋体" w:eastAsia="宋体"/>
          <w:sz w:val="24"/>
        </w:rPr>
        <w:t>随着音乐轻轻摇摆……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/>
        <w:sz w:val="21"/>
      </w:rPr>
      <w:t>森林的孩子·给小孩子·故事诗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