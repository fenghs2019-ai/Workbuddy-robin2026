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74.冬</w:t>
      </w:r>
    </w:p>
    <w:p/>
    <w:p>
      <w:pPr>
        <w:jc w:val="center"/>
      </w:pPr>
      <w:r>
        <w:rPr>
          <w:rFonts w:ascii="宋体" w:hAnsi="宋体" w:eastAsia="宋体"/>
          <w:sz w:val="24"/>
        </w:rPr>
        <w:t>冬 在夜里</w:t>
      </w:r>
    </w:p>
    <w:p>
      <w:pPr>
        <w:jc w:val="center"/>
      </w:pPr>
      <w:r>
        <w:rPr>
          <w:rFonts w:ascii="宋体" w:hAnsi="宋体" w:eastAsia="宋体"/>
          <w:sz w:val="24"/>
        </w:rPr>
        <w:t>悄悄走出藏身的地方</w:t>
      </w:r>
    </w:p>
    <w:p>
      <w:pPr>
        <w:jc w:val="center"/>
      </w:pPr>
      <w:r>
        <w:rPr>
          <w:rFonts w:ascii="宋体" w:hAnsi="宋体" w:eastAsia="宋体"/>
          <w:sz w:val="24"/>
        </w:rPr>
        <w:t>把法杖插进土里</w:t>
      </w:r>
    </w:p>
    <w:p>
      <w:pPr>
        <w:jc w:val="center"/>
      </w:pPr>
      <w:r>
        <w:rPr>
          <w:rFonts w:ascii="宋体" w:hAnsi="宋体" w:eastAsia="宋体"/>
          <w:sz w:val="24"/>
        </w:rPr>
        <w:t>在空中捻起一片雪花</w:t>
      </w:r>
    </w:p>
    <w:p>
      <w:pPr>
        <w:jc w:val="center"/>
      </w:pPr>
      <w:r>
        <w:rPr>
          <w:rFonts w:ascii="宋体" w:hAnsi="宋体" w:eastAsia="宋体"/>
          <w:sz w:val="24"/>
        </w:rPr>
        <w:t>冬 郁闷地看着</w:t>
      </w:r>
    </w:p>
    <w:p>
      <w:pPr>
        <w:jc w:val="center"/>
      </w:pPr>
      <w:r>
        <w:rPr>
          <w:rFonts w:ascii="宋体" w:hAnsi="宋体" w:eastAsia="宋体"/>
          <w:sz w:val="24"/>
        </w:rPr>
        <w:t>雪花折射的月光</w:t>
      </w:r>
    </w:p>
    <w:p>
      <w:pPr>
        <w:jc w:val="center"/>
      </w:pPr>
      <w:r>
        <w:rPr>
          <w:rFonts w:ascii="宋体" w:hAnsi="宋体" w:eastAsia="宋体"/>
          <w:sz w:val="24"/>
        </w:rPr>
        <w:t>冬 忿忿地想起</w:t>
      </w:r>
    </w:p>
    <w:p>
      <w:pPr>
        <w:jc w:val="center"/>
      </w:pPr>
      <w:r>
        <w:rPr>
          <w:rFonts w:ascii="宋体" w:hAnsi="宋体" w:eastAsia="宋体"/>
          <w:sz w:val="24"/>
        </w:rPr>
        <w:t>孩子们对自己的厌恶</w:t>
      </w:r>
    </w:p>
    <w:p>
      <w:pPr>
        <w:jc w:val="center"/>
      </w:pPr>
      <w:r>
        <w:rPr>
          <w:rFonts w:ascii="宋体" w:hAnsi="宋体" w:eastAsia="宋体"/>
          <w:sz w:val="24"/>
        </w:rPr>
        <w:t>在我做了那么多以后</w:t>
      </w:r>
    </w:p>
    <w:p>
      <w:pPr>
        <w:jc w:val="center"/>
      </w:pPr>
      <w:r>
        <w:rPr>
          <w:rFonts w:ascii="宋体" w:hAnsi="宋体" w:eastAsia="宋体"/>
          <w:sz w:val="24"/>
        </w:rPr>
        <w:t>在我那么爱他们以后</w:t>
      </w:r>
    </w:p>
    <w:p>
      <w:pPr>
        <w:jc w:val="center"/>
      </w:pPr>
      <w:r>
        <w:rPr>
          <w:rFonts w:ascii="宋体" w:hAnsi="宋体" w:eastAsia="宋体"/>
          <w:sz w:val="24"/>
        </w:rPr>
        <w:t>他们还是期盼春天</w:t>
      </w:r>
    </w:p>
    <w:p>
      <w:pPr>
        <w:jc w:val="center"/>
      </w:pPr>
      <w:r>
        <w:rPr>
          <w:rFonts w:ascii="宋体" w:hAnsi="宋体" w:eastAsia="宋体"/>
          <w:sz w:val="24"/>
        </w:rPr>
        <w:t>甚至没有一句对冬的挽留</w:t>
      </w:r>
    </w:p>
    <w:p>
      <w:pPr>
        <w:jc w:val="center"/>
      </w:pPr>
      <w:r>
        <w:rPr>
          <w:rFonts w:ascii="宋体" w:hAnsi="宋体" w:eastAsia="宋体"/>
          <w:sz w:val="24"/>
        </w:rPr>
        <w:t>冬 想起曾经的深夜</w:t>
      </w:r>
    </w:p>
    <w:p>
      <w:pPr>
        <w:jc w:val="center"/>
      </w:pPr>
      <w:r>
        <w:rPr>
          <w:rFonts w:ascii="宋体" w:hAnsi="宋体" w:eastAsia="宋体"/>
          <w:sz w:val="24"/>
        </w:rPr>
        <w:t>为森林而战的孤独</w:t>
      </w:r>
    </w:p>
    <w:p>
      <w:pPr>
        <w:jc w:val="center"/>
      </w:pPr>
      <w:r>
        <w:rPr>
          <w:rFonts w:ascii="宋体" w:hAnsi="宋体" w:eastAsia="宋体"/>
          <w:sz w:val="24"/>
        </w:rPr>
        <w:t>冬 抚摸颤抖的法杖</w:t>
      </w:r>
    </w:p>
    <w:p>
      <w:pPr>
        <w:jc w:val="center"/>
      </w:pPr>
      <w:r>
        <w:rPr>
          <w:rFonts w:ascii="宋体" w:hAnsi="宋体" w:eastAsia="宋体"/>
          <w:sz w:val="24"/>
        </w:rPr>
        <w:t>用咒语封住降服的魔头</w:t>
      </w:r>
    </w:p>
    <w:p>
      <w:pPr>
        <w:jc w:val="center"/>
      </w:pPr>
      <w:r>
        <w:rPr>
          <w:rFonts w:ascii="宋体" w:hAnsi="宋体" w:eastAsia="宋体"/>
          <w:sz w:val="24"/>
        </w:rPr>
        <w:t>孩子们的笑声有些遥远</w:t>
      </w:r>
    </w:p>
    <w:p>
      <w:pPr>
        <w:jc w:val="center"/>
      </w:pPr>
      <w:r>
        <w:rPr>
          <w:rFonts w:ascii="宋体" w:hAnsi="宋体" w:eastAsia="宋体"/>
          <w:sz w:val="24"/>
        </w:rPr>
        <w:t>轻轻挠着头的树叶很近</w:t>
      </w:r>
    </w:p>
    <w:p>
      <w:pPr>
        <w:jc w:val="center"/>
      </w:pPr>
      <w:r>
        <w:rPr>
          <w:rFonts w:ascii="宋体" w:hAnsi="宋体" w:eastAsia="宋体"/>
          <w:sz w:val="24"/>
        </w:rPr>
        <w:t>冬 扭过头露出惊讶</w:t>
      </w:r>
    </w:p>
    <w:p>
      <w:pPr>
        <w:jc w:val="center"/>
      </w:pPr>
      <w:r>
        <w:rPr>
          <w:rFonts w:ascii="宋体" w:hAnsi="宋体" w:eastAsia="宋体"/>
          <w:sz w:val="24"/>
        </w:rPr>
        <w:t>一脸笑意的孩子抓住了雪花</w:t>
      </w:r>
    </w:p>
    <w:p>
      <w:pPr>
        <w:jc w:val="center"/>
      </w:pPr>
      <w:r>
        <w:rPr>
          <w:rFonts w:ascii="宋体" w:hAnsi="宋体" w:eastAsia="宋体"/>
          <w:sz w:val="24"/>
        </w:rPr>
        <w:t>太阳走远 太阳走近</w:t>
      </w:r>
    </w:p>
    <w:p>
      <w:pPr>
        <w:jc w:val="center"/>
      </w:pPr>
      <w:r>
        <w:rPr>
          <w:rFonts w:ascii="宋体" w:hAnsi="宋体" w:eastAsia="宋体"/>
          <w:sz w:val="24"/>
        </w:rPr>
        <w:t>冬日渐离 春日渐显</w:t>
      </w:r>
    </w:p>
    <w:p>
      <w:pPr>
        <w:jc w:val="center"/>
      </w:pPr>
      <w:r>
        <w:rPr>
          <w:rFonts w:ascii="宋体" w:hAnsi="宋体" w:eastAsia="宋体"/>
          <w:sz w:val="24"/>
        </w:rPr>
        <w:t>可是 谁会忘记你呢</w:t>
      </w:r>
    </w:p>
    <w:p>
      <w:pPr>
        <w:jc w:val="center"/>
      </w:pPr>
      <w:r>
        <w:rPr>
          <w:rFonts w:ascii="宋体" w:hAnsi="宋体" w:eastAsia="宋体"/>
          <w:sz w:val="24"/>
        </w:rPr>
        <w:t>可是 谁会不爱你呢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