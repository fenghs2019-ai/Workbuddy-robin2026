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140.潜</w:t>
      </w:r>
    </w:p>
    <w:p/>
    <w:p>
      <w:pPr>
        <w:jc w:val="center"/>
      </w:pPr>
      <w:r>
        <w:rPr>
          <w:rFonts w:ascii="宋体" w:hAnsi="宋体" w:eastAsia="宋体"/>
          <w:sz w:val="24"/>
        </w:rPr>
        <w:t>无风无雨的夜里</w:t>
      </w:r>
    </w:p>
    <w:p>
      <w:pPr>
        <w:jc w:val="center"/>
      </w:pPr>
      <w:r>
        <w:rPr>
          <w:rFonts w:ascii="宋体" w:hAnsi="宋体" w:eastAsia="宋体"/>
          <w:sz w:val="24"/>
        </w:rPr>
        <w:t>月亮和星星都在打哈欠</w:t>
      </w:r>
    </w:p>
    <w:p>
      <w:pPr>
        <w:jc w:val="center"/>
      </w:pPr>
      <w:r>
        <w:rPr>
          <w:rFonts w:ascii="宋体" w:hAnsi="宋体" w:eastAsia="宋体"/>
          <w:sz w:val="24"/>
        </w:rPr>
        <w:t>我想写首诗</w:t>
      </w:r>
    </w:p>
    <w:p>
      <w:pPr>
        <w:jc w:val="center"/>
      </w:pPr>
      <w:r>
        <w:rPr>
          <w:rFonts w:ascii="宋体" w:hAnsi="宋体" w:eastAsia="宋体"/>
          <w:sz w:val="24"/>
        </w:rPr>
        <w:t>给</w:t>
      </w:r>
    </w:p>
    <w:p>
      <w:pPr>
        <w:jc w:val="center"/>
      </w:pPr>
      <w:r>
        <w:rPr>
          <w:rFonts w:ascii="宋体" w:hAnsi="宋体" w:eastAsia="宋体"/>
          <w:sz w:val="24"/>
        </w:rPr>
        <w:t>你</w:t>
      </w:r>
    </w:p>
    <w:p>
      <w:pPr>
        <w:jc w:val="center"/>
      </w:pPr>
      <w:r>
        <w:rPr>
          <w:rFonts w:ascii="宋体" w:hAnsi="宋体" w:eastAsia="宋体"/>
          <w:sz w:val="24"/>
        </w:rPr>
        <w:t>刚刚写个开头</w:t>
      </w:r>
    </w:p>
    <w:p>
      <w:pPr>
        <w:jc w:val="center"/>
      </w:pPr>
      <w:r>
        <w:rPr>
          <w:rFonts w:ascii="宋体" w:hAnsi="宋体" w:eastAsia="宋体"/>
          <w:sz w:val="24"/>
        </w:rPr>
        <w:t>远远偷看的月亮</w:t>
      </w:r>
    </w:p>
    <w:p>
      <w:pPr>
        <w:jc w:val="center"/>
      </w:pPr>
      <w:r>
        <w:rPr>
          <w:rFonts w:ascii="宋体" w:hAnsi="宋体" w:eastAsia="宋体"/>
          <w:sz w:val="24"/>
        </w:rPr>
        <w:t>扯过几片云彩挡住眼睛</w:t>
      </w:r>
    </w:p>
    <w:p>
      <w:pPr>
        <w:jc w:val="center"/>
      </w:pPr>
      <w:r>
        <w:rPr>
          <w:rFonts w:ascii="宋体" w:hAnsi="宋体" w:eastAsia="宋体"/>
          <w:sz w:val="24"/>
        </w:rPr>
        <w:t>哎呀呀，嘻嘻嘻</w:t>
      </w:r>
    </w:p>
    <w:p>
      <w:pPr>
        <w:jc w:val="center"/>
      </w:pPr>
      <w:r>
        <w:rPr>
          <w:rFonts w:ascii="宋体" w:hAnsi="宋体" w:eastAsia="宋体"/>
          <w:sz w:val="24"/>
        </w:rPr>
        <w:t>不好意思看哟</w:t>
      </w:r>
    </w:p>
    <w:p>
      <w:pPr>
        <w:jc w:val="center"/>
      </w:pPr>
      <w:r>
        <w:rPr>
          <w:rFonts w:ascii="宋体" w:hAnsi="宋体" w:eastAsia="宋体"/>
          <w:sz w:val="24"/>
        </w:rPr>
        <w:t>写完第二段</w:t>
      </w:r>
    </w:p>
    <w:p>
      <w:pPr>
        <w:jc w:val="center"/>
      </w:pPr>
      <w:r>
        <w:rPr>
          <w:rFonts w:ascii="宋体" w:hAnsi="宋体" w:eastAsia="宋体"/>
          <w:sz w:val="24"/>
        </w:rPr>
        <w:t>星星们挤作一团吵不停</w:t>
      </w:r>
    </w:p>
    <w:p>
      <w:pPr>
        <w:jc w:val="center"/>
      </w:pPr>
      <w:r>
        <w:rPr>
          <w:rFonts w:ascii="宋体" w:hAnsi="宋体" w:eastAsia="宋体"/>
          <w:sz w:val="24"/>
        </w:rPr>
        <w:t>星光落满森林</w:t>
      </w:r>
    </w:p>
    <w:p>
      <w:pPr>
        <w:jc w:val="center"/>
      </w:pPr>
      <w:r>
        <w:rPr>
          <w:rFonts w:ascii="宋体" w:hAnsi="宋体" w:eastAsia="宋体"/>
          <w:sz w:val="24"/>
        </w:rPr>
        <w:t>哎呀呀，嘻嘻嘻</w:t>
      </w:r>
    </w:p>
    <w:p>
      <w:pPr>
        <w:jc w:val="center"/>
      </w:pPr>
      <w:r>
        <w:rPr>
          <w:rFonts w:ascii="宋体" w:hAnsi="宋体" w:eastAsia="宋体"/>
          <w:sz w:val="24"/>
        </w:rPr>
        <w:t>不好意思看哟</w:t>
      </w:r>
    </w:p>
    <w:p>
      <w:pPr>
        <w:jc w:val="center"/>
      </w:pPr>
      <w:r>
        <w:rPr>
          <w:rFonts w:ascii="宋体" w:hAnsi="宋体" w:eastAsia="宋体"/>
          <w:sz w:val="24"/>
        </w:rPr>
        <w:t>月亮拍拍手</w:t>
      </w:r>
    </w:p>
    <w:p>
      <w:pPr>
        <w:jc w:val="center"/>
      </w:pPr>
      <w:r>
        <w:rPr>
          <w:rFonts w:ascii="宋体" w:hAnsi="宋体" w:eastAsia="宋体"/>
          <w:sz w:val="24"/>
        </w:rPr>
        <w:t>牵动更多的云彩</w:t>
      </w:r>
    </w:p>
    <w:p>
      <w:pPr>
        <w:jc w:val="center"/>
      </w:pPr>
      <w:r>
        <w:rPr>
          <w:rFonts w:ascii="宋体" w:hAnsi="宋体" w:eastAsia="宋体"/>
          <w:sz w:val="24"/>
        </w:rPr>
        <w:t>遮住星星们的眼睛</w:t>
      </w:r>
    </w:p>
    <w:p>
      <w:pPr>
        <w:jc w:val="center"/>
      </w:pPr>
      <w:r>
        <w:rPr>
          <w:rFonts w:ascii="宋体" w:hAnsi="宋体" w:eastAsia="宋体"/>
          <w:sz w:val="24"/>
        </w:rPr>
        <w:t>不要看，不要看</w:t>
      </w:r>
    </w:p>
    <w:p>
      <w:pPr>
        <w:jc w:val="center"/>
      </w:pPr>
      <w:r>
        <w:rPr>
          <w:rFonts w:ascii="宋体" w:hAnsi="宋体" w:eastAsia="宋体"/>
          <w:sz w:val="24"/>
        </w:rPr>
        <w:t>都是秘密哦</w:t>
      </w:r>
    </w:p>
    <w:p>
      <w:pPr>
        <w:jc w:val="center"/>
      </w:pPr>
      <w:r>
        <w:rPr>
          <w:rFonts w:ascii="宋体" w:hAnsi="宋体" w:eastAsia="宋体"/>
          <w:sz w:val="24"/>
        </w:rPr>
        <w:t>还没写完最后一段</w:t>
      </w:r>
    </w:p>
    <w:p>
      <w:pPr>
        <w:jc w:val="center"/>
      </w:pPr>
      <w:r>
        <w:rPr>
          <w:rFonts w:ascii="宋体" w:hAnsi="宋体" w:eastAsia="宋体"/>
          <w:sz w:val="24"/>
        </w:rPr>
        <w:t>月亮和星星</w:t>
      </w:r>
    </w:p>
    <w:p>
      <w:pPr>
        <w:jc w:val="center"/>
      </w:pPr>
      <w:r>
        <w:rPr>
          <w:rFonts w:ascii="宋体" w:hAnsi="宋体" w:eastAsia="宋体"/>
          <w:sz w:val="24"/>
        </w:rPr>
        <w:t>就都躲到云彩后面去了</w:t>
      </w:r>
    </w:p>
    <w:p>
      <w:pPr>
        <w:jc w:val="center"/>
      </w:pPr>
      <w:r>
        <w:rPr>
          <w:rFonts w:ascii="宋体" w:hAnsi="宋体" w:eastAsia="宋体"/>
          <w:sz w:val="24"/>
        </w:rPr>
        <w:t>快出来，快出来</w:t>
      </w:r>
    </w:p>
    <w:p>
      <w:pPr>
        <w:jc w:val="center"/>
      </w:pPr>
      <w:r>
        <w:rPr>
          <w:rFonts w:ascii="宋体" w:hAnsi="宋体" w:eastAsia="宋体"/>
          <w:sz w:val="24"/>
        </w:rPr>
        <w:t>害得我什么都看不见了</w:t>
      </w:r>
    </w:p>
    <w:p>
      <w:pPr>
        <w:jc w:val="center"/>
      </w:pPr>
      <w:r>
        <w:rPr>
          <w:rFonts w:ascii="宋体" w:hAnsi="宋体" w:eastAsia="宋体"/>
          <w:sz w:val="24"/>
        </w:rPr>
        <w:t>你从树洞里钻出来</w:t>
      </w:r>
    </w:p>
    <w:p>
      <w:pPr>
        <w:jc w:val="center"/>
      </w:pPr>
      <w:r>
        <w:rPr>
          <w:rFonts w:ascii="宋体" w:hAnsi="宋体" w:eastAsia="宋体"/>
          <w:sz w:val="24"/>
        </w:rPr>
        <w:t>凑过来看我手里的大树叶</w:t>
      </w:r>
    </w:p>
    <w:p>
      <w:pPr>
        <w:jc w:val="center"/>
      </w:pPr>
      <w:r>
        <w:rPr>
          <w:rFonts w:ascii="宋体" w:hAnsi="宋体" w:eastAsia="宋体"/>
          <w:sz w:val="24"/>
        </w:rPr>
        <w:t>我赶紧背到背后去</w:t>
      </w:r>
    </w:p>
    <w:p>
      <w:pPr>
        <w:jc w:val="center"/>
      </w:pPr>
      <w:r>
        <w:rPr>
          <w:rFonts w:ascii="宋体" w:hAnsi="宋体" w:eastAsia="宋体"/>
          <w:sz w:val="24"/>
        </w:rPr>
        <w:t>快给我看看，快给我看看</w:t>
      </w:r>
    </w:p>
    <w:p>
      <w:pPr>
        <w:jc w:val="center"/>
      </w:pPr>
      <w:r>
        <w:rPr>
          <w:rFonts w:ascii="宋体" w:hAnsi="宋体" w:eastAsia="宋体"/>
          <w:sz w:val="24"/>
        </w:rPr>
        <w:t>你在写什么呢</w:t>
      </w:r>
    </w:p>
    <w:p>
      <w:pPr>
        <w:jc w:val="center"/>
      </w:pPr>
      <w:r>
        <w:rPr>
          <w:rFonts w:ascii="宋体" w:hAnsi="宋体" w:eastAsia="宋体"/>
          <w:sz w:val="24"/>
        </w:rPr>
        <w:t>我冲着天空做手势</w:t>
      </w:r>
    </w:p>
    <w:p>
      <w:pPr>
        <w:jc w:val="center"/>
      </w:pPr>
      <w:r>
        <w:rPr>
          <w:rFonts w:ascii="宋体" w:hAnsi="宋体" w:eastAsia="宋体"/>
          <w:sz w:val="24"/>
        </w:rPr>
        <w:t>让月亮和星星</w:t>
      </w:r>
    </w:p>
    <w:p>
      <w:pPr>
        <w:jc w:val="center"/>
      </w:pPr>
      <w:r>
        <w:rPr>
          <w:rFonts w:ascii="宋体" w:hAnsi="宋体" w:eastAsia="宋体"/>
          <w:sz w:val="24"/>
        </w:rPr>
        <w:t>继续躲躲好</w:t>
      </w:r>
    </w:p>
    <w:p>
      <w:pPr>
        <w:jc w:val="center"/>
      </w:pPr>
      <w:r>
        <w:rPr>
          <w:rFonts w:ascii="宋体" w:hAnsi="宋体" w:eastAsia="宋体"/>
          <w:sz w:val="24"/>
        </w:rPr>
        <w:t>哼，没关系，我去向河蚌姑娘</w:t>
      </w:r>
    </w:p>
    <w:p>
      <w:pPr>
        <w:jc w:val="center"/>
      </w:pPr>
      <w:r>
        <w:rPr>
          <w:rFonts w:ascii="宋体" w:hAnsi="宋体" w:eastAsia="宋体"/>
          <w:sz w:val="24"/>
        </w:rPr>
        <w:t>借一颗夜明珠</w:t>
      </w:r>
    </w:p>
    <w:p>
      <w:pPr>
        <w:jc w:val="center"/>
      </w:pPr>
      <w:r>
        <w:rPr>
          <w:rFonts w:ascii="宋体" w:hAnsi="宋体" w:eastAsia="宋体"/>
          <w:sz w:val="24"/>
        </w:rPr>
        <w:t>你跳进小河里</w:t>
      </w:r>
    </w:p>
    <w:p>
      <w:pPr>
        <w:jc w:val="center"/>
      </w:pPr>
      <w:r>
        <w:rPr>
          <w:rFonts w:ascii="宋体" w:hAnsi="宋体" w:eastAsia="宋体"/>
          <w:sz w:val="24"/>
        </w:rPr>
        <w:t>惊醒了河蚌姑娘</w:t>
      </w:r>
    </w:p>
    <w:p>
      <w:pPr>
        <w:jc w:val="center"/>
      </w:pPr>
      <w:r>
        <w:rPr>
          <w:rFonts w:ascii="宋体" w:hAnsi="宋体" w:eastAsia="宋体"/>
          <w:sz w:val="24"/>
        </w:rPr>
        <w:t>一串串泡泡浮出来</w:t>
      </w:r>
    </w:p>
    <w:p>
      <w:pPr>
        <w:jc w:val="center"/>
      </w:pPr>
      <w:r>
        <w:rPr>
          <w:rFonts w:ascii="宋体" w:hAnsi="宋体" w:eastAsia="宋体"/>
          <w:sz w:val="24"/>
        </w:rPr>
        <w:t>你甩动挂满水珠的长发</w:t>
      </w:r>
    </w:p>
    <w:p>
      <w:pPr>
        <w:jc w:val="center"/>
      </w:pPr>
      <w:r>
        <w:rPr>
          <w:rFonts w:ascii="宋体" w:hAnsi="宋体" w:eastAsia="宋体"/>
          <w:sz w:val="24"/>
        </w:rPr>
        <w:t>高举着熠熠发光的夜明珠</w:t>
      </w:r>
    </w:p>
    <w:p>
      <w:pPr>
        <w:jc w:val="center"/>
      </w:pPr>
      <w:r>
        <w:rPr>
          <w:rFonts w:ascii="宋体" w:hAnsi="宋体" w:eastAsia="宋体"/>
          <w:sz w:val="24"/>
        </w:rPr>
        <w:t>来吧，来吧</w:t>
      </w:r>
    </w:p>
    <w:p>
      <w:pPr>
        <w:jc w:val="center"/>
      </w:pPr>
      <w:r>
        <w:rPr>
          <w:rFonts w:ascii="宋体" w:hAnsi="宋体" w:eastAsia="宋体"/>
          <w:sz w:val="24"/>
        </w:rPr>
        <w:t>快给我看看写了什么</w:t>
      </w:r>
    </w:p>
    <w:p>
      <w:pPr>
        <w:jc w:val="center"/>
      </w:pPr>
      <w:r>
        <w:rPr>
          <w:rFonts w:ascii="宋体" w:hAnsi="宋体" w:eastAsia="宋体"/>
          <w:sz w:val="24"/>
        </w:rPr>
        <w:t>我红着脸转过身跳下老树</w:t>
      </w:r>
    </w:p>
    <w:p>
      <w:pPr>
        <w:jc w:val="center"/>
      </w:pPr>
      <w:r>
        <w:rPr>
          <w:rFonts w:ascii="宋体" w:hAnsi="宋体" w:eastAsia="宋体"/>
          <w:sz w:val="24"/>
        </w:rPr>
        <w:t>我开心地潜在河底</w:t>
      </w:r>
    </w:p>
    <w:p>
      <w:pPr>
        <w:jc w:val="center"/>
      </w:pPr>
      <w:r>
        <w:rPr>
          <w:rFonts w:ascii="宋体" w:hAnsi="宋体" w:eastAsia="宋体"/>
          <w:sz w:val="24"/>
        </w:rPr>
        <w:t>和小鱼一起    快乐地吐泡泡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