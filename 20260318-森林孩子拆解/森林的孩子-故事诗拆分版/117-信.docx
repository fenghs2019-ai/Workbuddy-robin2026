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117.信</w:t>
      </w:r>
    </w:p>
    <w:p/>
    <w:p>
      <w:pPr>
        <w:jc w:val="center"/>
      </w:pPr>
      <w:r>
        <w:rPr>
          <w:rFonts w:ascii="宋体" w:hAnsi="宋体" w:eastAsia="宋体"/>
          <w:sz w:val="24"/>
        </w:rPr>
        <w:t>你在一月的清晨离开</w:t>
      </w:r>
    </w:p>
    <w:p>
      <w:pPr>
        <w:jc w:val="center"/>
      </w:pPr>
      <w:r>
        <w:rPr>
          <w:rFonts w:ascii="宋体" w:hAnsi="宋体" w:eastAsia="宋体"/>
          <w:sz w:val="24"/>
        </w:rPr>
        <w:t>那天有七瓣的雪花落下</w:t>
      </w:r>
    </w:p>
    <w:p>
      <w:pPr>
        <w:jc w:val="center"/>
      </w:pPr>
      <w:r>
        <w:rPr>
          <w:rFonts w:ascii="宋体" w:hAnsi="宋体" w:eastAsia="宋体"/>
          <w:sz w:val="24"/>
        </w:rPr>
        <w:t>被我封进你在夏天送我的叶子</w:t>
      </w:r>
    </w:p>
    <w:p>
      <w:pPr>
        <w:jc w:val="center"/>
      </w:pPr>
      <w:r>
        <w:rPr>
          <w:rFonts w:ascii="宋体" w:hAnsi="宋体" w:eastAsia="宋体"/>
          <w:sz w:val="24"/>
        </w:rPr>
        <w:t>藏在河对岸没人知道的树洞里</w:t>
      </w:r>
    </w:p>
    <w:p>
      <w:pPr>
        <w:jc w:val="center"/>
      </w:pPr>
      <w:r>
        <w:rPr>
          <w:rFonts w:ascii="宋体" w:hAnsi="宋体" w:eastAsia="宋体"/>
          <w:sz w:val="24"/>
        </w:rPr>
        <w:t>长老选中七个孩子</w:t>
      </w:r>
    </w:p>
    <w:p>
      <w:pPr>
        <w:jc w:val="center"/>
      </w:pPr>
      <w:r>
        <w:rPr>
          <w:rFonts w:ascii="宋体" w:hAnsi="宋体" w:eastAsia="宋体"/>
          <w:sz w:val="24"/>
        </w:rPr>
        <w:t>一起回到曾经的家园</w:t>
      </w:r>
    </w:p>
    <w:p>
      <w:pPr>
        <w:jc w:val="center"/>
      </w:pPr>
      <w:r>
        <w:rPr>
          <w:rFonts w:ascii="宋体" w:hAnsi="宋体" w:eastAsia="宋体"/>
          <w:sz w:val="24"/>
        </w:rPr>
        <w:t>你严守长老的命令</w:t>
      </w:r>
    </w:p>
    <w:p>
      <w:pPr>
        <w:jc w:val="center"/>
      </w:pPr>
      <w:r>
        <w:rPr>
          <w:rFonts w:ascii="宋体" w:hAnsi="宋体" w:eastAsia="宋体"/>
          <w:sz w:val="24"/>
        </w:rPr>
        <w:t>不肯告诉我那是怎样的世界</w:t>
      </w:r>
    </w:p>
    <w:p>
      <w:pPr>
        <w:jc w:val="center"/>
      </w:pPr>
      <w:r>
        <w:rPr>
          <w:rFonts w:ascii="宋体" w:hAnsi="宋体" w:eastAsia="宋体"/>
          <w:sz w:val="24"/>
        </w:rPr>
        <w:t>这一次的离开已经过了很久</w:t>
      </w:r>
    </w:p>
    <w:p>
      <w:pPr>
        <w:jc w:val="center"/>
      </w:pPr>
      <w:r>
        <w:rPr>
          <w:rFonts w:ascii="宋体" w:hAnsi="宋体" w:eastAsia="宋体"/>
          <w:sz w:val="24"/>
        </w:rPr>
        <w:t>对你的想念就像初夏的阳光</w:t>
      </w:r>
    </w:p>
    <w:p>
      <w:pPr>
        <w:jc w:val="center"/>
      </w:pPr>
      <w:r>
        <w:rPr>
          <w:rFonts w:ascii="宋体" w:hAnsi="宋体" w:eastAsia="宋体"/>
          <w:sz w:val="24"/>
        </w:rPr>
        <w:t>七瓣的雪花快要被彻底融化</w:t>
      </w:r>
    </w:p>
    <w:p>
      <w:pPr>
        <w:jc w:val="center"/>
      </w:pPr>
      <w:r>
        <w:rPr>
          <w:rFonts w:ascii="宋体" w:hAnsi="宋体" w:eastAsia="宋体"/>
          <w:sz w:val="24"/>
        </w:rPr>
        <w:t>我的有限魔力无法传递书信</w:t>
      </w:r>
    </w:p>
    <w:p>
      <w:pPr>
        <w:jc w:val="center"/>
      </w:pPr>
      <w:r>
        <w:rPr>
          <w:rFonts w:ascii="宋体" w:hAnsi="宋体" w:eastAsia="宋体"/>
          <w:sz w:val="24"/>
        </w:rPr>
        <w:t>我吹响你送我的哨子</w:t>
      </w:r>
    </w:p>
    <w:p>
      <w:pPr>
        <w:jc w:val="center"/>
      </w:pPr>
      <w:r>
        <w:rPr>
          <w:rFonts w:ascii="宋体" w:hAnsi="宋体" w:eastAsia="宋体"/>
          <w:sz w:val="24"/>
        </w:rPr>
        <w:t>老猫头鹰迅速出现在面前</w:t>
      </w:r>
    </w:p>
    <w:p>
      <w:pPr>
        <w:jc w:val="center"/>
      </w:pPr>
      <w:r>
        <w:rPr>
          <w:rFonts w:ascii="宋体" w:hAnsi="宋体" w:eastAsia="宋体"/>
          <w:sz w:val="24"/>
        </w:rPr>
        <w:t>七瓣雪花依依不舍地离开叶子</w:t>
      </w:r>
    </w:p>
    <w:p>
      <w:pPr>
        <w:jc w:val="center"/>
      </w:pPr>
      <w:r>
        <w:rPr>
          <w:rFonts w:ascii="宋体" w:hAnsi="宋体" w:eastAsia="宋体"/>
          <w:sz w:val="24"/>
        </w:rPr>
        <w:t>叶片上是她留下的身影</w:t>
      </w:r>
    </w:p>
    <w:p>
      <w:pPr>
        <w:jc w:val="center"/>
      </w:pPr>
      <w:r>
        <w:rPr>
          <w:rFonts w:ascii="宋体" w:hAnsi="宋体" w:eastAsia="宋体"/>
          <w:sz w:val="24"/>
        </w:rPr>
        <w:t>我在叶子上写下给你的信</w:t>
      </w:r>
    </w:p>
    <w:p>
      <w:pPr>
        <w:jc w:val="center"/>
      </w:pPr>
      <w:r>
        <w:rPr>
          <w:rFonts w:ascii="宋体" w:hAnsi="宋体" w:eastAsia="宋体"/>
          <w:sz w:val="24"/>
        </w:rPr>
        <w:t>老猫头鹰眯着眼睛偷笑</w:t>
      </w:r>
    </w:p>
    <w:p>
      <w:pPr>
        <w:jc w:val="center"/>
      </w:pPr>
      <w:r>
        <w:rPr>
          <w:rFonts w:ascii="宋体" w:hAnsi="宋体" w:eastAsia="宋体"/>
          <w:sz w:val="24"/>
        </w:rPr>
        <w:t>——去吧，去吧，快去把信送给他</w:t>
      </w:r>
    </w:p>
    <w:p>
      <w:pPr>
        <w:jc w:val="center"/>
      </w:pPr>
      <w:r>
        <w:rPr>
          <w:rFonts w:ascii="宋体" w:hAnsi="宋体" w:eastAsia="宋体"/>
          <w:sz w:val="24"/>
        </w:rPr>
        <w:t>——快点，快点，让他早点给我回信</w:t>
      </w:r>
    </w:p>
    <w:p>
      <w:pPr>
        <w:jc w:val="center"/>
      </w:pPr>
      <w:r>
        <w:rPr>
          <w:rFonts w:ascii="宋体" w:hAnsi="宋体" w:eastAsia="宋体"/>
          <w:sz w:val="24"/>
        </w:rPr>
        <w:t>七天后的夜晚</w:t>
      </w:r>
    </w:p>
    <w:p>
      <w:pPr>
        <w:jc w:val="center"/>
      </w:pPr>
      <w:r>
        <w:rPr>
          <w:rFonts w:ascii="宋体" w:hAnsi="宋体" w:eastAsia="宋体"/>
          <w:sz w:val="24"/>
        </w:rPr>
        <w:t>下过雨的森林有泥土的香味</w:t>
      </w:r>
    </w:p>
    <w:p>
      <w:pPr>
        <w:jc w:val="center"/>
      </w:pPr>
      <w:r>
        <w:rPr>
          <w:rFonts w:ascii="宋体" w:hAnsi="宋体" w:eastAsia="宋体"/>
          <w:sz w:val="24"/>
        </w:rPr>
        <w:t>老猫头鹰停在树枝上</w:t>
      </w:r>
    </w:p>
    <w:p>
      <w:pPr>
        <w:jc w:val="center"/>
      </w:pPr>
      <w:r>
        <w:rPr>
          <w:rFonts w:ascii="宋体" w:hAnsi="宋体" w:eastAsia="宋体"/>
          <w:sz w:val="24"/>
        </w:rPr>
        <w:t>嘴里叼着精致的信筒</w:t>
      </w:r>
    </w:p>
    <w:p>
      <w:pPr>
        <w:jc w:val="center"/>
      </w:pPr>
      <w:r>
        <w:rPr>
          <w:rFonts w:ascii="宋体" w:hAnsi="宋体" w:eastAsia="宋体"/>
          <w:sz w:val="24"/>
        </w:rPr>
        <w:t>我伸出去的手指又缩回来</w:t>
      </w:r>
    </w:p>
    <w:p>
      <w:pPr>
        <w:jc w:val="center"/>
      </w:pPr>
      <w:r>
        <w:rPr>
          <w:rFonts w:ascii="宋体" w:hAnsi="宋体" w:eastAsia="宋体"/>
          <w:sz w:val="24"/>
        </w:rPr>
        <w:t>——你有没有看懂我的信呢？</w:t>
      </w:r>
    </w:p>
    <w:p>
      <w:pPr>
        <w:jc w:val="center"/>
      </w:pPr>
      <w:r>
        <w:rPr>
          <w:rFonts w:ascii="宋体" w:hAnsi="宋体" w:eastAsia="宋体"/>
          <w:sz w:val="24"/>
        </w:rPr>
        <w:t>老猫头鹰不耐烦地甩了甩头</w:t>
      </w:r>
    </w:p>
    <w:p>
      <w:pPr>
        <w:jc w:val="center"/>
      </w:pPr>
      <w:r>
        <w:rPr>
          <w:rFonts w:ascii="宋体" w:hAnsi="宋体" w:eastAsia="宋体"/>
          <w:sz w:val="24"/>
        </w:rPr>
        <w:t>我赶紧抓住在空中翻滚的信筒</w:t>
      </w:r>
    </w:p>
    <w:p>
      <w:pPr>
        <w:jc w:val="center"/>
      </w:pPr>
      <w:r>
        <w:rPr>
          <w:rFonts w:ascii="宋体" w:hAnsi="宋体" w:eastAsia="宋体"/>
          <w:sz w:val="24"/>
        </w:rPr>
        <w:t>打开信的一瞬间</w:t>
      </w:r>
    </w:p>
    <w:p>
      <w:pPr>
        <w:jc w:val="center"/>
      </w:pPr>
      <w:r>
        <w:rPr>
          <w:rFonts w:ascii="宋体" w:hAnsi="宋体" w:eastAsia="宋体"/>
          <w:sz w:val="24"/>
        </w:rPr>
        <w:t>——听见你    在树下欢笑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sz w:val="21"/>
      </w:rPr>
      <w:t>森林的孩子·给小孩子·故事诗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