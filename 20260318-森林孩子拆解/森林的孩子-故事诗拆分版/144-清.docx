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144.清</w:t>
      </w:r>
    </w:p>
    <w:p/>
    <w:p>
      <w:pPr>
        <w:jc w:val="center"/>
      </w:pPr>
      <w:r>
        <w:rPr>
          <w:rFonts w:ascii="宋体" w:hAnsi="宋体" w:eastAsia="宋体"/>
          <w:sz w:val="24"/>
        </w:rPr>
        <w:t>风把天空吹的很远</w:t>
      </w:r>
    </w:p>
    <w:p>
      <w:pPr>
        <w:jc w:val="center"/>
      </w:pPr>
      <w:r>
        <w:rPr>
          <w:rFonts w:ascii="宋体" w:hAnsi="宋体" w:eastAsia="宋体"/>
          <w:sz w:val="24"/>
        </w:rPr>
        <w:t>那些云啊</w:t>
      </w:r>
    </w:p>
    <w:p>
      <w:pPr>
        <w:jc w:val="center"/>
      </w:pPr>
      <w:r>
        <w:rPr>
          <w:rFonts w:ascii="宋体" w:hAnsi="宋体" w:eastAsia="宋体"/>
          <w:sz w:val="24"/>
        </w:rPr>
        <w:t>追不上</w:t>
      </w:r>
    </w:p>
    <w:p>
      <w:pPr>
        <w:jc w:val="center"/>
      </w:pPr>
      <w:r>
        <w:rPr>
          <w:rFonts w:ascii="宋体" w:hAnsi="宋体" w:eastAsia="宋体"/>
          <w:sz w:val="24"/>
        </w:rPr>
        <w:t>远去的天空</w:t>
      </w:r>
    </w:p>
    <w:p>
      <w:pPr>
        <w:jc w:val="center"/>
      </w:pPr>
      <w:r>
        <w:rPr>
          <w:rFonts w:ascii="宋体" w:hAnsi="宋体" w:eastAsia="宋体"/>
          <w:sz w:val="24"/>
        </w:rPr>
        <w:t>流下泪来</w:t>
      </w:r>
    </w:p>
    <w:p/>
    <w:p>
      <w:pPr>
        <w:jc w:val="center"/>
      </w:pPr>
      <w:r>
        <w:rPr>
          <w:rFonts w:ascii="宋体" w:hAnsi="宋体" w:eastAsia="宋体"/>
          <w:sz w:val="24"/>
        </w:rPr>
        <w:t>秋雨过后</w:t>
      </w:r>
    </w:p>
    <w:p>
      <w:pPr>
        <w:jc w:val="center"/>
      </w:pPr>
      <w:r>
        <w:rPr>
          <w:rFonts w:ascii="宋体" w:hAnsi="宋体" w:eastAsia="宋体"/>
          <w:sz w:val="24"/>
        </w:rPr>
        <w:t>天空更加清澈</w:t>
      </w:r>
    </w:p>
    <w:p/>
    <w:p>
      <w:pPr>
        <w:jc w:val="center"/>
      </w:pPr>
      <w:r>
        <w:rPr>
          <w:rFonts w:ascii="宋体" w:hAnsi="宋体" w:eastAsia="宋体"/>
          <w:sz w:val="24"/>
        </w:rPr>
        <w:t>风把落叶吹的很远</w:t>
      </w:r>
    </w:p>
    <w:p>
      <w:pPr>
        <w:jc w:val="center"/>
      </w:pPr>
      <w:r>
        <w:rPr>
          <w:rFonts w:ascii="宋体" w:hAnsi="宋体" w:eastAsia="宋体"/>
          <w:sz w:val="24"/>
        </w:rPr>
        <w:t>那些叶子啊</w:t>
      </w:r>
    </w:p>
    <w:p>
      <w:pPr>
        <w:jc w:val="center"/>
      </w:pPr>
      <w:r>
        <w:rPr>
          <w:rFonts w:ascii="宋体" w:hAnsi="宋体" w:eastAsia="宋体"/>
          <w:sz w:val="24"/>
        </w:rPr>
        <w:t>回不了家</w:t>
      </w:r>
    </w:p>
    <w:p>
      <w:pPr>
        <w:jc w:val="center"/>
      </w:pPr>
      <w:r>
        <w:rPr>
          <w:rFonts w:ascii="宋体" w:hAnsi="宋体" w:eastAsia="宋体"/>
          <w:sz w:val="24"/>
        </w:rPr>
        <w:t>落在河面上</w:t>
      </w:r>
    </w:p>
    <w:p>
      <w:pPr>
        <w:jc w:val="center"/>
      </w:pPr>
      <w:r>
        <w:rPr>
          <w:rFonts w:ascii="宋体" w:hAnsi="宋体" w:eastAsia="宋体"/>
          <w:sz w:val="24"/>
        </w:rPr>
        <w:t>流下泪来</w:t>
      </w:r>
    </w:p>
    <w:p/>
    <w:p>
      <w:pPr>
        <w:jc w:val="center"/>
      </w:pPr>
      <w:r>
        <w:rPr>
          <w:rFonts w:ascii="宋体" w:hAnsi="宋体" w:eastAsia="宋体"/>
          <w:sz w:val="24"/>
        </w:rPr>
        <w:t>枯了的叶子铺满水面</w:t>
      </w:r>
    </w:p>
    <w:p>
      <w:pPr>
        <w:jc w:val="center"/>
      </w:pPr>
      <w:r>
        <w:rPr>
          <w:rFonts w:ascii="宋体" w:hAnsi="宋体" w:eastAsia="宋体"/>
          <w:sz w:val="24"/>
        </w:rPr>
        <w:t>看不见小河的水底</w:t>
      </w:r>
    </w:p>
    <w:p/>
    <w:p>
      <w:pPr>
        <w:jc w:val="center"/>
      </w:pPr>
      <w:r>
        <w:rPr>
          <w:rFonts w:ascii="宋体" w:hAnsi="宋体" w:eastAsia="宋体"/>
          <w:sz w:val="24"/>
        </w:rPr>
        <w:t>你念动咒语</w:t>
      </w:r>
    </w:p>
    <w:p>
      <w:pPr>
        <w:jc w:val="center"/>
      </w:pPr>
      <w:r>
        <w:rPr>
          <w:rFonts w:ascii="宋体" w:hAnsi="宋体" w:eastAsia="宋体"/>
          <w:sz w:val="24"/>
        </w:rPr>
        <w:t>让河面上的叶子飞起来</w:t>
      </w:r>
    </w:p>
    <w:p>
      <w:pPr>
        <w:jc w:val="center"/>
      </w:pPr>
      <w:r>
        <w:rPr>
          <w:rFonts w:ascii="宋体" w:hAnsi="宋体" w:eastAsia="宋体"/>
          <w:sz w:val="24"/>
        </w:rPr>
        <w:t>落进我背着的筐里</w:t>
      </w:r>
    </w:p>
    <w:p>
      <w:pPr>
        <w:jc w:val="center"/>
      </w:pPr>
      <w:r>
        <w:rPr>
          <w:rFonts w:ascii="宋体" w:hAnsi="宋体" w:eastAsia="宋体"/>
          <w:sz w:val="24"/>
        </w:rPr>
        <w:t>散落四方的叶子</w:t>
      </w:r>
    </w:p>
    <w:p>
      <w:pPr>
        <w:jc w:val="center"/>
      </w:pPr>
      <w:r>
        <w:rPr>
          <w:rFonts w:ascii="宋体" w:hAnsi="宋体" w:eastAsia="宋体"/>
          <w:sz w:val="24"/>
        </w:rPr>
        <w:t>回到树根</w:t>
      </w:r>
    </w:p>
    <w:p/>
    <w:p>
      <w:pPr>
        <w:jc w:val="center"/>
      </w:pPr>
      <w:r>
        <w:rPr>
          <w:rFonts w:ascii="宋体" w:hAnsi="宋体" w:eastAsia="宋体"/>
          <w:sz w:val="24"/>
        </w:rPr>
        <w:t>河面涨高</w:t>
      </w:r>
    </w:p>
    <w:p>
      <w:pPr>
        <w:jc w:val="center"/>
      </w:pPr>
      <w:r>
        <w:rPr>
          <w:rFonts w:ascii="宋体" w:hAnsi="宋体" w:eastAsia="宋体"/>
          <w:sz w:val="24"/>
        </w:rPr>
        <w:t>河水更加清澈</w:t>
      </w:r>
    </w:p>
    <w:p/>
    <w:p>
      <w:pPr>
        <w:jc w:val="center"/>
      </w:pPr>
      <w:r>
        <w:rPr>
          <w:rFonts w:ascii="宋体" w:hAnsi="宋体" w:eastAsia="宋体"/>
          <w:sz w:val="24"/>
        </w:rPr>
        <w:t>风把你的发吹的很乱</w:t>
      </w:r>
    </w:p>
    <w:p>
      <w:pPr>
        <w:jc w:val="center"/>
      </w:pPr>
      <w:r>
        <w:rPr>
          <w:rFonts w:ascii="宋体" w:hAnsi="宋体" w:eastAsia="宋体"/>
          <w:sz w:val="24"/>
        </w:rPr>
        <w:t>却挡不住你的眼</w:t>
      </w:r>
    </w:p>
    <w:p>
      <w:pPr>
        <w:jc w:val="center"/>
      </w:pPr>
      <w:r>
        <w:rPr>
          <w:rFonts w:ascii="宋体" w:hAnsi="宋体" w:eastAsia="宋体"/>
          <w:sz w:val="24"/>
        </w:rPr>
        <w:t>你看着</w:t>
      </w:r>
    </w:p>
    <w:p>
      <w:pPr>
        <w:jc w:val="center"/>
      </w:pPr>
      <w:r>
        <w:rPr>
          <w:rFonts w:ascii="宋体" w:hAnsi="宋体" w:eastAsia="宋体"/>
          <w:sz w:val="24"/>
        </w:rPr>
        <w:t>比远方更远的远方</w:t>
      </w:r>
    </w:p>
    <w:p>
      <w:pPr>
        <w:jc w:val="center"/>
      </w:pPr>
      <w:r>
        <w:rPr>
          <w:rFonts w:ascii="宋体" w:hAnsi="宋体" w:eastAsia="宋体"/>
          <w:sz w:val="24"/>
        </w:rPr>
        <w:t>眼底清澈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