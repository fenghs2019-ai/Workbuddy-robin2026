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84.湖</w:t>
      </w:r>
    </w:p>
    <w:p/>
    <w:p>
      <w:pPr>
        <w:jc w:val="center"/>
      </w:pPr>
      <w:r>
        <w:rPr>
          <w:rFonts w:ascii="宋体" w:hAnsi="宋体" w:eastAsia="宋体"/>
          <w:sz w:val="24"/>
        </w:rPr>
        <w:t>跟着森林里的小河</w:t>
      </w:r>
    </w:p>
    <w:p>
      <w:pPr>
        <w:jc w:val="center"/>
      </w:pPr>
      <w:r>
        <w:rPr>
          <w:rFonts w:ascii="宋体" w:hAnsi="宋体" w:eastAsia="宋体"/>
          <w:sz w:val="24"/>
        </w:rPr>
        <w:t>一直向南奔跑</w:t>
      </w:r>
    </w:p>
    <w:p>
      <w:pPr>
        <w:jc w:val="center"/>
      </w:pPr>
      <w:r>
        <w:rPr>
          <w:rFonts w:ascii="宋体" w:hAnsi="宋体" w:eastAsia="宋体"/>
          <w:sz w:val="24"/>
        </w:rPr>
        <w:t>在森林的边界之外</w:t>
      </w:r>
    </w:p>
    <w:p>
      <w:pPr>
        <w:jc w:val="center"/>
      </w:pPr>
      <w:r>
        <w:rPr>
          <w:rFonts w:ascii="宋体" w:hAnsi="宋体" w:eastAsia="宋体"/>
          <w:sz w:val="24"/>
        </w:rPr>
        <w:t>会出现一面巨大的湖</w:t>
      </w:r>
    </w:p>
    <w:p>
      <w:pPr>
        <w:jc w:val="center"/>
      </w:pPr>
      <w:r>
        <w:rPr>
          <w:rFonts w:ascii="宋体" w:hAnsi="宋体" w:eastAsia="宋体"/>
          <w:sz w:val="24"/>
        </w:rPr>
        <w:t>日河的水流进湖里</w:t>
      </w:r>
    </w:p>
    <w:p>
      <w:pPr>
        <w:jc w:val="center"/>
      </w:pPr>
      <w:r>
        <w:rPr>
          <w:rFonts w:ascii="宋体" w:hAnsi="宋体" w:eastAsia="宋体"/>
          <w:sz w:val="24"/>
        </w:rPr>
        <w:t>湖水再从湖底流进夜河</w:t>
      </w:r>
    </w:p>
    <w:p>
      <w:pPr>
        <w:jc w:val="center"/>
      </w:pPr>
      <w:r>
        <w:rPr>
          <w:rFonts w:ascii="宋体" w:hAnsi="宋体" w:eastAsia="宋体"/>
          <w:sz w:val="24"/>
        </w:rPr>
        <w:t>小河从遥远的地方</w:t>
      </w:r>
    </w:p>
    <w:p>
      <w:pPr>
        <w:jc w:val="center"/>
      </w:pPr>
      <w:r>
        <w:rPr>
          <w:rFonts w:ascii="宋体" w:hAnsi="宋体" w:eastAsia="宋体"/>
          <w:sz w:val="24"/>
        </w:rPr>
        <w:t>带进海的咸味</w:t>
      </w:r>
    </w:p>
    <w:p>
      <w:pPr>
        <w:jc w:val="center"/>
      </w:pPr>
      <w:r>
        <w:rPr>
          <w:rFonts w:ascii="宋体" w:hAnsi="宋体" w:eastAsia="宋体"/>
          <w:sz w:val="24"/>
        </w:rPr>
        <w:t>这美丽的湖啊</w:t>
      </w:r>
    </w:p>
    <w:p>
      <w:pPr>
        <w:jc w:val="center"/>
      </w:pPr>
      <w:r>
        <w:rPr>
          <w:rFonts w:ascii="宋体" w:hAnsi="宋体" w:eastAsia="宋体"/>
          <w:sz w:val="24"/>
        </w:rPr>
        <w:t>不受诱惑地平静得不行</w:t>
      </w:r>
    </w:p>
    <w:p>
      <w:pPr>
        <w:jc w:val="center"/>
      </w:pPr>
      <w:r>
        <w:rPr>
          <w:rFonts w:ascii="宋体" w:hAnsi="宋体" w:eastAsia="宋体"/>
          <w:sz w:val="24"/>
        </w:rPr>
        <w:t>孩子们却知道</w:t>
      </w:r>
    </w:p>
    <w:p>
      <w:pPr>
        <w:jc w:val="center"/>
      </w:pPr>
      <w:r>
        <w:rPr>
          <w:rFonts w:ascii="宋体" w:hAnsi="宋体" w:eastAsia="宋体"/>
          <w:sz w:val="24"/>
        </w:rPr>
        <w:t>她曾经看过多少往事</w:t>
      </w:r>
    </w:p>
    <w:p>
      <w:pPr>
        <w:jc w:val="center"/>
      </w:pPr>
      <w:r>
        <w:rPr>
          <w:rFonts w:ascii="宋体" w:hAnsi="宋体" w:eastAsia="宋体"/>
          <w:sz w:val="24"/>
        </w:rPr>
        <w:t>最爱听天鹅故事的孩子</w:t>
      </w:r>
    </w:p>
    <w:p>
      <w:pPr>
        <w:jc w:val="center"/>
      </w:pPr>
      <w:r>
        <w:rPr>
          <w:rFonts w:ascii="宋体" w:hAnsi="宋体" w:eastAsia="宋体"/>
          <w:sz w:val="24"/>
        </w:rPr>
        <w:t>在夏天的湖边昼夜徜徉</w:t>
      </w:r>
    </w:p>
    <w:p>
      <w:pPr>
        <w:jc w:val="center"/>
      </w:pPr>
      <w:r>
        <w:rPr>
          <w:rFonts w:ascii="宋体" w:hAnsi="宋体" w:eastAsia="宋体"/>
          <w:sz w:val="24"/>
        </w:rPr>
        <w:t>远处教堂的钟声敲响十三下</w:t>
      </w:r>
    </w:p>
    <w:p>
      <w:pPr>
        <w:jc w:val="center"/>
      </w:pPr>
      <w:r>
        <w:rPr>
          <w:rFonts w:ascii="宋体" w:hAnsi="宋体" w:eastAsia="宋体"/>
          <w:sz w:val="24"/>
        </w:rPr>
        <w:t>孩子在芦苇丛里酣然睡去</w:t>
      </w:r>
    </w:p>
    <w:p>
      <w:pPr>
        <w:jc w:val="center"/>
      </w:pPr>
      <w:r>
        <w:rPr>
          <w:rFonts w:ascii="宋体" w:hAnsi="宋体" w:eastAsia="宋体"/>
          <w:sz w:val="24"/>
        </w:rPr>
        <w:t>白色的影子轻轻落下</w:t>
      </w:r>
    </w:p>
    <w:p>
      <w:pPr>
        <w:jc w:val="center"/>
      </w:pPr>
      <w:r>
        <w:rPr>
          <w:rFonts w:ascii="宋体" w:hAnsi="宋体" w:eastAsia="宋体"/>
          <w:sz w:val="24"/>
        </w:rPr>
        <w:t>用翅膀轻抚孩子的脸庞</w:t>
      </w:r>
    </w:p>
    <w:p>
      <w:pPr>
        <w:jc w:val="center"/>
      </w:pPr>
      <w:r>
        <w:rPr>
          <w:rFonts w:ascii="宋体" w:hAnsi="宋体" w:eastAsia="宋体"/>
          <w:sz w:val="24"/>
        </w:rPr>
        <w:t>那些故事都是真实的存在</w:t>
      </w:r>
    </w:p>
    <w:p>
      <w:pPr>
        <w:jc w:val="center"/>
      </w:pPr>
      <w:r>
        <w:rPr>
          <w:rFonts w:ascii="宋体" w:hAnsi="宋体" w:eastAsia="宋体"/>
          <w:sz w:val="24"/>
        </w:rPr>
        <w:t>那些传奇一直都在</w:t>
      </w:r>
    </w:p>
    <w:p>
      <w:pPr>
        <w:jc w:val="center"/>
      </w:pPr>
      <w:r>
        <w:rPr>
          <w:rFonts w:ascii="宋体" w:hAnsi="宋体" w:eastAsia="宋体"/>
          <w:sz w:val="24"/>
        </w:rPr>
        <w:t>孩子在清晨醒来</w:t>
      </w:r>
    </w:p>
    <w:p>
      <w:pPr>
        <w:jc w:val="center"/>
      </w:pPr>
      <w:r>
        <w:rPr>
          <w:rFonts w:ascii="宋体" w:hAnsi="宋体" w:eastAsia="宋体"/>
          <w:sz w:val="24"/>
        </w:rPr>
        <w:t>看见胸口上的白色羽毛</w:t>
      </w:r>
    </w:p>
    <w:p>
      <w:pPr>
        <w:jc w:val="center"/>
      </w:pPr>
      <w:r>
        <w:rPr>
          <w:rFonts w:ascii="宋体" w:hAnsi="宋体" w:eastAsia="宋体"/>
          <w:sz w:val="24"/>
        </w:rPr>
        <w:t>回望历经千年的城堡</w:t>
      </w:r>
    </w:p>
    <w:p>
      <w:pPr>
        <w:jc w:val="center"/>
      </w:pPr>
      <w:r>
        <w:rPr>
          <w:rFonts w:ascii="宋体" w:hAnsi="宋体" w:eastAsia="宋体"/>
          <w:sz w:val="24"/>
        </w:rPr>
        <w:t>隐约有幸福的影子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