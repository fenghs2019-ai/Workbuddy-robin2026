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59.冰</w:t>
      </w:r>
    </w:p>
    <w:p/>
    <w:p>
      <w:pPr>
        <w:jc w:val="center"/>
      </w:pPr>
      <w:r>
        <w:rPr>
          <w:rFonts w:ascii="宋体" w:hAnsi="宋体" w:eastAsia="宋体"/>
          <w:sz w:val="24"/>
        </w:rPr>
        <w:t>冬至这一天</w:t>
      </w:r>
    </w:p>
    <w:p>
      <w:pPr>
        <w:jc w:val="center"/>
      </w:pPr>
      <w:r>
        <w:rPr>
          <w:rFonts w:ascii="宋体" w:hAnsi="宋体" w:eastAsia="宋体"/>
          <w:sz w:val="24"/>
        </w:rPr>
        <w:t>森林难以阻挡冬的脚步</w:t>
      </w:r>
    </w:p>
    <w:p>
      <w:pPr>
        <w:jc w:val="center"/>
      </w:pPr>
      <w:r>
        <w:rPr>
          <w:rFonts w:ascii="宋体" w:hAnsi="宋体" w:eastAsia="宋体"/>
          <w:sz w:val="24"/>
        </w:rPr>
        <w:t>空气被冻住的瞬间</w:t>
      </w:r>
    </w:p>
    <w:p>
      <w:pPr>
        <w:jc w:val="center"/>
      </w:pPr>
      <w:r>
        <w:rPr>
          <w:rFonts w:ascii="宋体" w:hAnsi="宋体" w:eastAsia="宋体"/>
          <w:sz w:val="24"/>
        </w:rPr>
        <w:t>我躲进河边的树洞里</w:t>
      </w:r>
    </w:p>
    <w:p>
      <w:pPr>
        <w:jc w:val="center"/>
      </w:pPr>
      <w:r>
        <w:rPr>
          <w:rFonts w:ascii="宋体" w:hAnsi="宋体" w:eastAsia="宋体"/>
          <w:sz w:val="24"/>
        </w:rPr>
        <w:t>冻得发抖的叶子</w:t>
      </w:r>
    </w:p>
    <w:p>
      <w:pPr>
        <w:jc w:val="center"/>
      </w:pPr>
      <w:r>
        <w:rPr>
          <w:rFonts w:ascii="宋体" w:hAnsi="宋体" w:eastAsia="宋体"/>
          <w:sz w:val="24"/>
        </w:rPr>
        <w:t>不肯飞回去给你送信</w:t>
      </w:r>
    </w:p>
    <w:p>
      <w:pPr>
        <w:jc w:val="center"/>
      </w:pPr>
      <w:r>
        <w:rPr>
          <w:rFonts w:ascii="宋体" w:hAnsi="宋体" w:eastAsia="宋体"/>
          <w:sz w:val="24"/>
        </w:rPr>
        <w:t>河水在夜里变成</w:t>
      </w:r>
    </w:p>
    <w:p>
      <w:pPr>
        <w:jc w:val="center"/>
      </w:pPr>
      <w:r>
        <w:rPr>
          <w:rFonts w:ascii="宋体" w:hAnsi="宋体" w:eastAsia="宋体"/>
          <w:sz w:val="24"/>
        </w:rPr>
        <w:t>冰冷透明的坚硬</w:t>
      </w:r>
    </w:p>
    <w:p>
      <w:pPr>
        <w:jc w:val="center"/>
      </w:pPr>
      <w:r>
        <w:rPr>
          <w:rFonts w:ascii="宋体" w:hAnsi="宋体" w:eastAsia="宋体"/>
          <w:sz w:val="24"/>
        </w:rPr>
        <w:t>冰面上折射出七色晨光</w:t>
      </w:r>
    </w:p>
    <w:p>
      <w:pPr>
        <w:jc w:val="center"/>
      </w:pPr>
      <w:r>
        <w:rPr>
          <w:rFonts w:ascii="宋体" w:hAnsi="宋体" w:eastAsia="宋体"/>
          <w:sz w:val="24"/>
        </w:rPr>
        <w:t>冰面上有四只雪白的脚丫</w:t>
      </w:r>
    </w:p>
    <w:p>
      <w:pPr>
        <w:jc w:val="center"/>
      </w:pPr>
      <w:r>
        <w:rPr>
          <w:rFonts w:ascii="宋体" w:hAnsi="宋体" w:eastAsia="宋体"/>
          <w:sz w:val="24"/>
        </w:rPr>
        <w:t>在小心翼翼地试探冰的坚硬</w:t>
      </w:r>
    </w:p>
    <w:p>
      <w:pPr>
        <w:jc w:val="center"/>
      </w:pPr>
      <w:r>
        <w:rPr>
          <w:rFonts w:ascii="宋体" w:hAnsi="宋体" w:eastAsia="宋体"/>
          <w:sz w:val="24"/>
        </w:rPr>
        <w:t>摆脱了咒语的风吹开迷雾</w:t>
      </w:r>
    </w:p>
    <w:p>
      <w:pPr>
        <w:jc w:val="center"/>
      </w:pPr>
      <w:r>
        <w:rPr>
          <w:rFonts w:ascii="宋体" w:hAnsi="宋体" w:eastAsia="宋体"/>
          <w:sz w:val="24"/>
        </w:rPr>
        <w:t>我看到你站在冰面上惊喜</w:t>
      </w:r>
    </w:p>
    <w:p>
      <w:pPr>
        <w:jc w:val="center"/>
      </w:pPr>
      <w:r>
        <w:rPr>
          <w:rFonts w:ascii="宋体" w:hAnsi="宋体" w:eastAsia="宋体"/>
          <w:sz w:val="24"/>
        </w:rPr>
        <w:t>你看到我站在冰面上微笑</w:t>
      </w:r>
    </w:p>
    <w:p>
      <w:pPr>
        <w:jc w:val="center"/>
      </w:pPr>
      <w:r>
        <w:rPr>
          <w:rFonts w:ascii="宋体" w:hAnsi="宋体" w:eastAsia="宋体"/>
          <w:sz w:val="24"/>
        </w:rPr>
        <w:t>寒冷的冰面上奔跑的两个人</w:t>
      </w:r>
    </w:p>
    <w:p>
      <w:pPr>
        <w:jc w:val="center"/>
      </w:pPr>
      <w:r>
        <w:rPr>
          <w:rFonts w:ascii="宋体" w:hAnsi="宋体" w:eastAsia="宋体"/>
          <w:sz w:val="24"/>
        </w:rPr>
        <w:t>在相逢的瞬间摔做一团</w:t>
      </w:r>
    </w:p>
    <w:p>
      <w:pPr>
        <w:jc w:val="center"/>
      </w:pPr>
      <w:r>
        <w:rPr>
          <w:rFonts w:ascii="宋体" w:hAnsi="宋体" w:eastAsia="宋体"/>
          <w:sz w:val="24"/>
        </w:rPr>
        <w:t>是阳光驱走了寒冷</w:t>
      </w:r>
    </w:p>
    <w:p>
      <w:pPr>
        <w:jc w:val="center"/>
      </w:pPr>
      <w:r>
        <w:rPr>
          <w:rFonts w:ascii="宋体" w:hAnsi="宋体" w:eastAsia="宋体"/>
          <w:sz w:val="24"/>
        </w:rPr>
        <w:t>还是岸边的长老驱走了冬</w:t>
      </w:r>
    </w:p>
    <w:p>
      <w:pPr>
        <w:jc w:val="center"/>
      </w:pPr>
      <w:r>
        <w:rPr>
          <w:rFonts w:ascii="宋体" w:hAnsi="宋体" w:eastAsia="宋体"/>
          <w:sz w:val="24"/>
        </w:rPr>
        <w:t>——谁会去关心呢</w:t>
      </w:r>
    </w:p>
    <w:p>
      <w:pPr>
        <w:jc w:val="center"/>
      </w:pPr>
      <w:r>
        <w:rPr>
          <w:rFonts w:ascii="宋体" w:hAnsi="宋体" w:eastAsia="宋体"/>
          <w:sz w:val="24"/>
        </w:rPr>
        <w:t>我只想，可以一直抱着你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