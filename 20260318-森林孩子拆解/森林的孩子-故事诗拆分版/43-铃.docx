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43.铃</w:t>
      </w:r>
    </w:p>
    <w:p/>
    <w:p>
      <w:pPr>
        <w:jc w:val="center"/>
      </w:pPr>
      <w:r>
        <w:rPr>
          <w:rFonts w:ascii="宋体" w:hAnsi="宋体" w:eastAsia="宋体"/>
          <w:sz w:val="24"/>
        </w:rPr>
        <w:t>风从桥下穿过</w:t>
      </w:r>
    </w:p>
    <w:p>
      <w:pPr>
        <w:jc w:val="center"/>
      </w:pPr>
      <w:r>
        <w:rPr>
          <w:rFonts w:ascii="宋体" w:hAnsi="宋体" w:eastAsia="宋体"/>
          <w:sz w:val="24"/>
        </w:rPr>
        <w:t>小河皱着眉头</w:t>
      </w:r>
    </w:p>
    <w:p>
      <w:pPr>
        <w:jc w:val="center"/>
      </w:pPr>
      <w:r>
        <w:rPr>
          <w:rFonts w:ascii="宋体" w:hAnsi="宋体" w:eastAsia="宋体"/>
          <w:sz w:val="24"/>
        </w:rPr>
        <w:t>泛起涟漪</w:t>
      </w:r>
    </w:p>
    <w:p>
      <w:pPr>
        <w:jc w:val="center"/>
      </w:pPr>
      <w:r>
        <w:rPr>
          <w:rFonts w:ascii="宋体" w:hAnsi="宋体" w:eastAsia="宋体"/>
          <w:sz w:val="24"/>
        </w:rPr>
        <w:t>风从林间跑过</w:t>
      </w:r>
    </w:p>
    <w:p>
      <w:pPr>
        <w:jc w:val="center"/>
      </w:pPr>
      <w:r>
        <w:rPr>
          <w:rFonts w:ascii="宋体" w:hAnsi="宋体" w:eastAsia="宋体"/>
          <w:sz w:val="24"/>
        </w:rPr>
        <w:t>惊醒午睡的叶子</w:t>
      </w:r>
    </w:p>
    <w:p>
      <w:pPr>
        <w:jc w:val="center"/>
      </w:pPr>
      <w:r>
        <w:rPr>
          <w:rFonts w:ascii="宋体" w:hAnsi="宋体" w:eastAsia="宋体"/>
          <w:sz w:val="24"/>
        </w:rPr>
        <w:t>在枝头乱撞</w:t>
      </w:r>
    </w:p>
    <w:p>
      <w:pPr>
        <w:jc w:val="center"/>
      </w:pPr>
      <w:r>
        <w:rPr>
          <w:rFonts w:ascii="宋体" w:hAnsi="宋体" w:eastAsia="宋体"/>
          <w:sz w:val="24"/>
        </w:rPr>
        <w:t>忽然出现的叮咚声</w:t>
      </w:r>
    </w:p>
    <w:p>
      <w:pPr>
        <w:jc w:val="center"/>
      </w:pPr>
      <w:r>
        <w:rPr>
          <w:rFonts w:ascii="宋体" w:hAnsi="宋体" w:eastAsia="宋体"/>
          <w:sz w:val="24"/>
        </w:rPr>
        <w:t>让森林平静下来</w:t>
      </w:r>
    </w:p>
    <w:p>
      <w:pPr>
        <w:jc w:val="center"/>
      </w:pPr>
      <w:r>
        <w:rPr>
          <w:rFonts w:ascii="宋体" w:hAnsi="宋体" w:eastAsia="宋体"/>
          <w:sz w:val="24"/>
        </w:rPr>
        <w:t>叶子们挺直身板</w:t>
      </w:r>
    </w:p>
    <w:p>
      <w:pPr>
        <w:jc w:val="center"/>
      </w:pPr>
      <w:r>
        <w:rPr>
          <w:rFonts w:ascii="宋体" w:hAnsi="宋体" w:eastAsia="宋体"/>
          <w:sz w:val="24"/>
        </w:rPr>
        <w:t>像一片片的耳朵</w:t>
      </w:r>
    </w:p>
    <w:p>
      <w:pPr>
        <w:jc w:val="center"/>
      </w:pPr>
      <w:r>
        <w:rPr>
          <w:rFonts w:ascii="宋体" w:hAnsi="宋体" w:eastAsia="宋体"/>
          <w:sz w:val="24"/>
        </w:rPr>
        <w:t>努力捕捉</w:t>
      </w:r>
    </w:p>
    <w:p>
      <w:pPr>
        <w:jc w:val="center"/>
      </w:pPr>
      <w:r>
        <w:rPr>
          <w:rFonts w:ascii="宋体" w:hAnsi="宋体" w:eastAsia="宋体"/>
          <w:sz w:val="24"/>
        </w:rPr>
        <w:t>那清脆美妙的声音</w:t>
      </w:r>
    </w:p>
    <w:p>
      <w:pPr>
        <w:jc w:val="center"/>
      </w:pPr>
      <w:r>
        <w:rPr>
          <w:rFonts w:ascii="宋体" w:hAnsi="宋体" w:eastAsia="宋体"/>
          <w:sz w:val="24"/>
        </w:rPr>
        <w:t>我从桥上走过</w:t>
      </w:r>
    </w:p>
    <w:p>
      <w:pPr>
        <w:jc w:val="center"/>
      </w:pPr>
      <w:r>
        <w:rPr>
          <w:rFonts w:ascii="宋体" w:hAnsi="宋体" w:eastAsia="宋体"/>
          <w:sz w:val="24"/>
        </w:rPr>
        <w:t>听到你藏在铃声里的暗语</w:t>
      </w:r>
    </w:p>
    <w:p>
      <w:pPr>
        <w:jc w:val="center"/>
      </w:pPr>
      <w:r>
        <w:rPr>
          <w:rFonts w:ascii="宋体" w:hAnsi="宋体" w:eastAsia="宋体"/>
          <w:sz w:val="24"/>
        </w:rPr>
        <w:t>摘下一片叶子画个符号</w:t>
      </w:r>
    </w:p>
    <w:p>
      <w:pPr>
        <w:jc w:val="center"/>
      </w:pPr>
      <w:r>
        <w:rPr>
          <w:rFonts w:ascii="宋体" w:hAnsi="宋体" w:eastAsia="宋体"/>
          <w:sz w:val="24"/>
        </w:rPr>
        <w:t>催动咒语让叶子飘起来</w:t>
      </w:r>
    </w:p>
    <w:p>
      <w:pPr>
        <w:jc w:val="center"/>
      </w:pPr>
      <w:r>
        <w:rPr>
          <w:rFonts w:ascii="宋体" w:hAnsi="宋体" w:eastAsia="宋体"/>
          <w:sz w:val="24"/>
        </w:rPr>
        <w:t>飞向森林的另一边</w:t>
      </w:r>
    </w:p>
    <w:p>
      <w:pPr>
        <w:jc w:val="center"/>
      </w:pPr>
      <w:r>
        <w:rPr>
          <w:rFonts w:ascii="宋体" w:hAnsi="宋体" w:eastAsia="宋体"/>
          <w:sz w:val="24"/>
        </w:rPr>
        <w:t>落入你的手心</w:t>
      </w:r>
    </w:p>
    <w:p>
      <w:pPr>
        <w:jc w:val="center"/>
      </w:pPr>
      <w:r>
        <w:rPr>
          <w:rFonts w:ascii="宋体" w:hAnsi="宋体" w:eastAsia="宋体"/>
          <w:sz w:val="24"/>
        </w:rPr>
        <w:t>日落的时候</w:t>
      </w:r>
    </w:p>
    <w:p>
      <w:pPr>
        <w:jc w:val="center"/>
      </w:pPr>
      <w:r>
        <w:rPr>
          <w:rFonts w:ascii="宋体" w:hAnsi="宋体" w:eastAsia="宋体"/>
          <w:sz w:val="24"/>
        </w:rPr>
        <w:t>风摇晃木片牵动铃声</w:t>
      </w:r>
    </w:p>
    <w:p>
      <w:pPr>
        <w:jc w:val="center"/>
      </w:pPr>
      <w:r>
        <w:rPr>
          <w:rFonts w:ascii="宋体" w:hAnsi="宋体" w:eastAsia="宋体"/>
          <w:sz w:val="24"/>
        </w:rPr>
        <w:t>桥下的河水听到了</w:t>
      </w:r>
    </w:p>
    <w:p>
      <w:pPr>
        <w:jc w:val="center"/>
      </w:pPr>
      <w:r>
        <w:rPr>
          <w:rFonts w:ascii="宋体" w:hAnsi="宋体" w:eastAsia="宋体"/>
          <w:sz w:val="24"/>
        </w:rPr>
        <w:t>树上的耳朵听到了</w:t>
      </w:r>
    </w:p>
    <w:p>
      <w:pPr>
        <w:jc w:val="center"/>
      </w:pPr>
      <w:r>
        <w:rPr>
          <w:rFonts w:ascii="宋体" w:hAnsi="宋体" w:eastAsia="宋体"/>
          <w:sz w:val="24"/>
        </w:rPr>
        <w:t>只有我  听懂了</w:t>
      </w:r>
    </w:p>
    <w:p>
      <w:pPr>
        <w:jc w:val="center"/>
      </w:pPr>
      <w:r>
        <w:rPr>
          <w:rFonts w:ascii="宋体" w:hAnsi="宋体" w:eastAsia="宋体"/>
          <w:sz w:val="24"/>
        </w:rPr>
        <w:t>只有你  看懂了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