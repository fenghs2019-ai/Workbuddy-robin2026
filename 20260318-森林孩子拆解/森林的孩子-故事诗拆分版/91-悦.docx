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91.悦</w:t>
      </w:r>
    </w:p>
    <w:p/>
    <w:p>
      <w:pPr>
        <w:jc w:val="center"/>
      </w:pPr>
      <w:r>
        <w:rPr>
          <w:rFonts w:ascii="宋体" w:hAnsi="宋体" w:eastAsia="宋体"/>
          <w:sz w:val="24"/>
        </w:rPr>
        <w:t>重逢一百天的清晨</w:t>
      </w:r>
    </w:p>
    <w:p>
      <w:pPr>
        <w:jc w:val="center"/>
      </w:pPr>
      <w:r>
        <w:rPr>
          <w:rFonts w:ascii="宋体" w:hAnsi="宋体" w:eastAsia="宋体"/>
          <w:sz w:val="24"/>
        </w:rPr>
        <w:t>攀上老树的肩膀</w:t>
      </w:r>
    </w:p>
    <w:p>
      <w:pPr>
        <w:jc w:val="center"/>
      </w:pPr>
      <w:r>
        <w:rPr>
          <w:rFonts w:ascii="宋体" w:hAnsi="宋体" w:eastAsia="宋体"/>
          <w:sz w:val="24"/>
        </w:rPr>
        <w:t>在藤蔓和叶子之间</w:t>
      </w:r>
    </w:p>
    <w:p>
      <w:pPr>
        <w:jc w:val="center"/>
      </w:pPr>
      <w:r>
        <w:rPr>
          <w:rFonts w:ascii="宋体" w:hAnsi="宋体" w:eastAsia="宋体"/>
          <w:sz w:val="24"/>
        </w:rPr>
        <w:t>发现那本你找了很久的书</w:t>
      </w:r>
    </w:p>
    <w:p>
      <w:pPr>
        <w:jc w:val="center"/>
      </w:pPr>
      <w:r>
        <w:rPr>
          <w:rFonts w:ascii="宋体" w:hAnsi="宋体" w:eastAsia="宋体"/>
          <w:sz w:val="24"/>
        </w:rPr>
        <w:t>传说被魔法封锁在</w:t>
      </w:r>
    </w:p>
    <w:p>
      <w:pPr>
        <w:jc w:val="center"/>
      </w:pPr>
      <w:r>
        <w:rPr>
          <w:rFonts w:ascii="宋体" w:hAnsi="宋体" w:eastAsia="宋体"/>
          <w:sz w:val="24"/>
        </w:rPr>
        <w:t>沉在河底的盒子</w:t>
      </w:r>
    </w:p>
    <w:p>
      <w:pPr>
        <w:jc w:val="center"/>
      </w:pPr>
      <w:r>
        <w:rPr>
          <w:rFonts w:ascii="宋体" w:hAnsi="宋体" w:eastAsia="宋体"/>
          <w:sz w:val="24"/>
        </w:rPr>
        <w:t>传说被魔法蒙住每页</w:t>
      </w:r>
    </w:p>
    <w:p>
      <w:pPr>
        <w:jc w:val="center"/>
      </w:pPr>
      <w:r>
        <w:rPr>
          <w:rFonts w:ascii="宋体" w:hAnsi="宋体" w:eastAsia="宋体"/>
          <w:sz w:val="24"/>
        </w:rPr>
        <w:t>即使打开也是空无一字</w:t>
      </w:r>
    </w:p>
    <w:p>
      <w:pPr>
        <w:jc w:val="center"/>
      </w:pPr>
      <w:r>
        <w:rPr>
          <w:rFonts w:ascii="宋体" w:hAnsi="宋体" w:eastAsia="宋体"/>
          <w:sz w:val="24"/>
        </w:rPr>
        <w:t>他曾经随口答应你</w:t>
      </w:r>
    </w:p>
    <w:p>
      <w:pPr>
        <w:jc w:val="center"/>
      </w:pPr>
      <w:r>
        <w:rPr>
          <w:rFonts w:ascii="宋体" w:hAnsi="宋体" w:eastAsia="宋体"/>
          <w:sz w:val="24"/>
        </w:rPr>
        <w:t>为你找到这个盒子</w:t>
      </w:r>
    </w:p>
    <w:p>
      <w:pPr>
        <w:jc w:val="center"/>
      </w:pPr>
      <w:r>
        <w:rPr>
          <w:rFonts w:ascii="宋体" w:hAnsi="宋体" w:eastAsia="宋体"/>
          <w:sz w:val="24"/>
        </w:rPr>
        <w:t>为你扫去每页的蒙尘</w:t>
      </w:r>
    </w:p>
    <w:p>
      <w:pPr>
        <w:jc w:val="center"/>
      </w:pPr>
      <w:r>
        <w:rPr>
          <w:rFonts w:ascii="宋体" w:hAnsi="宋体" w:eastAsia="宋体"/>
          <w:sz w:val="24"/>
        </w:rPr>
        <w:t>为你大声朗读每个字</w:t>
      </w:r>
    </w:p>
    <w:p>
      <w:pPr>
        <w:jc w:val="center"/>
      </w:pPr>
      <w:r>
        <w:rPr>
          <w:rFonts w:ascii="宋体" w:hAnsi="宋体" w:eastAsia="宋体"/>
          <w:sz w:val="24"/>
        </w:rPr>
        <w:t>——嗨，早上好，小傻瓜！</w:t>
      </w:r>
    </w:p>
    <w:p>
      <w:pPr>
        <w:jc w:val="center"/>
      </w:pPr>
      <w:r>
        <w:rPr>
          <w:rFonts w:ascii="宋体" w:hAnsi="宋体" w:eastAsia="宋体"/>
          <w:sz w:val="24"/>
        </w:rPr>
        <w:t>——在这儿发什么呆呢？</w:t>
      </w:r>
    </w:p>
    <w:p>
      <w:pPr>
        <w:jc w:val="center"/>
      </w:pPr>
      <w:r>
        <w:rPr>
          <w:rFonts w:ascii="宋体" w:hAnsi="宋体" w:eastAsia="宋体"/>
          <w:sz w:val="24"/>
        </w:rPr>
        <w:t>他顺着树顶垂下的藤蔓滑落</w:t>
      </w:r>
    </w:p>
    <w:p>
      <w:pPr>
        <w:jc w:val="center"/>
      </w:pPr>
      <w:r>
        <w:rPr>
          <w:rFonts w:ascii="宋体" w:hAnsi="宋体" w:eastAsia="宋体"/>
          <w:sz w:val="24"/>
        </w:rPr>
        <w:t>叼着一根细细的树枝</w:t>
      </w:r>
    </w:p>
    <w:p>
      <w:pPr>
        <w:jc w:val="center"/>
      </w:pPr>
      <w:r>
        <w:rPr>
          <w:rFonts w:ascii="宋体" w:hAnsi="宋体" w:eastAsia="宋体"/>
          <w:sz w:val="24"/>
        </w:rPr>
        <w:t>——这是你为我找来的书吗？</w:t>
      </w:r>
    </w:p>
    <w:p>
      <w:pPr>
        <w:jc w:val="center"/>
      </w:pPr>
      <w:r>
        <w:rPr>
          <w:rFonts w:ascii="宋体" w:hAnsi="宋体" w:eastAsia="宋体"/>
          <w:sz w:val="24"/>
        </w:rPr>
        <w:t>——这是你送我的礼物吗？</w:t>
      </w:r>
    </w:p>
    <w:p>
      <w:pPr>
        <w:jc w:val="center"/>
      </w:pPr>
      <w:r>
        <w:rPr>
          <w:rFonts w:ascii="宋体" w:hAnsi="宋体" w:eastAsia="宋体"/>
          <w:sz w:val="24"/>
        </w:rPr>
        <w:t>他左顾右盼含糊其辞</w:t>
      </w:r>
    </w:p>
    <w:p>
      <w:pPr>
        <w:jc w:val="center"/>
      </w:pPr>
      <w:r>
        <w:rPr>
          <w:rFonts w:ascii="宋体" w:hAnsi="宋体" w:eastAsia="宋体"/>
          <w:sz w:val="24"/>
        </w:rPr>
        <w:t>坚决否认是他送你的礼物</w:t>
      </w:r>
    </w:p>
    <w:p>
      <w:pPr>
        <w:jc w:val="center"/>
      </w:pPr>
      <w:r>
        <w:rPr>
          <w:rFonts w:ascii="宋体" w:hAnsi="宋体" w:eastAsia="宋体"/>
          <w:sz w:val="24"/>
        </w:rPr>
        <w:t>可是 你已经看见</w:t>
      </w:r>
    </w:p>
    <w:p>
      <w:pPr>
        <w:jc w:val="center"/>
      </w:pPr>
      <w:r>
        <w:rPr>
          <w:rFonts w:ascii="宋体" w:hAnsi="宋体" w:eastAsia="宋体"/>
          <w:sz w:val="24"/>
        </w:rPr>
        <w:t>他仍然湿漉漉的衣摆</w:t>
      </w:r>
    </w:p>
    <w:p>
      <w:pPr>
        <w:jc w:val="center"/>
      </w:pPr>
      <w:r>
        <w:rPr>
          <w:rFonts w:ascii="宋体" w:hAnsi="宋体" w:eastAsia="宋体"/>
          <w:sz w:val="24"/>
        </w:rPr>
        <w:t>还有脚底的一点点淤泥</w:t>
      </w:r>
    </w:p>
    <w:p>
      <w:pPr>
        <w:jc w:val="center"/>
      </w:pPr>
      <w:r>
        <w:rPr>
          <w:rFonts w:ascii="宋体" w:hAnsi="宋体" w:eastAsia="宋体"/>
          <w:sz w:val="24"/>
        </w:rPr>
        <w:t>好吧 你不会戳穿他的骄傲</w:t>
      </w:r>
    </w:p>
    <w:p>
      <w:pPr>
        <w:jc w:val="center"/>
      </w:pPr>
      <w:r>
        <w:rPr>
          <w:rFonts w:ascii="宋体" w:hAnsi="宋体" w:eastAsia="宋体"/>
          <w:sz w:val="24"/>
        </w:rPr>
        <w:t>你只是微微弯起嘴角</w:t>
      </w:r>
    </w:p>
    <w:p>
      <w:pPr>
        <w:jc w:val="center"/>
      </w:pPr>
      <w:r>
        <w:rPr>
          <w:rFonts w:ascii="宋体" w:hAnsi="宋体" w:eastAsia="宋体"/>
          <w:sz w:val="24"/>
        </w:rPr>
        <w:t>你只是轻轻靠上他的胸膛</w:t>
      </w:r>
    </w:p>
    <w:p>
      <w:pPr>
        <w:jc w:val="center"/>
      </w:pPr>
      <w:r>
        <w:rPr>
          <w:rFonts w:ascii="宋体" w:hAnsi="宋体" w:eastAsia="宋体"/>
          <w:sz w:val="24"/>
        </w:rPr>
        <w:t>你只是低声说</w:t>
      </w:r>
    </w:p>
    <w:p>
      <w:pPr>
        <w:jc w:val="center"/>
      </w:pPr>
      <w:r>
        <w:rPr>
          <w:rFonts w:ascii="宋体" w:hAnsi="宋体" w:eastAsia="宋体"/>
          <w:sz w:val="24"/>
        </w:rPr>
        <w:t>重逢 快乐！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