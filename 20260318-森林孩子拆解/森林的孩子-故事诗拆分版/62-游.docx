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62.游</w:t>
      </w:r>
    </w:p>
    <w:p/>
    <w:p>
      <w:pPr>
        <w:jc w:val="center"/>
      </w:pPr>
      <w:r>
        <w:rPr>
          <w:rFonts w:ascii="宋体" w:hAnsi="宋体" w:eastAsia="宋体"/>
          <w:sz w:val="24"/>
        </w:rPr>
        <w:t>没有风的夜晚</w:t>
      </w:r>
    </w:p>
    <w:p>
      <w:pPr>
        <w:jc w:val="center"/>
      </w:pPr>
      <w:r>
        <w:rPr>
          <w:rFonts w:ascii="宋体" w:hAnsi="宋体" w:eastAsia="宋体"/>
          <w:sz w:val="24"/>
        </w:rPr>
        <w:t>有着花香的梦里</w:t>
      </w:r>
    </w:p>
    <w:p>
      <w:pPr>
        <w:jc w:val="center"/>
      </w:pPr>
      <w:r>
        <w:rPr>
          <w:rFonts w:ascii="宋体" w:hAnsi="宋体" w:eastAsia="宋体"/>
          <w:sz w:val="24"/>
        </w:rPr>
        <w:t>一个声音轻轻呼唤</w:t>
      </w:r>
    </w:p>
    <w:p>
      <w:pPr>
        <w:jc w:val="center"/>
      </w:pPr>
      <w:r>
        <w:rPr>
          <w:rFonts w:ascii="宋体" w:hAnsi="宋体" w:eastAsia="宋体"/>
          <w:sz w:val="24"/>
        </w:rPr>
        <w:t>叫醒沉醉的你</w:t>
      </w:r>
    </w:p>
    <w:p>
      <w:pPr>
        <w:jc w:val="center"/>
      </w:pPr>
      <w:r>
        <w:rPr>
          <w:rFonts w:ascii="宋体" w:hAnsi="宋体" w:eastAsia="宋体"/>
          <w:sz w:val="24"/>
        </w:rPr>
        <w:t>你起身寻找那个声音</w:t>
      </w:r>
    </w:p>
    <w:p>
      <w:pPr>
        <w:jc w:val="center"/>
      </w:pPr>
      <w:r>
        <w:rPr>
          <w:rFonts w:ascii="宋体" w:hAnsi="宋体" w:eastAsia="宋体"/>
          <w:sz w:val="24"/>
        </w:rPr>
        <w:t>回头看见自己</w:t>
      </w:r>
    </w:p>
    <w:p>
      <w:pPr>
        <w:jc w:val="center"/>
      </w:pPr>
      <w:r>
        <w:rPr>
          <w:rFonts w:ascii="宋体" w:hAnsi="宋体" w:eastAsia="宋体"/>
          <w:sz w:val="24"/>
        </w:rPr>
        <w:t>带着甜美的笑容</w:t>
      </w:r>
    </w:p>
    <w:p>
      <w:pPr>
        <w:jc w:val="center"/>
      </w:pPr>
      <w:r>
        <w:rPr>
          <w:rFonts w:ascii="宋体" w:hAnsi="宋体" w:eastAsia="宋体"/>
          <w:sz w:val="24"/>
        </w:rPr>
        <w:t>安睡花间</w:t>
      </w:r>
    </w:p>
    <w:p>
      <w:pPr>
        <w:jc w:val="center"/>
      </w:pPr>
      <w:r>
        <w:rPr>
          <w:rFonts w:ascii="宋体" w:hAnsi="宋体" w:eastAsia="宋体"/>
          <w:sz w:val="24"/>
        </w:rPr>
        <w:t>微微有些疑惑的你</w:t>
      </w:r>
    </w:p>
    <w:p>
      <w:pPr>
        <w:jc w:val="center"/>
      </w:pPr>
      <w:r>
        <w:rPr>
          <w:rFonts w:ascii="宋体" w:hAnsi="宋体" w:eastAsia="宋体"/>
          <w:sz w:val="24"/>
        </w:rPr>
        <w:t>想要走出困境</w:t>
      </w:r>
    </w:p>
    <w:p>
      <w:pPr>
        <w:jc w:val="center"/>
      </w:pPr>
      <w:r>
        <w:rPr>
          <w:rFonts w:ascii="宋体" w:hAnsi="宋体" w:eastAsia="宋体"/>
          <w:sz w:val="24"/>
        </w:rPr>
        <w:t>却低头看见</w:t>
      </w:r>
    </w:p>
    <w:p>
      <w:pPr>
        <w:jc w:val="center"/>
      </w:pPr>
      <w:r>
        <w:rPr>
          <w:rFonts w:ascii="宋体" w:hAnsi="宋体" w:eastAsia="宋体"/>
          <w:sz w:val="24"/>
        </w:rPr>
        <w:t>化作美丽鲲尾的双脚</w:t>
      </w:r>
    </w:p>
    <w:p>
      <w:pPr>
        <w:jc w:val="center"/>
      </w:pPr>
      <w:r>
        <w:rPr>
          <w:rFonts w:ascii="宋体" w:hAnsi="宋体" w:eastAsia="宋体"/>
          <w:sz w:val="24"/>
        </w:rPr>
        <w:t>空气如丝绸一样</w:t>
      </w:r>
    </w:p>
    <w:p>
      <w:pPr>
        <w:jc w:val="center"/>
      </w:pPr>
      <w:r>
        <w:rPr>
          <w:rFonts w:ascii="宋体" w:hAnsi="宋体" w:eastAsia="宋体"/>
          <w:sz w:val="24"/>
        </w:rPr>
        <w:t>甚至在穿行时可以看见</w:t>
      </w:r>
    </w:p>
    <w:p>
      <w:pPr>
        <w:jc w:val="center"/>
      </w:pPr>
      <w:r>
        <w:rPr>
          <w:rFonts w:ascii="宋体" w:hAnsi="宋体" w:eastAsia="宋体"/>
          <w:sz w:val="24"/>
        </w:rPr>
        <w:t>一根根挂满珍珠的丝线</w:t>
      </w:r>
    </w:p>
    <w:p>
      <w:pPr>
        <w:jc w:val="center"/>
      </w:pPr>
      <w:r>
        <w:rPr>
          <w:rFonts w:ascii="宋体" w:hAnsi="宋体" w:eastAsia="宋体"/>
          <w:sz w:val="24"/>
        </w:rPr>
        <w:t>伸出手就可以触摸到</w:t>
      </w:r>
    </w:p>
    <w:p>
      <w:pPr>
        <w:jc w:val="center"/>
      </w:pPr>
      <w:r>
        <w:rPr>
          <w:rFonts w:ascii="宋体" w:hAnsi="宋体" w:eastAsia="宋体"/>
          <w:sz w:val="24"/>
        </w:rPr>
        <w:t>你摆动封住的双脚</w:t>
      </w:r>
    </w:p>
    <w:p>
      <w:pPr>
        <w:jc w:val="center"/>
      </w:pPr>
      <w:r>
        <w:rPr>
          <w:rFonts w:ascii="宋体" w:hAnsi="宋体" w:eastAsia="宋体"/>
          <w:sz w:val="24"/>
        </w:rPr>
        <w:t>哦不，是那美丽的鲲尾</w:t>
      </w:r>
    </w:p>
    <w:p>
      <w:pPr>
        <w:jc w:val="center"/>
      </w:pPr>
      <w:r>
        <w:rPr>
          <w:rFonts w:ascii="宋体" w:hAnsi="宋体" w:eastAsia="宋体"/>
          <w:sz w:val="24"/>
        </w:rPr>
        <w:t>滑行在如水般的月色下</w:t>
      </w:r>
    </w:p>
    <w:p>
      <w:pPr>
        <w:jc w:val="center"/>
      </w:pPr>
      <w:r>
        <w:rPr>
          <w:rFonts w:ascii="宋体" w:hAnsi="宋体" w:eastAsia="宋体"/>
          <w:sz w:val="24"/>
        </w:rPr>
        <w:t>循着那浅浅低低的歌声</w:t>
      </w:r>
    </w:p>
    <w:p>
      <w:pPr>
        <w:jc w:val="center"/>
      </w:pPr>
      <w:r>
        <w:rPr>
          <w:rFonts w:ascii="宋体" w:hAnsi="宋体" w:eastAsia="宋体"/>
          <w:sz w:val="24"/>
        </w:rPr>
        <w:t>穿过密密匝匝的叶子</w:t>
      </w:r>
    </w:p>
    <w:p>
      <w:pPr>
        <w:jc w:val="center"/>
      </w:pPr>
      <w:r>
        <w:rPr>
          <w:rFonts w:ascii="宋体" w:hAnsi="宋体" w:eastAsia="宋体"/>
          <w:sz w:val="24"/>
        </w:rPr>
        <w:t>在老树的树顶看到他</w:t>
      </w:r>
    </w:p>
    <w:p>
      <w:pPr>
        <w:jc w:val="center"/>
      </w:pPr>
      <w:r>
        <w:rPr>
          <w:rFonts w:ascii="宋体" w:hAnsi="宋体" w:eastAsia="宋体"/>
          <w:sz w:val="24"/>
        </w:rPr>
        <w:t>写满期待和欢喜的脸上</w:t>
      </w:r>
    </w:p>
    <w:p>
      <w:pPr>
        <w:jc w:val="center"/>
      </w:pPr>
      <w:r>
        <w:rPr>
          <w:rFonts w:ascii="宋体" w:hAnsi="宋体" w:eastAsia="宋体"/>
          <w:sz w:val="24"/>
        </w:rPr>
        <w:t>挂着的晶莹，是夜露吗？</w:t>
      </w:r>
    </w:p>
    <w:p>
      <w:pPr>
        <w:jc w:val="center"/>
      </w:pPr>
      <w:r>
        <w:rPr>
          <w:rFonts w:ascii="宋体" w:hAnsi="宋体" w:eastAsia="宋体"/>
          <w:sz w:val="24"/>
        </w:rPr>
        <w:t>原来思念可以让月色如水</w:t>
      </w:r>
    </w:p>
    <w:p>
      <w:pPr>
        <w:jc w:val="center"/>
      </w:pPr>
      <w:r>
        <w:rPr>
          <w:rFonts w:ascii="宋体" w:hAnsi="宋体" w:eastAsia="宋体"/>
          <w:sz w:val="24"/>
        </w:rPr>
        <w:t>原来思念可以让思念成真</w:t>
      </w:r>
    </w:p>
    <w:p>
      <w:pPr>
        <w:jc w:val="center"/>
      </w:pPr>
      <w:r>
        <w:rPr>
          <w:rFonts w:ascii="宋体" w:hAnsi="宋体" w:eastAsia="宋体"/>
          <w:sz w:val="24"/>
        </w:rPr>
        <w:t>让我们做幸福的夜鲲</w:t>
      </w:r>
    </w:p>
    <w:p>
      <w:pPr>
        <w:jc w:val="center"/>
      </w:pPr>
      <w:r>
        <w:rPr>
          <w:rFonts w:ascii="宋体" w:hAnsi="宋体" w:eastAsia="宋体"/>
          <w:sz w:val="24"/>
        </w:rPr>
        <w:t>在美丽的森林里遨游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