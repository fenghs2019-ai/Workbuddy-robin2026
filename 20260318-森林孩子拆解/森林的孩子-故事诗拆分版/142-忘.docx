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142.忘</w:t>
      </w:r>
    </w:p>
    <w:p/>
    <w:p>
      <w:pPr>
        <w:jc w:val="center"/>
      </w:pPr>
      <w:r>
        <w:rPr>
          <w:rFonts w:ascii="宋体" w:hAnsi="宋体" w:eastAsia="宋体"/>
          <w:sz w:val="24"/>
        </w:rPr>
        <w:t>夜游神</w:t>
      </w:r>
    </w:p>
    <w:p>
      <w:pPr>
        <w:jc w:val="center"/>
      </w:pPr>
      <w:r>
        <w:rPr>
          <w:rFonts w:ascii="宋体" w:hAnsi="宋体" w:eastAsia="宋体"/>
          <w:sz w:val="24"/>
        </w:rPr>
        <w:t>喜欢在夜的森林里游荡</w:t>
      </w:r>
    </w:p>
    <w:p>
      <w:pPr>
        <w:jc w:val="center"/>
      </w:pPr>
      <w:r>
        <w:rPr>
          <w:rFonts w:ascii="宋体" w:hAnsi="宋体" w:eastAsia="宋体"/>
          <w:sz w:val="24"/>
        </w:rPr>
        <w:t>背着个大口袋</w:t>
      </w:r>
    </w:p>
    <w:p>
      <w:pPr>
        <w:jc w:val="center"/>
      </w:pPr>
      <w:r>
        <w:rPr>
          <w:rFonts w:ascii="宋体" w:hAnsi="宋体" w:eastAsia="宋体"/>
          <w:sz w:val="24"/>
        </w:rPr>
        <w:t>神神叨叨地低声嘟囔</w:t>
      </w:r>
    </w:p>
    <w:p>
      <w:pPr>
        <w:jc w:val="center"/>
      </w:pPr>
      <w:r>
        <w:rPr>
          <w:rFonts w:ascii="宋体" w:hAnsi="宋体" w:eastAsia="宋体"/>
          <w:sz w:val="24"/>
        </w:rPr>
        <w:t>还有谁不睡觉</w:t>
      </w:r>
    </w:p>
    <w:p>
      <w:pPr>
        <w:jc w:val="center"/>
      </w:pPr>
      <w:r>
        <w:rPr>
          <w:rFonts w:ascii="宋体" w:hAnsi="宋体" w:eastAsia="宋体"/>
          <w:sz w:val="24"/>
        </w:rPr>
        <w:t>还有谁没睡着</w:t>
      </w:r>
    </w:p>
    <w:p>
      <w:pPr>
        <w:jc w:val="center"/>
      </w:pPr>
      <w:r>
        <w:rPr>
          <w:rFonts w:ascii="宋体" w:hAnsi="宋体" w:eastAsia="宋体"/>
          <w:sz w:val="24"/>
        </w:rPr>
        <w:t>你把萤火虫灯笼</w:t>
      </w:r>
    </w:p>
    <w:p>
      <w:pPr>
        <w:jc w:val="center"/>
      </w:pPr>
      <w:r>
        <w:rPr>
          <w:rFonts w:ascii="宋体" w:hAnsi="宋体" w:eastAsia="宋体"/>
          <w:sz w:val="24"/>
        </w:rPr>
        <w:t>挂在树洞顶上</w:t>
      </w:r>
    </w:p>
    <w:p>
      <w:pPr>
        <w:jc w:val="center"/>
      </w:pPr>
      <w:r>
        <w:rPr>
          <w:rFonts w:ascii="宋体" w:hAnsi="宋体" w:eastAsia="宋体"/>
          <w:sz w:val="24"/>
        </w:rPr>
        <w:t>津津有味儿地读着一本</w:t>
      </w:r>
    </w:p>
    <w:p>
      <w:pPr>
        <w:jc w:val="center"/>
      </w:pPr>
      <w:r>
        <w:rPr>
          <w:rFonts w:ascii="宋体" w:hAnsi="宋体" w:eastAsia="宋体"/>
          <w:sz w:val="24"/>
        </w:rPr>
        <w:t>厚厚的魔法书</w:t>
      </w:r>
    </w:p>
    <w:p>
      <w:pPr>
        <w:jc w:val="center"/>
      </w:pPr>
      <w:r>
        <w:rPr>
          <w:rFonts w:ascii="宋体" w:hAnsi="宋体" w:eastAsia="宋体"/>
          <w:sz w:val="24"/>
        </w:rPr>
        <w:t>夜游神从你的树下经过</w:t>
      </w:r>
    </w:p>
    <w:p>
      <w:pPr>
        <w:jc w:val="center"/>
      </w:pPr>
      <w:r>
        <w:rPr>
          <w:rFonts w:ascii="宋体" w:hAnsi="宋体" w:eastAsia="宋体"/>
          <w:sz w:val="24"/>
        </w:rPr>
        <w:t>抬头看见亮着萤光的树洞</w:t>
      </w:r>
    </w:p>
    <w:p>
      <w:pPr>
        <w:jc w:val="center"/>
      </w:pPr>
      <w:r>
        <w:rPr>
          <w:rFonts w:ascii="宋体" w:hAnsi="宋体" w:eastAsia="宋体"/>
          <w:sz w:val="24"/>
        </w:rPr>
        <w:t>嘿嘿嘿，总算找到一个</w:t>
      </w:r>
    </w:p>
    <w:p>
      <w:pPr>
        <w:jc w:val="center"/>
      </w:pPr>
      <w:r>
        <w:rPr>
          <w:rFonts w:ascii="宋体" w:hAnsi="宋体" w:eastAsia="宋体"/>
          <w:sz w:val="24"/>
        </w:rPr>
        <w:t>化作一阵风吹进你的树洞</w:t>
      </w:r>
    </w:p>
    <w:p>
      <w:pPr>
        <w:jc w:val="center"/>
      </w:pPr>
      <w:r>
        <w:rPr>
          <w:rFonts w:ascii="宋体" w:hAnsi="宋体" w:eastAsia="宋体"/>
          <w:sz w:val="24"/>
        </w:rPr>
        <w:t>啪嗒    萤火虫吓得关了灯</w:t>
      </w:r>
    </w:p>
    <w:p>
      <w:pPr>
        <w:jc w:val="center"/>
      </w:pPr>
      <w:r>
        <w:rPr>
          <w:rFonts w:ascii="宋体" w:hAnsi="宋体" w:eastAsia="宋体"/>
          <w:sz w:val="24"/>
        </w:rPr>
        <w:t>你的头    忽然开始昏沉沉</w:t>
      </w:r>
    </w:p>
    <w:p>
      <w:pPr>
        <w:jc w:val="center"/>
      </w:pPr>
      <w:r>
        <w:rPr>
          <w:rFonts w:ascii="宋体" w:hAnsi="宋体" w:eastAsia="宋体"/>
          <w:sz w:val="24"/>
        </w:rPr>
        <w:t>慢慢失去知觉</w:t>
      </w:r>
    </w:p>
    <w:p>
      <w:pPr>
        <w:jc w:val="center"/>
      </w:pPr>
      <w:r>
        <w:rPr>
          <w:rFonts w:ascii="宋体" w:hAnsi="宋体" w:eastAsia="宋体"/>
          <w:sz w:val="24"/>
        </w:rPr>
        <w:t>夜游神走过来    放下口袋</w:t>
      </w:r>
    </w:p>
    <w:p>
      <w:pPr>
        <w:jc w:val="center"/>
      </w:pPr>
      <w:r>
        <w:rPr>
          <w:rFonts w:ascii="宋体" w:hAnsi="宋体" w:eastAsia="宋体"/>
          <w:sz w:val="24"/>
        </w:rPr>
        <w:t>睡着的脑袋我进不去</w:t>
      </w:r>
    </w:p>
    <w:p>
      <w:pPr>
        <w:jc w:val="center"/>
      </w:pPr>
      <w:r>
        <w:rPr>
          <w:rFonts w:ascii="宋体" w:hAnsi="宋体" w:eastAsia="宋体"/>
          <w:sz w:val="24"/>
        </w:rPr>
        <w:t>醒着的脑袋我进不去</w:t>
      </w:r>
    </w:p>
    <w:p>
      <w:pPr>
        <w:jc w:val="center"/>
      </w:pPr>
      <w:r>
        <w:rPr>
          <w:rFonts w:ascii="宋体" w:hAnsi="宋体" w:eastAsia="宋体"/>
          <w:sz w:val="24"/>
        </w:rPr>
        <w:t>如果    是昏了的脑袋</w:t>
      </w:r>
    </w:p>
    <w:p>
      <w:pPr>
        <w:jc w:val="center"/>
      </w:pPr>
      <w:r>
        <w:rPr>
          <w:rFonts w:ascii="宋体" w:hAnsi="宋体" w:eastAsia="宋体"/>
          <w:sz w:val="24"/>
        </w:rPr>
        <w:t>嘿嘿嘿    我就可以进得去</w:t>
      </w:r>
    </w:p>
    <w:p>
      <w:pPr>
        <w:jc w:val="center"/>
      </w:pPr>
      <w:r>
        <w:rPr>
          <w:rFonts w:ascii="宋体" w:hAnsi="宋体" w:eastAsia="宋体"/>
          <w:sz w:val="24"/>
        </w:rPr>
        <w:t>孤独的夜游神啊</w:t>
      </w:r>
    </w:p>
    <w:p>
      <w:pPr>
        <w:jc w:val="center"/>
      </w:pPr>
      <w:r>
        <w:rPr>
          <w:rFonts w:ascii="宋体" w:hAnsi="宋体" w:eastAsia="宋体"/>
          <w:sz w:val="24"/>
        </w:rPr>
        <w:t>喜欢收割记忆当做故事读</w:t>
      </w:r>
    </w:p>
    <w:p>
      <w:pPr>
        <w:jc w:val="center"/>
      </w:pPr>
      <w:r>
        <w:rPr>
          <w:rFonts w:ascii="宋体" w:hAnsi="宋体" w:eastAsia="宋体"/>
          <w:sz w:val="24"/>
        </w:rPr>
        <w:t>他用他的大口袋</w:t>
      </w:r>
    </w:p>
    <w:p>
      <w:pPr>
        <w:jc w:val="center"/>
      </w:pPr>
      <w:r>
        <w:rPr>
          <w:rFonts w:ascii="宋体" w:hAnsi="宋体" w:eastAsia="宋体"/>
          <w:sz w:val="24"/>
        </w:rPr>
        <w:t>把你的记忆一点点装了进去</w:t>
      </w:r>
    </w:p>
    <w:p>
      <w:pPr>
        <w:jc w:val="center"/>
      </w:pPr>
      <w:r>
        <w:rPr>
          <w:rFonts w:ascii="宋体" w:hAnsi="宋体" w:eastAsia="宋体"/>
          <w:sz w:val="24"/>
        </w:rPr>
        <w:t>清晨    我爬上你的树</w:t>
      </w:r>
    </w:p>
    <w:p>
      <w:pPr>
        <w:jc w:val="center"/>
      </w:pPr>
      <w:r>
        <w:rPr>
          <w:rFonts w:ascii="宋体" w:hAnsi="宋体" w:eastAsia="宋体"/>
          <w:sz w:val="24"/>
        </w:rPr>
        <w:t>钻进你的树洞</w:t>
      </w:r>
    </w:p>
    <w:p>
      <w:pPr>
        <w:jc w:val="center"/>
      </w:pPr>
      <w:r>
        <w:rPr>
          <w:rFonts w:ascii="宋体" w:hAnsi="宋体" w:eastAsia="宋体"/>
          <w:sz w:val="24"/>
        </w:rPr>
        <w:t>快起床快起床</w:t>
      </w:r>
    </w:p>
    <w:p>
      <w:pPr>
        <w:jc w:val="center"/>
      </w:pPr>
      <w:r>
        <w:rPr>
          <w:rFonts w:ascii="宋体" w:hAnsi="宋体" w:eastAsia="宋体"/>
          <w:sz w:val="24"/>
        </w:rPr>
        <w:t>咱们快去采果子</w:t>
      </w:r>
    </w:p>
    <w:p>
      <w:pPr>
        <w:jc w:val="center"/>
      </w:pPr>
      <w:r>
        <w:rPr>
          <w:rFonts w:ascii="宋体" w:hAnsi="宋体" w:eastAsia="宋体"/>
          <w:sz w:val="24"/>
        </w:rPr>
        <w:t>看见我的笑脸</w:t>
      </w:r>
    </w:p>
    <w:p>
      <w:pPr>
        <w:jc w:val="center"/>
      </w:pPr>
      <w:r>
        <w:rPr>
          <w:rFonts w:ascii="宋体" w:hAnsi="宋体" w:eastAsia="宋体"/>
          <w:sz w:val="24"/>
        </w:rPr>
        <w:t>你茫然地问</w:t>
      </w:r>
    </w:p>
    <w:p>
      <w:pPr>
        <w:jc w:val="center"/>
      </w:pPr>
      <w:r>
        <w:rPr>
          <w:rFonts w:ascii="宋体" w:hAnsi="宋体" w:eastAsia="宋体"/>
          <w:sz w:val="24"/>
        </w:rPr>
        <w:t>你，你是谁啊？</w:t>
      </w:r>
    </w:p>
    <w:p>
      <w:pPr>
        <w:jc w:val="center"/>
      </w:pPr>
      <w:r>
        <w:rPr>
          <w:rFonts w:ascii="宋体" w:hAnsi="宋体" w:eastAsia="宋体"/>
          <w:sz w:val="24"/>
        </w:rPr>
        <w:t>我，我又是谁啊？</w:t>
      </w:r>
    </w:p>
    <w:p>
      <w:pPr>
        <w:jc w:val="center"/>
      </w:pPr>
      <w:r>
        <w:rPr>
          <w:rFonts w:ascii="宋体" w:hAnsi="宋体" w:eastAsia="宋体"/>
          <w:sz w:val="24"/>
        </w:rPr>
        <w:t>我念动口诀</w:t>
      </w:r>
    </w:p>
    <w:p>
      <w:pPr>
        <w:jc w:val="center"/>
      </w:pPr>
      <w:r>
        <w:rPr>
          <w:rFonts w:ascii="宋体" w:hAnsi="宋体" w:eastAsia="宋体"/>
          <w:sz w:val="24"/>
        </w:rPr>
        <w:t>看到树洞里夜游神的足迹</w:t>
      </w:r>
    </w:p>
    <w:p>
      <w:pPr>
        <w:jc w:val="center"/>
      </w:pPr>
      <w:r>
        <w:rPr>
          <w:rFonts w:ascii="宋体" w:hAnsi="宋体" w:eastAsia="宋体"/>
          <w:sz w:val="24"/>
        </w:rPr>
        <w:t>唉    原来是这个调皮家伙</w:t>
      </w:r>
    </w:p>
    <w:p>
      <w:pPr>
        <w:jc w:val="center"/>
      </w:pPr>
      <w:r>
        <w:rPr>
          <w:rFonts w:ascii="宋体" w:hAnsi="宋体" w:eastAsia="宋体"/>
          <w:sz w:val="24"/>
        </w:rPr>
        <w:t>没事没事    幸好我有防备</w:t>
      </w:r>
    </w:p>
    <w:p>
      <w:pPr>
        <w:jc w:val="center"/>
      </w:pPr>
      <w:r>
        <w:rPr>
          <w:rFonts w:ascii="宋体" w:hAnsi="宋体" w:eastAsia="宋体"/>
          <w:sz w:val="24"/>
        </w:rPr>
        <w:t>我从我的树洞里抱过来一堆叶子</w:t>
      </w:r>
    </w:p>
    <w:p>
      <w:pPr>
        <w:jc w:val="center"/>
      </w:pPr>
      <w:r>
        <w:rPr>
          <w:rFonts w:ascii="宋体" w:hAnsi="宋体" w:eastAsia="宋体"/>
          <w:sz w:val="24"/>
        </w:rPr>
        <w:t>别怕  别怕  我们所有的记忆啊</w:t>
      </w:r>
    </w:p>
    <w:p>
      <w:pPr>
        <w:jc w:val="center"/>
      </w:pPr>
      <w:r>
        <w:rPr>
          <w:rFonts w:ascii="宋体" w:hAnsi="宋体" w:eastAsia="宋体"/>
          <w:sz w:val="24"/>
        </w:rPr>
        <w:t>都被我做了备份</w:t>
      </w:r>
    </w:p>
    <w:p>
      <w:pPr>
        <w:jc w:val="center"/>
      </w:pPr>
      <w:r>
        <w:rPr>
          <w:rFonts w:ascii="宋体" w:hAnsi="宋体" w:eastAsia="宋体"/>
          <w:sz w:val="24"/>
        </w:rPr>
        <w:t>来来来    我们一起回忆吧</w:t>
      </w:r>
    </w:p>
    <w:p>
      <w:pPr>
        <w:jc w:val="center"/>
      </w:pPr>
      <w:r>
        <w:rPr>
          <w:rFonts w:ascii="宋体" w:hAnsi="宋体" w:eastAsia="宋体"/>
          <w:sz w:val="24"/>
        </w:rPr>
        <w:t>小朋友们</w:t>
      </w:r>
    </w:p>
    <w:p>
      <w:pPr>
        <w:jc w:val="center"/>
      </w:pPr>
      <w:r>
        <w:rPr>
          <w:rFonts w:ascii="宋体" w:hAnsi="宋体" w:eastAsia="宋体"/>
          <w:sz w:val="24"/>
        </w:rPr>
        <w:t>现在</w:t>
      </w:r>
    </w:p>
    <w:p>
      <w:pPr>
        <w:jc w:val="center"/>
      </w:pPr>
      <w:r>
        <w:rPr>
          <w:rFonts w:ascii="宋体" w:hAnsi="宋体" w:eastAsia="宋体"/>
          <w:sz w:val="24"/>
        </w:rPr>
        <w:t>快去乖乖地睡觉吧</w:t>
      </w:r>
    </w:p>
    <w:p>
      <w:pPr>
        <w:jc w:val="center"/>
      </w:pPr>
      <w:r>
        <w:rPr>
          <w:rFonts w:ascii="宋体" w:hAnsi="宋体" w:eastAsia="宋体"/>
          <w:sz w:val="24"/>
        </w:rPr>
        <w:t>晚安    聪明的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