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82.门</w:t>
      </w:r>
    </w:p>
    <w:p/>
    <w:p>
      <w:pPr>
        <w:jc w:val="center"/>
      </w:pPr>
      <w:r>
        <w:rPr>
          <w:rFonts w:ascii="宋体" w:hAnsi="宋体" w:eastAsia="宋体"/>
          <w:sz w:val="24"/>
        </w:rPr>
        <w:t>在没有月亮的晚上</w:t>
      </w:r>
    </w:p>
    <w:p>
      <w:pPr>
        <w:jc w:val="center"/>
      </w:pPr>
      <w:r>
        <w:rPr>
          <w:rFonts w:ascii="宋体" w:hAnsi="宋体" w:eastAsia="宋体"/>
          <w:sz w:val="24"/>
        </w:rPr>
        <w:t>绕过山丘走过小桥</w:t>
      </w:r>
    </w:p>
    <w:p>
      <w:pPr>
        <w:jc w:val="center"/>
      </w:pPr>
      <w:r>
        <w:rPr>
          <w:rFonts w:ascii="宋体" w:hAnsi="宋体" w:eastAsia="宋体"/>
          <w:sz w:val="24"/>
        </w:rPr>
        <w:t>摘片叶子念动咒语</w:t>
      </w:r>
    </w:p>
    <w:p>
      <w:pPr>
        <w:jc w:val="center"/>
      </w:pPr>
      <w:r>
        <w:rPr>
          <w:rFonts w:ascii="宋体" w:hAnsi="宋体" w:eastAsia="宋体"/>
          <w:sz w:val="24"/>
        </w:rPr>
        <w:t>聚齐七只萤火虫引路</w:t>
      </w:r>
    </w:p>
    <w:p>
      <w:pPr>
        <w:jc w:val="center"/>
      </w:pPr>
      <w:r>
        <w:rPr>
          <w:rFonts w:ascii="宋体" w:hAnsi="宋体" w:eastAsia="宋体"/>
          <w:sz w:val="24"/>
        </w:rPr>
        <w:t>数过七棵树赶紧向右转</w:t>
      </w:r>
    </w:p>
    <w:p>
      <w:pPr>
        <w:jc w:val="center"/>
      </w:pPr>
      <w:r>
        <w:rPr>
          <w:rFonts w:ascii="宋体" w:hAnsi="宋体" w:eastAsia="宋体"/>
          <w:sz w:val="24"/>
        </w:rPr>
        <w:t>数过七棵树赶紧向左转</w:t>
      </w:r>
    </w:p>
    <w:p>
      <w:pPr>
        <w:jc w:val="center"/>
      </w:pPr>
      <w:r>
        <w:rPr>
          <w:rFonts w:ascii="宋体" w:hAnsi="宋体" w:eastAsia="宋体"/>
          <w:sz w:val="24"/>
        </w:rPr>
        <w:t>一直走到最老的树前</w:t>
      </w:r>
    </w:p>
    <w:p>
      <w:pPr>
        <w:jc w:val="center"/>
      </w:pPr>
      <w:r>
        <w:rPr>
          <w:rFonts w:ascii="宋体" w:hAnsi="宋体" w:eastAsia="宋体"/>
          <w:sz w:val="24"/>
        </w:rPr>
        <w:t>钻进他的怀里</w:t>
      </w:r>
    </w:p>
    <w:p>
      <w:pPr>
        <w:jc w:val="center"/>
      </w:pPr>
      <w:r>
        <w:rPr>
          <w:rFonts w:ascii="宋体" w:hAnsi="宋体" w:eastAsia="宋体"/>
          <w:sz w:val="24"/>
        </w:rPr>
        <w:t>拨开浓密的叶子</w:t>
      </w:r>
    </w:p>
    <w:p>
      <w:pPr>
        <w:jc w:val="center"/>
      </w:pPr>
      <w:r>
        <w:rPr>
          <w:rFonts w:ascii="宋体" w:hAnsi="宋体" w:eastAsia="宋体"/>
          <w:sz w:val="24"/>
        </w:rPr>
        <w:t>解开缠绕的树藤</w:t>
      </w:r>
    </w:p>
    <w:p>
      <w:pPr>
        <w:jc w:val="center"/>
      </w:pPr>
      <w:r>
        <w:rPr>
          <w:rFonts w:ascii="宋体" w:hAnsi="宋体" w:eastAsia="宋体"/>
          <w:sz w:val="24"/>
        </w:rPr>
        <w:t>你要沿着树皮的纹路抚摸他</w:t>
      </w:r>
    </w:p>
    <w:p>
      <w:pPr>
        <w:jc w:val="center"/>
      </w:pPr>
      <w:r>
        <w:rPr>
          <w:rFonts w:ascii="宋体" w:hAnsi="宋体" w:eastAsia="宋体"/>
          <w:sz w:val="24"/>
        </w:rPr>
        <w:t>你要咯吱他的痒痒肉</w:t>
      </w:r>
    </w:p>
    <w:p>
      <w:pPr>
        <w:jc w:val="center"/>
      </w:pPr>
      <w:r>
        <w:rPr>
          <w:rFonts w:ascii="宋体" w:hAnsi="宋体" w:eastAsia="宋体"/>
          <w:sz w:val="24"/>
        </w:rPr>
        <w:t>等到老树笑出声来</w:t>
      </w:r>
    </w:p>
    <w:p>
      <w:pPr>
        <w:jc w:val="center"/>
      </w:pPr>
      <w:r>
        <w:rPr>
          <w:rFonts w:ascii="宋体" w:hAnsi="宋体" w:eastAsia="宋体"/>
          <w:sz w:val="24"/>
        </w:rPr>
        <w:t>等到老树笑得微微颤</w:t>
      </w:r>
    </w:p>
    <w:p>
      <w:pPr>
        <w:jc w:val="center"/>
      </w:pPr>
      <w:r>
        <w:rPr>
          <w:rFonts w:ascii="宋体" w:hAnsi="宋体" w:eastAsia="宋体"/>
          <w:sz w:val="24"/>
        </w:rPr>
        <w:t>就会看见一扇门</w:t>
      </w:r>
    </w:p>
    <w:p>
      <w:pPr>
        <w:jc w:val="center"/>
      </w:pPr>
      <w:r>
        <w:rPr>
          <w:rFonts w:ascii="宋体" w:hAnsi="宋体" w:eastAsia="宋体"/>
          <w:sz w:val="24"/>
        </w:rPr>
        <w:t>在老树的肚皮上慢慢显现</w:t>
      </w:r>
    </w:p>
    <w:p>
      <w:pPr>
        <w:jc w:val="center"/>
      </w:pPr>
      <w:r>
        <w:rPr>
          <w:rFonts w:ascii="宋体" w:hAnsi="宋体" w:eastAsia="宋体"/>
          <w:sz w:val="24"/>
        </w:rPr>
        <w:t>门上没有锁</w:t>
      </w:r>
    </w:p>
    <w:p>
      <w:pPr>
        <w:jc w:val="center"/>
      </w:pPr>
      <w:r>
        <w:rPr>
          <w:rFonts w:ascii="宋体" w:hAnsi="宋体" w:eastAsia="宋体"/>
          <w:sz w:val="24"/>
        </w:rPr>
        <w:t>门上只有两个洞</w:t>
      </w:r>
    </w:p>
    <w:p>
      <w:pPr>
        <w:jc w:val="center"/>
      </w:pPr>
      <w:r>
        <w:rPr>
          <w:rFonts w:ascii="宋体" w:hAnsi="宋体" w:eastAsia="宋体"/>
          <w:sz w:val="24"/>
        </w:rPr>
        <w:t>把黑色的石头投进左边的洞</w:t>
      </w:r>
    </w:p>
    <w:p>
      <w:pPr>
        <w:jc w:val="center"/>
      </w:pPr>
      <w:r>
        <w:rPr>
          <w:rFonts w:ascii="宋体" w:hAnsi="宋体" w:eastAsia="宋体"/>
          <w:sz w:val="24"/>
        </w:rPr>
        <w:t>把白色的石头投进右边的洞</w:t>
      </w:r>
    </w:p>
    <w:p>
      <w:pPr>
        <w:jc w:val="center"/>
      </w:pPr>
      <w:r>
        <w:rPr>
          <w:rFonts w:ascii="宋体" w:hAnsi="宋体" w:eastAsia="宋体"/>
          <w:sz w:val="24"/>
        </w:rPr>
        <w:t>然后你要开始唱歌</w:t>
      </w:r>
    </w:p>
    <w:p>
      <w:pPr>
        <w:jc w:val="center"/>
      </w:pPr>
      <w:r>
        <w:rPr>
          <w:rFonts w:ascii="宋体" w:hAnsi="宋体" w:eastAsia="宋体"/>
          <w:sz w:val="24"/>
        </w:rPr>
        <w:t>唱那首森林的夜曲</w:t>
      </w:r>
    </w:p>
    <w:p>
      <w:pPr>
        <w:jc w:val="center"/>
      </w:pPr>
      <w:r>
        <w:rPr>
          <w:rFonts w:ascii="宋体" w:hAnsi="宋体" w:eastAsia="宋体"/>
          <w:sz w:val="24"/>
        </w:rPr>
        <w:t>还要转两个圈</w:t>
      </w:r>
    </w:p>
    <w:p>
      <w:pPr>
        <w:jc w:val="center"/>
      </w:pPr>
      <w:r>
        <w:rPr>
          <w:rFonts w:ascii="宋体" w:hAnsi="宋体" w:eastAsia="宋体"/>
          <w:sz w:val="24"/>
        </w:rPr>
        <w:t>扭扭腰摇摆一下屁股</w:t>
      </w:r>
    </w:p>
    <w:p>
      <w:pPr>
        <w:jc w:val="center"/>
      </w:pPr>
      <w:r>
        <w:rPr>
          <w:rFonts w:ascii="宋体" w:hAnsi="宋体" w:eastAsia="宋体"/>
          <w:sz w:val="24"/>
        </w:rPr>
        <w:t>等到树门嘎吱嘎吱地打开</w:t>
      </w:r>
    </w:p>
    <w:p>
      <w:pPr>
        <w:jc w:val="center"/>
      </w:pPr>
      <w:r>
        <w:rPr>
          <w:rFonts w:ascii="宋体" w:hAnsi="宋体" w:eastAsia="宋体"/>
          <w:sz w:val="24"/>
        </w:rPr>
        <w:t>你要单脚跳着进入那扇门</w:t>
      </w:r>
    </w:p>
    <w:p>
      <w:pPr>
        <w:jc w:val="center"/>
      </w:pPr>
      <w:r>
        <w:rPr>
          <w:rFonts w:ascii="宋体" w:hAnsi="宋体" w:eastAsia="宋体"/>
          <w:sz w:val="24"/>
        </w:rPr>
        <w:t>沿着青色的石板路</w:t>
      </w:r>
    </w:p>
    <w:p>
      <w:pPr>
        <w:jc w:val="center"/>
      </w:pPr>
      <w:r>
        <w:rPr>
          <w:rFonts w:ascii="宋体" w:hAnsi="宋体" w:eastAsia="宋体"/>
          <w:sz w:val="24"/>
        </w:rPr>
        <w:t>回到我们曾经的家园……</w:t>
      </w:r>
    </w:p>
    <w:p>
      <w:pPr>
        <w:jc w:val="center"/>
      </w:pPr>
      <w:r>
        <w:rPr>
          <w:rFonts w:ascii="宋体" w:hAnsi="宋体" w:eastAsia="宋体"/>
          <w:sz w:val="24"/>
        </w:rPr>
        <w:t>——————————————————————————</w:t>
      </w:r>
    </w:p>
    <w:p>
      <w:pPr>
        <w:jc w:val="center"/>
      </w:pPr>
      <w:r>
        <w:rPr>
          <w:rFonts w:ascii="宋体" w:hAnsi="宋体" w:eastAsia="宋体"/>
          <w:sz w:val="24"/>
        </w:rPr>
        <w:t>注：感谢Tingting小盆友出的题目。正好可以详细地解释一下森林的孩子们如何回家。还记得很早以前告诉你们的秘密吗？一定要两种不同颜色的石头在一起，咒语才管用。哦，对了，嗯嗯……那个……，上面说的，什么要在门前唱歌啊、转圈啊、扭屁股啊，这些其实都不需要的，即使不做也不影响魔法生效。——为什么要你做这些？嗯嗯，聪明的，你猜对了。我就是喜欢看见你认真地上当啊！哈哈哈！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