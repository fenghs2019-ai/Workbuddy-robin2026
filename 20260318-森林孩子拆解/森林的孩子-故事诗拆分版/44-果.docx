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44.果</w:t>
      </w:r>
    </w:p>
    <w:p/>
    <w:p>
      <w:pPr>
        <w:jc w:val="center"/>
      </w:pPr>
      <w:r>
        <w:rPr>
          <w:rFonts w:ascii="宋体" w:hAnsi="宋体" w:eastAsia="宋体"/>
          <w:sz w:val="24"/>
        </w:rPr>
        <w:t>你从森林的另一头</w:t>
      </w:r>
    </w:p>
    <w:p>
      <w:pPr>
        <w:jc w:val="center"/>
      </w:pPr>
      <w:r>
        <w:rPr>
          <w:rFonts w:ascii="宋体" w:hAnsi="宋体" w:eastAsia="宋体"/>
          <w:sz w:val="24"/>
        </w:rPr>
        <w:t>采回紫色浆果</w:t>
      </w:r>
    </w:p>
    <w:p>
      <w:pPr>
        <w:jc w:val="center"/>
      </w:pPr>
      <w:r>
        <w:rPr>
          <w:rFonts w:ascii="宋体" w:hAnsi="宋体" w:eastAsia="宋体"/>
          <w:sz w:val="24"/>
        </w:rPr>
        <w:t>穿过荆棘密布的灌木丛</w:t>
      </w:r>
    </w:p>
    <w:p>
      <w:pPr>
        <w:jc w:val="center"/>
      </w:pPr>
      <w:r>
        <w:rPr>
          <w:rFonts w:ascii="宋体" w:hAnsi="宋体" w:eastAsia="宋体"/>
          <w:sz w:val="24"/>
        </w:rPr>
        <w:t>翻过三座小山丘</w:t>
      </w:r>
    </w:p>
    <w:p>
      <w:pPr>
        <w:jc w:val="center"/>
      </w:pPr>
      <w:r>
        <w:rPr>
          <w:rFonts w:ascii="宋体" w:hAnsi="宋体" w:eastAsia="宋体"/>
          <w:sz w:val="24"/>
        </w:rPr>
        <w:t>爬回老树肩膀上</w:t>
      </w:r>
    </w:p>
    <w:p>
      <w:pPr>
        <w:jc w:val="center"/>
      </w:pPr>
      <w:r>
        <w:rPr>
          <w:rFonts w:ascii="宋体" w:hAnsi="宋体" w:eastAsia="宋体"/>
          <w:sz w:val="24"/>
        </w:rPr>
        <w:t>你编的藤网里</w:t>
      </w:r>
    </w:p>
    <w:p>
      <w:pPr>
        <w:jc w:val="center"/>
      </w:pPr>
      <w:r>
        <w:rPr>
          <w:rFonts w:ascii="宋体" w:hAnsi="宋体" w:eastAsia="宋体"/>
          <w:sz w:val="24"/>
        </w:rPr>
        <w:t>浆果沾着的露水</w:t>
      </w:r>
    </w:p>
    <w:p>
      <w:pPr>
        <w:jc w:val="center"/>
      </w:pPr>
      <w:r>
        <w:rPr>
          <w:rFonts w:ascii="宋体" w:hAnsi="宋体" w:eastAsia="宋体"/>
          <w:sz w:val="24"/>
        </w:rPr>
        <w:t>滴落在我的鼻尖上</w:t>
      </w:r>
    </w:p>
    <w:p>
      <w:pPr>
        <w:jc w:val="center"/>
      </w:pPr>
      <w:r>
        <w:rPr>
          <w:rFonts w:ascii="宋体" w:hAnsi="宋体" w:eastAsia="宋体"/>
          <w:sz w:val="24"/>
        </w:rPr>
        <w:t>睁开眼的瞬间</w:t>
      </w:r>
    </w:p>
    <w:p>
      <w:pPr>
        <w:jc w:val="center"/>
      </w:pPr>
      <w:r>
        <w:rPr>
          <w:rFonts w:ascii="宋体" w:hAnsi="宋体" w:eastAsia="宋体"/>
          <w:sz w:val="24"/>
        </w:rPr>
        <w:t>一颗浆果在唇齿间化开</w:t>
      </w:r>
    </w:p>
    <w:p>
      <w:pPr>
        <w:jc w:val="center"/>
      </w:pPr>
      <w:r>
        <w:rPr>
          <w:rFonts w:ascii="宋体" w:hAnsi="宋体" w:eastAsia="宋体"/>
          <w:sz w:val="24"/>
        </w:rPr>
        <w:t>你跳下树去仰头欢笑</w:t>
      </w:r>
    </w:p>
    <w:p>
      <w:pPr>
        <w:jc w:val="center"/>
      </w:pPr>
      <w:r>
        <w:rPr>
          <w:rFonts w:ascii="宋体" w:hAnsi="宋体" w:eastAsia="宋体"/>
          <w:sz w:val="24"/>
        </w:rPr>
        <w:t>藏起闪亮的紫色珍珠</w:t>
      </w:r>
    </w:p>
    <w:p>
      <w:pPr>
        <w:jc w:val="center"/>
      </w:pPr>
      <w:r>
        <w:rPr>
          <w:rFonts w:ascii="宋体" w:hAnsi="宋体" w:eastAsia="宋体"/>
          <w:sz w:val="24"/>
        </w:rPr>
        <w:t>拨开额头上覆盖的叶子</w:t>
      </w:r>
    </w:p>
    <w:p>
      <w:pPr>
        <w:jc w:val="center"/>
      </w:pPr>
      <w:r>
        <w:rPr>
          <w:rFonts w:ascii="宋体" w:hAnsi="宋体" w:eastAsia="宋体"/>
          <w:sz w:val="24"/>
        </w:rPr>
        <w:t>伸个懒腰回味酸涩的香气</w:t>
      </w:r>
    </w:p>
    <w:p>
      <w:pPr>
        <w:jc w:val="center"/>
      </w:pPr>
      <w:r>
        <w:rPr>
          <w:rFonts w:ascii="宋体" w:hAnsi="宋体" w:eastAsia="宋体"/>
          <w:sz w:val="24"/>
        </w:rPr>
        <w:t>藤网边的树枝不见了</w:t>
      </w:r>
    </w:p>
    <w:p>
      <w:pPr>
        <w:jc w:val="center"/>
      </w:pPr>
      <w:r>
        <w:rPr>
          <w:rFonts w:ascii="宋体" w:hAnsi="宋体" w:eastAsia="宋体"/>
          <w:sz w:val="24"/>
        </w:rPr>
        <w:t>一脚踏空后跌落在树下</w:t>
      </w:r>
    </w:p>
    <w:p>
      <w:pPr>
        <w:jc w:val="center"/>
      </w:pPr>
      <w:r>
        <w:rPr>
          <w:rFonts w:ascii="宋体" w:hAnsi="宋体" w:eastAsia="宋体"/>
          <w:sz w:val="24"/>
        </w:rPr>
        <w:t>你身后露出带着叶子的树枝</w:t>
      </w:r>
    </w:p>
    <w:p>
      <w:pPr>
        <w:jc w:val="center"/>
      </w:pPr>
      <w:r>
        <w:rPr>
          <w:rFonts w:ascii="宋体" w:hAnsi="宋体" w:eastAsia="宋体"/>
          <w:sz w:val="24"/>
        </w:rPr>
        <w:t>刚举起的手还没有拍到你的头</w:t>
      </w:r>
    </w:p>
    <w:p>
      <w:pPr>
        <w:jc w:val="center"/>
      </w:pPr>
      <w:r>
        <w:rPr>
          <w:rFonts w:ascii="宋体" w:hAnsi="宋体" w:eastAsia="宋体"/>
          <w:sz w:val="24"/>
        </w:rPr>
        <w:t>背着的手举起在我面前</w:t>
      </w:r>
    </w:p>
    <w:p>
      <w:pPr>
        <w:jc w:val="center"/>
      </w:pPr>
      <w:r>
        <w:rPr>
          <w:rFonts w:ascii="宋体" w:hAnsi="宋体" w:eastAsia="宋体"/>
          <w:sz w:val="24"/>
        </w:rPr>
        <w:t>一大捧浆果挡住你的微笑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