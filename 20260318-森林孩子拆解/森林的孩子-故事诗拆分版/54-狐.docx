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54.狐</w:t>
      </w:r>
    </w:p>
    <w:p/>
    <w:p>
      <w:pPr>
        <w:jc w:val="center"/>
      </w:pPr>
      <w:r>
        <w:rPr>
          <w:rFonts w:ascii="宋体" w:hAnsi="宋体" w:eastAsia="宋体"/>
          <w:sz w:val="24"/>
        </w:rPr>
        <w:t>月亮被冻在天空</w:t>
      </w:r>
    </w:p>
    <w:p>
      <w:pPr>
        <w:jc w:val="center"/>
      </w:pPr>
      <w:r>
        <w:rPr>
          <w:rFonts w:ascii="宋体" w:hAnsi="宋体" w:eastAsia="宋体"/>
          <w:sz w:val="24"/>
        </w:rPr>
        <w:t>连泪水都滴不出来</w:t>
      </w:r>
    </w:p>
    <w:p>
      <w:pPr>
        <w:jc w:val="center"/>
      </w:pPr>
      <w:r>
        <w:rPr>
          <w:rFonts w:ascii="宋体" w:hAnsi="宋体" w:eastAsia="宋体"/>
          <w:sz w:val="24"/>
        </w:rPr>
        <w:t>森林里一片萧索</w:t>
      </w:r>
    </w:p>
    <w:p>
      <w:pPr>
        <w:jc w:val="center"/>
      </w:pPr>
      <w:r>
        <w:rPr>
          <w:rFonts w:ascii="宋体" w:hAnsi="宋体" w:eastAsia="宋体"/>
          <w:sz w:val="24"/>
        </w:rPr>
        <w:t>连落叶都变成黑色</w:t>
      </w:r>
    </w:p>
    <w:p>
      <w:pPr>
        <w:jc w:val="center"/>
      </w:pPr>
      <w:r>
        <w:rPr>
          <w:rFonts w:ascii="宋体" w:hAnsi="宋体" w:eastAsia="宋体"/>
          <w:sz w:val="24"/>
        </w:rPr>
        <w:t>风从远方飞奔而来</w:t>
      </w:r>
    </w:p>
    <w:p>
      <w:pPr>
        <w:jc w:val="center"/>
      </w:pPr>
      <w:r>
        <w:rPr>
          <w:rFonts w:ascii="宋体" w:hAnsi="宋体" w:eastAsia="宋体"/>
          <w:sz w:val="24"/>
        </w:rPr>
        <w:t>想要吹散黑色魔法</w:t>
      </w:r>
    </w:p>
    <w:p>
      <w:pPr>
        <w:jc w:val="center"/>
      </w:pPr>
      <w:r>
        <w:rPr>
          <w:rFonts w:ascii="宋体" w:hAnsi="宋体" w:eastAsia="宋体"/>
          <w:sz w:val="24"/>
        </w:rPr>
        <w:t>奋力撞破了九重屏障</w:t>
      </w:r>
    </w:p>
    <w:p>
      <w:pPr>
        <w:jc w:val="center"/>
      </w:pPr>
      <w:r>
        <w:rPr>
          <w:rFonts w:ascii="宋体" w:hAnsi="宋体" w:eastAsia="宋体"/>
          <w:sz w:val="24"/>
        </w:rPr>
        <w:t>跌落在看不见的陷阱里</w:t>
      </w:r>
    </w:p>
    <w:p>
      <w:pPr>
        <w:jc w:val="center"/>
      </w:pPr>
      <w:r>
        <w:rPr>
          <w:rFonts w:ascii="宋体" w:hAnsi="宋体" w:eastAsia="宋体"/>
          <w:sz w:val="24"/>
        </w:rPr>
        <w:t>长老一脸凝重</w:t>
      </w:r>
    </w:p>
    <w:p>
      <w:pPr>
        <w:jc w:val="center"/>
      </w:pPr>
      <w:r>
        <w:rPr>
          <w:rFonts w:ascii="宋体" w:hAnsi="宋体" w:eastAsia="宋体"/>
          <w:sz w:val="24"/>
        </w:rPr>
        <w:t>努力守护最后的防线</w:t>
      </w:r>
    </w:p>
    <w:p>
      <w:pPr>
        <w:jc w:val="center"/>
      </w:pPr>
      <w:r>
        <w:rPr>
          <w:rFonts w:ascii="宋体" w:hAnsi="宋体" w:eastAsia="宋体"/>
          <w:sz w:val="24"/>
        </w:rPr>
        <w:t>白色的影子跃到长老面前</w:t>
      </w:r>
    </w:p>
    <w:p>
      <w:pPr>
        <w:jc w:val="center"/>
      </w:pPr>
      <w:r>
        <w:rPr>
          <w:rFonts w:ascii="宋体" w:hAnsi="宋体" w:eastAsia="宋体"/>
          <w:sz w:val="24"/>
        </w:rPr>
        <w:t>低声呜咽着诉说请求</w:t>
      </w:r>
    </w:p>
    <w:p>
      <w:pPr>
        <w:jc w:val="center"/>
      </w:pPr>
      <w:r>
        <w:rPr>
          <w:rFonts w:ascii="宋体" w:hAnsi="宋体" w:eastAsia="宋体"/>
          <w:sz w:val="24"/>
        </w:rPr>
        <w:t>长老悲伤地摇头</w:t>
      </w:r>
    </w:p>
    <w:p>
      <w:pPr>
        <w:jc w:val="center"/>
      </w:pPr>
      <w:r>
        <w:rPr>
          <w:rFonts w:ascii="宋体" w:hAnsi="宋体" w:eastAsia="宋体"/>
          <w:sz w:val="24"/>
        </w:rPr>
        <w:t>试图阻止她的决定</w:t>
      </w:r>
    </w:p>
    <w:p>
      <w:pPr>
        <w:jc w:val="center"/>
      </w:pPr>
      <w:r>
        <w:rPr>
          <w:rFonts w:ascii="宋体" w:hAnsi="宋体" w:eastAsia="宋体"/>
          <w:sz w:val="24"/>
        </w:rPr>
        <w:t>毅然断掉的八条白尾</w:t>
      </w:r>
    </w:p>
    <w:p>
      <w:pPr>
        <w:jc w:val="center"/>
      </w:pPr>
      <w:r>
        <w:rPr>
          <w:rFonts w:ascii="宋体" w:hAnsi="宋体" w:eastAsia="宋体"/>
          <w:sz w:val="24"/>
        </w:rPr>
        <w:t>让八百年的灵气凝结成珠</w:t>
      </w:r>
    </w:p>
    <w:p>
      <w:pPr>
        <w:jc w:val="center"/>
      </w:pPr>
      <w:r>
        <w:rPr>
          <w:rFonts w:ascii="宋体" w:hAnsi="宋体" w:eastAsia="宋体"/>
          <w:sz w:val="24"/>
        </w:rPr>
        <w:t>白狐缓缓吐出宝珠</w:t>
      </w:r>
    </w:p>
    <w:p>
      <w:pPr>
        <w:jc w:val="center"/>
      </w:pPr>
      <w:r>
        <w:rPr>
          <w:rFonts w:ascii="宋体" w:hAnsi="宋体" w:eastAsia="宋体"/>
          <w:sz w:val="24"/>
        </w:rPr>
        <w:t>炫丽的光柱冲破黑暗</w:t>
      </w:r>
    </w:p>
    <w:p>
      <w:pPr>
        <w:jc w:val="center"/>
      </w:pPr>
      <w:r>
        <w:rPr>
          <w:rFonts w:ascii="宋体" w:hAnsi="宋体" w:eastAsia="宋体"/>
          <w:sz w:val="24"/>
        </w:rPr>
        <w:t>照进月亮上的桂树丛</w:t>
      </w:r>
    </w:p>
    <w:p>
      <w:pPr>
        <w:jc w:val="center"/>
      </w:pPr>
      <w:r>
        <w:rPr>
          <w:rFonts w:ascii="宋体" w:hAnsi="宋体" w:eastAsia="宋体"/>
          <w:sz w:val="24"/>
        </w:rPr>
        <w:t>美丽的月光和绿色重归森林</w:t>
      </w:r>
    </w:p>
    <w:p>
      <w:pPr>
        <w:jc w:val="center"/>
      </w:pPr>
      <w:r>
        <w:rPr>
          <w:rFonts w:ascii="宋体" w:hAnsi="宋体" w:eastAsia="宋体"/>
          <w:sz w:val="24"/>
        </w:rPr>
        <w:t>只剩残光萦绕的宝珠</w:t>
      </w:r>
    </w:p>
    <w:p>
      <w:pPr>
        <w:jc w:val="center"/>
      </w:pPr>
      <w:r>
        <w:rPr>
          <w:rFonts w:ascii="宋体" w:hAnsi="宋体" w:eastAsia="宋体"/>
          <w:sz w:val="24"/>
        </w:rPr>
        <w:t>在我的手里轻轻跳动</w:t>
      </w:r>
    </w:p>
    <w:p>
      <w:pPr>
        <w:jc w:val="center"/>
      </w:pPr>
      <w:r>
        <w:rPr>
          <w:rFonts w:ascii="宋体" w:hAnsi="宋体" w:eastAsia="宋体"/>
          <w:sz w:val="24"/>
        </w:rPr>
        <w:t>只剩一条尾巴的白狐</w:t>
      </w:r>
    </w:p>
    <w:p>
      <w:pPr>
        <w:jc w:val="center"/>
      </w:pPr>
      <w:r>
        <w:rPr>
          <w:rFonts w:ascii="宋体" w:hAnsi="宋体" w:eastAsia="宋体"/>
          <w:sz w:val="24"/>
        </w:rPr>
        <w:t>在我的怀里微笑……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