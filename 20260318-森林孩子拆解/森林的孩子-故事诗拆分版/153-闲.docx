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153.闲</w:t>
      </w:r>
    </w:p>
    <w:p/>
    <w:p>
      <w:pPr>
        <w:jc w:val="center"/>
      </w:pPr>
      <w:r>
        <w:rPr>
          <w:rFonts w:ascii="宋体" w:hAnsi="宋体" w:eastAsia="宋体"/>
          <w:sz w:val="24"/>
        </w:rPr>
        <w:t>走遍森林的每个角落以后</w:t>
      </w:r>
    </w:p>
    <w:p>
      <w:pPr>
        <w:jc w:val="center"/>
      </w:pPr>
      <w:r>
        <w:rPr>
          <w:rFonts w:ascii="宋体" w:hAnsi="宋体" w:eastAsia="宋体"/>
          <w:sz w:val="24"/>
        </w:rPr>
        <w:t>春姑娘有些累了</w:t>
      </w:r>
    </w:p>
    <w:p>
      <w:pPr>
        <w:jc w:val="center"/>
      </w:pPr>
      <w:r>
        <w:rPr>
          <w:rFonts w:ascii="宋体" w:hAnsi="宋体" w:eastAsia="宋体"/>
          <w:sz w:val="24"/>
        </w:rPr>
        <w:t>靠在老树身上打了个盹</w:t>
      </w:r>
    </w:p>
    <w:p>
      <w:pPr>
        <w:jc w:val="center"/>
      </w:pPr>
      <w:r>
        <w:rPr>
          <w:rFonts w:ascii="宋体" w:hAnsi="宋体" w:eastAsia="宋体"/>
          <w:sz w:val="24"/>
        </w:rPr>
        <w:t>一觉醒来的时候呀</w:t>
      </w:r>
    </w:p>
    <w:p>
      <w:pPr>
        <w:jc w:val="center"/>
      </w:pPr>
      <w:r>
        <w:rPr>
          <w:rFonts w:ascii="宋体" w:hAnsi="宋体" w:eastAsia="宋体"/>
          <w:sz w:val="24"/>
        </w:rPr>
        <w:t>发现夏天已经躺在小河边上</w:t>
      </w:r>
    </w:p>
    <w:p/>
    <w:p>
      <w:pPr>
        <w:jc w:val="center"/>
      </w:pPr>
      <w:r>
        <w:rPr>
          <w:rFonts w:ascii="宋体" w:hAnsi="宋体" w:eastAsia="宋体"/>
          <w:sz w:val="24"/>
        </w:rPr>
        <w:t>夏天翘着腿打着哈欠</w:t>
      </w:r>
    </w:p>
    <w:p>
      <w:pPr>
        <w:jc w:val="center"/>
      </w:pPr>
      <w:r>
        <w:rPr>
          <w:rFonts w:ascii="宋体" w:hAnsi="宋体" w:eastAsia="宋体"/>
          <w:sz w:val="24"/>
        </w:rPr>
        <w:t>一个个大大的哈欠</w:t>
      </w:r>
    </w:p>
    <w:p>
      <w:pPr>
        <w:jc w:val="center"/>
      </w:pPr>
      <w:r>
        <w:rPr>
          <w:rFonts w:ascii="宋体" w:hAnsi="宋体" w:eastAsia="宋体"/>
          <w:sz w:val="24"/>
        </w:rPr>
        <w:t>传染了森林里的孩子们</w:t>
      </w:r>
    </w:p>
    <w:p>
      <w:pPr>
        <w:jc w:val="center"/>
      </w:pPr>
      <w:r>
        <w:rPr>
          <w:rFonts w:ascii="宋体" w:hAnsi="宋体" w:eastAsia="宋体"/>
          <w:sz w:val="24"/>
        </w:rPr>
        <w:t>躲在树丛里的小个子</w:t>
      </w:r>
    </w:p>
    <w:p>
      <w:pPr>
        <w:jc w:val="center"/>
      </w:pPr>
      <w:r>
        <w:rPr>
          <w:rFonts w:ascii="宋体" w:hAnsi="宋体" w:eastAsia="宋体"/>
          <w:sz w:val="24"/>
        </w:rPr>
        <w:t>闭着眼趴在微微晃动的秋千上</w:t>
      </w:r>
    </w:p>
    <w:p/>
    <w:p>
      <w:pPr>
        <w:jc w:val="center"/>
      </w:pPr>
      <w:r>
        <w:rPr>
          <w:rFonts w:ascii="宋体" w:hAnsi="宋体" w:eastAsia="宋体"/>
          <w:sz w:val="24"/>
        </w:rPr>
        <w:t>你学着夏天的样子</w:t>
      </w:r>
    </w:p>
    <w:p>
      <w:pPr>
        <w:jc w:val="center"/>
      </w:pPr>
      <w:r>
        <w:rPr>
          <w:rFonts w:ascii="宋体" w:hAnsi="宋体" w:eastAsia="宋体"/>
          <w:sz w:val="24"/>
        </w:rPr>
        <w:t>翘起腿叼着一段树枝</w:t>
      </w:r>
    </w:p>
    <w:p>
      <w:pPr>
        <w:jc w:val="center"/>
      </w:pPr>
      <w:r>
        <w:rPr>
          <w:rFonts w:ascii="宋体" w:hAnsi="宋体" w:eastAsia="宋体"/>
          <w:sz w:val="24"/>
        </w:rPr>
        <w:t>双手枕在脑后催动魔法</w:t>
      </w:r>
    </w:p>
    <w:p>
      <w:pPr>
        <w:jc w:val="center"/>
      </w:pPr>
      <w:r>
        <w:rPr>
          <w:rFonts w:ascii="宋体" w:hAnsi="宋体" w:eastAsia="宋体"/>
          <w:sz w:val="24"/>
        </w:rPr>
        <w:t>叶子书浮在眼前</w:t>
      </w:r>
    </w:p>
    <w:p>
      <w:pPr>
        <w:jc w:val="center"/>
      </w:pPr>
      <w:r>
        <w:rPr>
          <w:rFonts w:ascii="宋体" w:hAnsi="宋体" w:eastAsia="宋体"/>
          <w:sz w:val="24"/>
        </w:rPr>
        <w:t>慢慢地自动翻页</w:t>
      </w:r>
    </w:p>
    <w:p/>
    <w:p>
      <w:pPr>
        <w:jc w:val="center"/>
      </w:pPr>
      <w:r>
        <w:rPr>
          <w:rFonts w:ascii="宋体" w:hAnsi="宋体" w:eastAsia="宋体"/>
          <w:sz w:val="24"/>
        </w:rPr>
        <w:t>她，坐着一片叶子</w:t>
      </w:r>
    </w:p>
    <w:p>
      <w:pPr>
        <w:jc w:val="center"/>
      </w:pPr>
      <w:r>
        <w:rPr>
          <w:rFonts w:ascii="宋体" w:hAnsi="宋体" w:eastAsia="宋体"/>
          <w:sz w:val="24"/>
        </w:rPr>
        <w:t>从山坡顶上一路滑到河边</w:t>
      </w:r>
    </w:p>
    <w:p>
      <w:pPr>
        <w:jc w:val="center"/>
      </w:pPr>
      <w:r>
        <w:rPr>
          <w:rFonts w:ascii="宋体" w:hAnsi="宋体" w:eastAsia="宋体"/>
          <w:sz w:val="24"/>
        </w:rPr>
        <w:t>稳稳地停在你的身旁</w:t>
      </w:r>
    </w:p>
    <w:p>
      <w:pPr>
        <w:jc w:val="center"/>
      </w:pPr>
      <w:r>
        <w:rPr>
          <w:rFonts w:ascii="宋体" w:hAnsi="宋体" w:eastAsia="宋体"/>
          <w:sz w:val="24"/>
        </w:rPr>
        <w:t>——喂喂喂，你怎么这么闲啊</w:t>
      </w:r>
    </w:p>
    <w:p>
      <w:pPr>
        <w:jc w:val="center"/>
      </w:pPr>
      <w:r>
        <w:rPr>
          <w:rFonts w:ascii="宋体" w:hAnsi="宋体" w:eastAsia="宋体"/>
          <w:sz w:val="24"/>
        </w:rPr>
        <w:t>——哦哦，今天没有任务啊</w:t>
      </w:r>
    </w:p>
    <w:p>
      <w:pPr>
        <w:jc w:val="center"/>
      </w:pPr>
      <w:r>
        <w:rPr>
          <w:rFonts w:ascii="宋体" w:hAnsi="宋体" w:eastAsia="宋体"/>
          <w:sz w:val="24"/>
        </w:rPr>
        <w:t>——幻境的门修好了吗？</w:t>
      </w:r>
    </w:p>
    <w:p>
      <w:pPr>
        <w:jc w:val="center"/>
      </w:pPr>
      <w:r>
        <w:rPr>
          <w:rFonts w:ascii="宋体" w:hAnsi="宋体" w:eastAsia="宋体"/>
          <w:sz w:val="24"/>
        </w:rPr>
        <w:t>——嗯嗯，放心吧，不会有人掉进去了</w:t>
      </w:r>
    </w:p>
    <w:p>
      <w:pPr>
        <w:jc w:val="center"/>
      </w:pPr>
      <w:r>
        <w:rPr>
          <w:rFonts w:ascii="宋体" w:hAnsi="宋体" w:eastAsia="宋体"/>
          <w:sz w:val="24"/>
        </w:rPr>
        <w:t>她满意地点点头</w:t>
      </w:r>
    </w:p>
    <w:p>
      <w:pPr>
        <w:jc w:val="center"/>
      </w:pPr>
      <w:r>
        <w:rPr>
          <w:rFonts w:ascii="宋体" w:hAnsi="宋体" w:eastAsia="宋体"/>
          <w:sz w:val="24"/>
        </w:rPr>
        <w:t>用手指卷起几根长发</w:t>
      </w:r>
    </w:p>
    <w:p>
      <w:pPr>
        <w:jc w:val="center"/>
      </w:pPr>
      <w:r>
        <w:rPr>
          <w:rFonts w:ascii="宋体" w:hAnsi="宋体" w:eastAsia="宋体"/>
          <w:sz w:val="24"/>
        </w:rPr>
        <w:t>——喂喂喂，你怎么这么闲啊</w:t>
      </w:r>
    </w:p>
    <w:p>
      <w:pPr>
        <w:jc w:val="center"/>
      </w:pPr>
      <w:r>
        <w:rPr>
          <w:rFonts w:ascii="宋体" w:hAnsi="宋体" w:eastAsia="宋体"/>
          <w:sz w:val="24"/>
        </w:rPr>
        <w:t>——哦哦，今天没有功课啊</w:t>
      </w:r>
    </w:p>
    <w:p>
      <w:pPr>
        <w:jc w:val="center"/>
      </w:pPr>
      <w:r>
        <w:rPr>
          <w:rFonts w:ascii="宋体" w:hAnsi="宋体" w:eastAsia="宋体"/>
          <w:sz w:val="24"/>
        </w:rPr>
        <w:t>——长老布置的咒语默写默完了？</w:t>
      </w:r>
    </w:p>
    <w:p>
      <w:pPr>
        <w:jc w:val="center"/>
      </w:pPr>
      <w:r>
        <w:rPr>
          <w:rFonts w:ascii="宋体" w:hAnsi="宋体" w:eastAsia="宋体"/>
          <w:sz w:val="24"/>
        </w:rPr>
        <w:t>——嗯嗯，放心吧，你的那份我也写好了</w:t>
      </w:r>
    </w:p>
    <w:p>
      <w:pPr>
        <w:jc w:val="center"/>
      </w:pPr>
      <w:r>
        <w:rPr>
          <w:rFonts w:ascii="宋体" w:hAnsi="宋体" w:eastAsia="宋体"/>
          <w:sz w:val="24"/>
        </w:rPr>
        <w:t>她满意地点点头</w:t>
      </w:r>
    </w:p>
    <w:p>
      <w:pPr>
        <w:jc w:val="center"/>
      </w:pPr>
      <w:r>
        <w:rPr>
          <w:rFonts w:ascii="宋体" w:hAnsi="宋体" w:eastAsia="宋体"/>
          <w:sz w:val="24"/>
        </w:rPr>
        <w:t>用手指卷起几根长发</w:t>
      </w:r>
    </w:p>
    <w:p/>
    <w:p>
      <w:pPr>
        <w:jc w:val="center"/>
      </w:pPr>
      <w:r>
        <w:rPr>
          <w:rFonts w:ascii="宋体" w:hAnsi="宋体" w:eastAsia="宋体"/>
          <w:sz w:val="24"/>
        </w:rPr>
        <w:t>——喂喂喂，你怎么这么闲啊</w:t>
      </w:r>
    </w:p>
    <w:p>
      <w:pPr>
        <w:jc w:val="center"/>
      </w:pPr>
      <w:r>
        <w:rPr>
          <w:rFonts w:ascii="宋体" w:hAnsi="宋体" w:eastAsia="宋体"/>
          <w:sz w:val="24"/>
        </w:rPr>
        <w:t>——哦哦，今天没有事情啊</w:t>
      </w:r>
    </w:p>
    <w:p>
      <w:pPr>
        <w:jc w:val="center"/>
      </w:pPr>
      <w:r>
        <w:rPr>
          <w:rFonts w:ascii="宋体" w:hAnsi="宋体" w:eastAsia="宋体"/>
          <w:sz w:val="24"/>
        </w:rPr>
        <w:t>——可是，可是我忽然想吃浆果啊</w:t>
      </w:r>
    </w:p>
    <w:p>
      <w:pPr>
        <w:jc w:val="center"/>
      </w:pPr>
      <w:r>
        <w:rPr>
          <w:rFonts w:ascii="宋体" w:hAnsi="宋体" w:eastAsia="宋体"/>
          <w:sz w:val="24"/>
        </w:rPr>
        <w:t>——嗯嗯，放心吧，我现在就去采果子</w:t>
      </w:r>
    </w:p>
    <w:p>
      <w:pPr>
        <w:jc w:val="center"/>
      </w:pPr>
      <w:r>
        <w:rPr>
          <w:rFonts w:ascii="宋体" w:hAnsi="宋体" w:eastAsia="宋体"/>
          <w:sz w:val="24"/>
        </w:rPr>
        <w:t>她满意地点点头</w:t>
      </w:r>
    </w:p>
    <w:p>
      <w:pPr>
        <w:jc w:val="center"/>
      </w:pPr>
      <w:r>
        <w:rPr>
          <w:rFonts w:ascii="宋体" w:hAnsi="宋体" w:eastAsia="宋体"/>
          <w:sz w:val="24"/>
        </w:rPr>
        <w:t>用手指卷起几根长发</w:t>
      </w:r>
    </w:p>
    <w:p/>
    <w:p>
      <w:pPr>
        <w:jc w:val="center"/>
      </w:pPr>
      <w:r>
        <w:rPr>
          <w:rFonts w:ascii="宋体" w:hAnsi="宋体" w:eastAsia="宋体"/>
          <w:sz w:val="24"/>
        </w:rPr>
        <w:t>你背上大木桶</w:t>
      </w:r>
    </w:p>
    <w:p>
      <w:pPr>
        <w:jc w:val="center"/>
      </w:pPr>
      <w:r>
        <w:rPr>
          <w:rFonts w:ascii="宋体" w:hAnsi="宋体" w:eastAsia="宋体"/>
          <w:sz w:val="24"/>
        </w:rPr>
        <w:t>和小个子一起</w:t>
      </w:r>
    </w:p>
    <w:p>
      <w:pPr>
        <w:jc w:val="center"/>
      </w:pPr>
      <w:r>
        <w:rPr>
          <w:rFonts w:ascii="宋体" w:hAnsi="宋体" w:eastAsia="宋体"/>
          <w:sz w:val="24"/>
        </w:rPr>
        <w:t>跳上一片叶子飞进森林里</w:t>
      </w:r>
    </w:p>
    <w:p/>
    <w:p>
      <w:pPr>
        <w:jc w:val="center"/>
      </w:pPr>
      <w:r>
        <w:rPr>
          <w:rFonts w:ascii="宋体" w:hAnsi="宋体" w:eastAsia="宋体"/>
          <w:sz w:val="24"/>
        </w:rPr>
        <w:t>她在你躺过的草地上</w:t>
      </w:r>
    </w:p>
    <w:p>
      <w:pPr>
        <w:jc w:val="center"/>
      </w:pPr>
      <w:r>
        <w:rPr>
          <w:rFonts w:ascii="宋体" w:hAnsi="宋体" w:eastAsia="宋体"/>
          <w:sz w:val="24"/>
        </w:rPr>
        <w:t>翘起腿叼着一段树枝</w:t>
      </w:r>
    </w:p>
    <w:p>
      <w:pPr>
        <w:jc w:val="center"/>
      </w:pPr>
      <w:r>
        <w:rPr>
          <w:rFonts w:ascii="宋体" w:hAnsi="宋体" w:eastAsia="宋体"/>
          <w:sz w:val="24"/>
        </w:rPr>
        <w:t>双手枕在脑后催动魔法</w:t>
      </w:r>
    </w:p>
    <w:p>
      <w:pPr>
        <w:jc w:val="center"/>
      </w:pPr>
      <w:r>
        <w:rPr>
          <w:rFonts w:ascii="宋体" w:hAnsi="宋体" w:eastAsia="宋体"/>
          <w:sz w:val="24"/>
        </w:rPr>
        <w:t>叶子书浮在眼前</w:t>
      </w:r>
    </w:p>
    <w:p>
      <w:pPr>
        <w:jc w:val="center"/>
      </w:pPr>
      <w:r>
        <w:rPr>
          <w:rFonts w:ascii="宋体" w:hAnsi="宋体" w:eastAsia="宋体"/>
          <w:sz w:val="24"/>
        </w:rPr>
        <w:t>慢慢地自动翻页</w:t>
      </w:r>
    </w:p>
    <w:p/>
    <w:p>
      <w:pPr>
        <w:jc w:val="center"/>
      </w:pPr>
      <w:r>
        <w:rPr>
          <w:rFonts w:ascii="宋体" w:hAnsi="宋体" w:eastAsia="宋体"/>
          <w:sz w:val="24"/>
        </w:rPr>
        <w:t>——哎呀呀，我为什么这么闲呢？</w:t>
      </w:r>
    </w:p>
    <w:p>
      <w:pPr>
        <w:jc w:val="center"/>
      </w:pPr>
      <w:r>
        <w:rPr>
          <w:rFonts w:ascii="宋体" w:hAnsi="宋体" w:eastAsia="宋体"/>
          <w:sz w:val="24"/>
        </w:rPr>
        <w:t>她满意地笑出声来</w:t>
      </w:r>
    </w:p>
    <w:p>
      <w:pPr>
        <w:jc w:val="center"/>
      </w:pPr>
      <w:r>
        <w:rPr>
          <w:rFonts w:ascii="宋体" w:hAnsi="宋体" w:eastAsia="宋体"/>
          <w:sz w:val="24"/>
        </w:rPr>
        <w:t>用手指卷起几根长发</w:t>
      </w:r>
    </w:p>
    <w:p/>
    <w:p>
      <w:pPr>
        <w:jc w:val="center"/>
      </w:pPr>
      <w:r>
        <w:rPr>
          <w:rFonts w:ascii="宋体" w:hAnsi="宋体" w:eastAsia="宋体"/>
          <w:sz w:val="24"/>
        </w:rPr>
        <w:t>太阳下山  月亮升起</w:t>
      </w:r>
    </w:p>
    <w:p>
      <w:pPr>
        <w:jc w:val="center"/>
      </w:pPr>
      <w:r>
        <w:rPr>
          <w:rFonts w:ascii="宋体" w:hAnsi="宋体" w:eastAsia="宋体"/>
          <w:sz w:val="24"/>
        </w:rPr>
        <w:t>你们坐在小河边吃着浆果</w:t>
      </w:r>
    </w:p>
    <w:p>
      <w:pPr>
        <w:jc w:val="center"/>
      </w:pPr>
      <w:r>
        <w:rPr>
          <w:rFonts w:ascii="宋体" w:hAnsi="宋体" w:eastAsia="宋体"/>
          <w:sz w:val="24"/>
        </w:rPr>
        <w:t>萤火虫在身边闪闪亮</w:t>
      </w:r>
    </w:p>
    <w:p>
      <w:pPr>
        <w:jc w:val="center"/>
      </w:pPr>
      <w:r>
        <w:rPr>
          <w:rFonts w:ascii="宋体" w:hAnsi="宋体" w:eastAsia="宋体"/>
          <w:sz w:val="24"/>
        </w:rPr>
        <w:t>孩子们的脸上</w:t>
      </w:r>
    </w:p>
    <w:p>
      <w:pPr>
        <w:jc w:val="center"/>
      </w:pPr>
      <w:r>
        <w:rPr>
          <w:rFonts w:ascii="宋体" w:hAnsi="宋体" w:eastAsia="宋体"/>
          <w:sz w:val="24"/>
        </w:rPr>
        <w:t>写满开心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