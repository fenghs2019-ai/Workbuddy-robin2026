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40.钓</w:t>
      </w:r>
    </w:p>
    <w:p/>
    <w:p>
      <w:pPr>
        <w:jc w:val="center"/>
      </w:pPr>
      <w:r>
        <w:rPr>
          <w:rFonts w:ascii="宋体" w:hAnsi="宋体" w:eastAsia="宋体"/>
          <w:sz w:val="24"/>
        </w:rPr>
        <w:t>趁着你去森林的另一边找朋友</w:t>
      </w:r>
    </w:p>
    <w:p>
      <w:pPr>
        <w:jc w:val="center"/>
      </w:pPr>
      <w:r>
        <w:rPr>
          <w:rFonts w:ascii="宋体" w:hAnsi="宋体" w:eastAsia="宋体"/>
          <w:sz w:val="24"/>
        </w:rPr>
        <w:t>赶紧折根桂枝做鱼竿</w:t>
      </w:r>
    </w:p>
    <w:p>
      <w:pPr>
        <w:jc w:val="center"/>
      </w:pPr>
      <w:r>
        <w:rPr>
          <w:rFonts w:ascii="宋体" w:hAnsi="宋体" w:eastAsia="宋体"/>
          <w:sz w:val="24"/>
        </w:rPr>
        <w:t>青藤做丝小虫做饵</w:t>
      </w:r>
    </w:p>
    <w:p>
      <w:pPr>
        <w:jc w:val="center"/>
      </w:pPr>
      <w:r>
        <w:rPr>
          <w:rFonts w:ascii="宋体" w:hAnsi="宋体" w:eastAsia="宋体"/>
          <w:sz w:val="24"/>
        </w:rPr>
        <w:t>我要钓几条小鱼做午餐</w:t>
      </w:r>
    </w:p>
    <w:p>
      <w:pPr>
        <w:jc w:val="center"/>
      </w:pPr>
      <w:r>
        <w:rPr>
          <w:rFonts w:ascii="宋体" w:hAnsi="宋体" w:eastAsia="宋体"/>
          <w:sz w:val="24"/>
        </w:rPr>
        <w:t>对岸的树洞里一声欢呼</w:t>
      </w:r>
    </w:p>
    <w:p>
      <w:pPr>
        <w:jc w:val="center"/>
      </w:pPr>
      <w:r>
        <w:rPr>
          <w:rFonts w:ascii="宋体" w:hAnsi="宋体" w:eastAsia="宋体"/>
          <w:sz w:val="24"/>
        </w:rPr>
        <w:t>扛着渔网的小身影飞奔而来</w:t>
      </w:r>
    </w:p>
    <w:p>
      <w:pPr>
        <w:jc w:val="center"/>
      </w:pPr>
      <w:r>
        <w:rPr>
          <w:rFonts w:ascii="宋体" w:hAnsi="宋体" w:eastAsia="宋体"/>
          <w:sz w:val="24"/>
        </w:rPr>
        <w:t>扑通一声跳进河里</w:t>
      </w:r>
    </w:p>
    <w:p>
      <w:pPr>
        <w:jc w:val="center"/>
      </w:pPr>
      <w:r>
        <w:rPr>
          <w:rFonts w:ascii="宋体" w:hAnsi="宋体" w:eastAsia="宋体"/>
          <w:sz w:val="24"/>
        </w:rPr>
        <w:t>拉开架势要帮忙</w:t>
      </w:r>
    </w:p>
    <w:p>
      <w:pPr>
        <w:jc w:val="center"/>
      </w:pPr>
      <w:r>
        <w:rPr>
          <w:rFonts w:ascii="宋体" w:hAnsi="宋体" w:eastAsia="宋体"/>
          <w:sz w:val="24"/>
        </w:rPr>
        <w:t>小鱼刚刚才咬钩</w:t>
      </w:r>
    </w:p>
    <w:p>
      <w:pPr>
        <w:jc w:val="center"/>
      </w:pPr>
      <w:r>
        <w:rPr>
          <w:rFonts w:ascii="宋体" w:hAnsi="宋体" w:eastAsia="宋体"/>
          <w:sz w:val="24"/>
        </w:rPr>
        <w:t>我苦笑着求他不要吵</w:t>
      </w:r>
    </w:p>
    <w:p>
      <w:pPr>
        <w:jc w:val="center"/>
      </w:pPr>
      <w:r>
        <w:rPr>
          <w:rFonts w:ascii="宋体" w:hAnsi="宋体" w:eastAsia="宋体"/>
          <w:sz w:val="24"/>
        </w:rPr>
        <w:t>千万千万别乱动……</w:t>
      </w:r>
    </w:p>
    <w:p>
      <w:pPr>
        <w:jc w:val="center"/>
      </w:pPr>
      <w:r>
        <w:rPr>
          <w:rFonts w:ascii="宋体" w:hAnsi="宋体" w:eastAsia="宋体"/>
          <w:sz w:val="24"/>
        </w:rPr>
        <w:t>——晚了！</w:t>
      </w:r>
    </w:p>
    <w:p>
      <w:pPr>
        <w:jc w:val="center"/>
      </w:pPr>
      <w:r>
        <w:rPr>
          <w:rFonts w:ascii="宋体" w:hAnsi="宋体" w:eastAsia="宋体"/>
          <w:sz w:val="24"/>
        </w:rPr>
        <w:t>渔网如风舞动起来</w:t>
      </w:r>
    </w:p>
    <w:p>
      <w:pPr>
        <w:jc w:val="center"/>
      </w:pPr>
      <w:r>
        <w:rPr>
          <w:rFonts w:ascii="宋体" w:hAnsi="宋体" w:eastAsia="宋体"/>
          <w:sz w:val="24"/>
        </w:rPr>
        <w:t>水面伴随着呐喊声一阵翻腾</w:t>
      </w:r>
    </w:p>
    <w:p>
      <w:pPr>
        <w:jc w:val="center"/>
      </w:pPr>
      <w:r>
        <w:rPr>
          <w:rFonts w:ascii="宋体" w:hAnsi="宋体" w:eastAsia="宋体"/>
          <w:sz w:val="24"/>
        </w:rPr>
        <w:t>美味的午餐溜走了</w:t>
      </w:r>
    </w:p>
    <w:p>
      <w:pPr>
        <w:jc w:val="center"/>
      </w:pPr>
      <w:r>
        <w:rPr>
          <w:rFonts w:ascii="宋体" w:hAnsi="宋体" w:eastAsia="宋体"/>
          <w:sz w:val="24"/>
        </w:rPr>
        <w:t>心开始下沉口水慢慢枯干</w:t>
      </w:r>
    </w:p>
    <w:p>
      <w:pPr>
        <w:jc w:val="center"/>
      </w:pPr>
      <w:r>
        <w:rPr>
          <w:rFonts w:ascii="宋体" w:hAnsi="宋体" w:eastAsia="宋体"/>
          <w:sz w:val="24"/>
        </w:rPr>
        <w:t>好吧，好吧，我投降</w:t>
      </w:r>
    </w:p>
    <w:p>
      <w:pPr>
        <w:jc w:val="center"/>
      </w:pPr>
      <w:r>
        <w:rPr>
          <w:rFonts w:ascii="宋体" w:hAnsi="宋体" w:eastAsia="宋体"/>
          <w:sz w:val="24"/>
        </w:rPr>
        <w:t>——午餐还是吃浆果吧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