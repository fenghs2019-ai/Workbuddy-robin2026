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20.舞</w:t>
      </w:r>
    </w:p>
    <w:p/>
    <w:p>
      <w:pPr>
        <w:jc w:val="center"/>
      </w:pPr>
      <w:r>
        <w:rPr>
          <w:rFonts w:ascii="宋体" w:hAnsi="宋体" w:eastAsia="宋体"/>
          <w:sz w:val="24"/>
        </w:rPr>
        <w:t>风吹过草地时</w:t>
      </w:r>
    </w:p>
    <w:p>
      <w:pPr>
        <w:jc w:val="center"/>
      </w:pPr>
      <w:r>
        <w:rPr>
          <w:rFonts w:ascii="宋体" w:hAnsi="宋体" w:eastAsia="宋体"/>
          <w:sz w:val="24"/>
        </w:rPr>
        <w:t>戚嚓戚嚓</w:t>
      </w:r>
    </w:p>
    <w:p>
      <w:pPr>
        <w:jc w:val="center"/>
      </w:pPr>
      <w:r>
        <w:rPr>
          <w:rFonts w:ascii="宋体" w:hAnsi="宋体" w:eastAsia="宋体"/>
          <w:sz w:val="24"/>
        </w:rPr>
        <w:t>鸟飞过树丛时</w:t>
      </w:r>
    </w:p>
    <w:p>
      <w:pPr>
        <w:jc w:val="center"/>
      </w:pPr>
      <w:r>
        <w:rPr>
          <w:rFonts w:ascii="宋体" w:hAnsi="宋体" w:eastAsia="宋体"/>
          <w:sz w:val="24"/>
        </w:rPr>
        <w:t>扑啦扑啦</w:t>
      </w:r>
    </w:p>
    <w:p>
      <w:pPr>
        <w:jc w:val="center"/>
      </w:pPr>
      <w:r>
        <w:rPr>
          <w:rFonts w:ascii="宋体" w:hAnsi="宋体" w:eastAsia="宋体"/>
          <w:sz w:val="24"/>
        </w:rPr>
        <w:t>雷滚过天空时</w:t>
      </w:r>
    </w:p>
    <w:p>
      <w:pPr>
        <w:jc w:val="center"/>
      </w:pPr>
      <w:r>
        <w:rPr>
          <w:rFonts w:ascii="宋体" w:hAnsi="宋体" w:eastAsia="宋体"/>
          <w:sz w:val="24"/>
        </w:rPr>
        <w:t>轰隆轰隆</w:t>
      </w:r>
    </w:p>
    <w:p>
      <w:pPr>
        <w:jc w:val="center"/>
      </w:pPr>
      <w:r>
        <w:rPr>
          <w:rFonts w:ascii="宋体" w:hAnsi="宋体" w:eastAsia="宋体"/>
          <w:sz w:val="24"/>
        </w:rPr>
        <w:t>雨穿过林间时</w:t>
      </w:r>
    </w:p>
    <w:p>
      <w:pPr>
        <w:jc w:val="center"/>
      </w:pPr>
      <w:r>
        <w:rPr>
          <w:rFonts w:ascii="宋体" w:hAnsi="宋体" w:eastAsia="宋体"/>
          <w:sz w:val="24"/>
        </w:rPr>
        <w:t>滴答滴答</w:t>
      </w:r>
    </w:p>
    <w:p>
      <w:pPr>
        <w:jc w:val="center"/>
      </w:pPr>
      <w:r>
        <w:rPr>
          <w:rFonts w:ascii="宋体" w:hAnsi="宋体" w:eastAsia="宋体"/>
          <w:sz w:val="24"/>
        </w:rPr>
        <w:t>鱼游过桥底时</w:t>
      </w:r>
    </w:p>
    <w:p>
      <w:pPr>
        <w:jc w:val="center"/>
      </w:pPr>
      <w:r>
        <w:rPr>
          <w:rFonts w:ascii="宋体" w:hAnsi="宋体" w:eastAsia="宋体"/>
          <w:sz w:val="24"/>
        </w:rPr>
        <w:t>悉索悉索</w:t>
      </w:r>
    </w:p>
    <w:p>
      <w:pPr>
        <w:jc w:val="center"/>
      </w:pPr>
      <w:r>
        <w:rPr>
          <w:rFonts w:ascii="宋体" w:hAnsi="宋体" w:eastAsia="宋体"/>
          <w:sz w:val="24"/>
        </w:rPr>
        <w:t>你走过落叶时</w:t>
      </w:r>
    </w:p>
    <w:p>
      <w:pPr>
        <w:jc w:val="center"/>
      </w:pPr>
      <w:r>
        <w:rPr>
          <w:rFonts w:ascii="宋体" w:hAnsi="宋体" w:eastAsia="宋体"/>
          <w:sz w:val="24"/>
        </w:rPr>
        <w:t>咯吱咯吱</w:t>
      </w:r>
    </w:p>
    <w:p>
      <w:pPr>
        <w:jc w:val="center"/>
      </w:pPr>
      <w:r>
        <w:rPr>
          <w:rFonts w:ascii="宋体" w:hAnsi="宋体" w:eastAsia="宋体"/>
          <w:sz w:val="24"/>
        </w:rPr>
        <w:t>听在我的耳朵里</w:t>
      </w:r>
    </w:p>
    <w:p>
      <w:pPr>
        <w:jc w:val="center"/>
      </w:pPr>
      <w:r>
        <w:rPr>
          <w:rFonts w:ascii="宋体" w:hAnsi="宋体" w:eastAsia="宋体"/>
          <w:sz w:val="24"/>
        </w:rPr>
        <w:t>是一首首的歌</w:t>
      </w:r>
    </w:p>
    <w:p>
      <w:pPr>
        <w:jc w:val="center"/>
      </w:pPr>
      <w:r>
        <w:rPr>
          <w:rFonts w:ascii="宋体" w:hAnsi="宋体" w:eastAsia="宋体"/>
          <w:sz w:val="24"/>
        </w:rPr>
        <w:t>是各种节奏</w:t>
      </w:r>
    </w:p>
    <w:p>
      <w:pPr>
        <w:jc w:val="center"/>
      </w:pPr>
      <w:r>
        <w:rPr>
          <w:rFonts w:ascii="宋体" w:hAnsi="宋体" w:eastAsia="宋体"/>
          <w:sz w:val="24"/>
        </w:rPr>
        <w:t>是各种快乐</w:t>
      </w:r>
    </w:p>
    <w:p>
      <w:pPr>
        <w:jc w:val="center"/>
      </w:pPr>
      <w:r>
        <w:rPr>
          <w:rFonts w:ascii="宋体" w:hAnsi="宋体" w:eastAsia="宋体"/>
          <w:sz w:val="24"/>
        </w:rPr>
        <w:t>影子映在树干上</w:t>
      </w:r>
    </w:p>
    <w:p>
      <w:pPr>
        <w:jc w:val="center"/>
      </w:pPr>
      <w:r>
        <w:rPr>
          <w:rFonts w:ascii="宋体" w:hAnsi="宋体" w:eastAsia="宋体"/>
          <w:sz w:val="24"/>
        </w:rPr>
        <w:t>发丝缠绕在心上</w:t>
      </w:r>
    </w:p>
    <w:p>
      <w:pPr>
        <w:jc w:val="center"/>
      </w:pPr>
      <w:r>
        <w:rPr>
          <w:rFonts w:ascii="宋体" w:hAnsi="宋体" w:eastAsia="宋体"/>
          <w:sz w:val="24"/>
        </w:rPr>
        <w:t>手指开始搅动</w:t>
      </w:r>
    </w:p>
    <w:p>
      <w:pPr>
        <w:jc w:val="center"/>
      </w:pPr>
      <w:r>
        <w:rPr>
          <w:rFonts w:ascii="宋体" w:hAnsi="宋体" w:eastAsia="宋体"/>
          <w:sz w:val="24"/>
        </w:rPr>
        <w:t>脚趾开始蠢动</w:t>
      </w:r>
    </w:p>
    <w:p>
      <w:pPr>
        <w:jc w:val="center"/>
      </w:pPr>
      <w:r>
        <w:rPr>
          <w:rFonts w:ascii="宋体" w:hAnsi="宋体" w:eastAsia="宋体"/>
          <w:sz w:val="24"/>
        </w:rPr>
        <w:t>那就一起跳舞吧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