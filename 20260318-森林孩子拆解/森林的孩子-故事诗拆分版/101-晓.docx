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101.晓</w:t>
      </w:r>
    </w:p>
    <w:p/>
    <w:p>
      <w:pPr>
        <w:jc w:val="center"/>
      </w:pPr>
      <w:r>
        <w:rPr>
          <w:rFonts w:ascii="宋体" w:hAnsi="宋体" w:eastAsia="宋体"/>
          <w:sz w:val="24"/>
        </w:rPr>
        <w:t>秋天是森林里忙碌的季节</w:t>
      </w:r>
    </w:p>
    <w:p>
      <w:pPr>
        <w:jc w:val="center"/>
      </w:pPr>
      <w:r>
        <w:rPr>
          <w:rFonts w:ascii="宋体" w:hAnsi="宋体" w:eastAsia="宋体"/>
          <w:sz w:val="24"/>
        </w:rPr>
        <w:t>要收获春天种下的种子</w:t>
      </w:r>
    </w:p>
    <w:p>
      <w:pPr>
        <w:jc w:val="center"/>
      </w:pPr>
      <w:r>
        <w:rPr>
          <w:rFonts w:ascii="宋体" w:hAnsi="宋体" w:eastAsia="宋体"/>
          <w:sz w:val="24"/>
        </w:rPr>
        <w:t>还要提防黑暗族的捣乱</w:t>
      </w:r>
    </w:p>
    <w:p>
      <w:pPr>
        <w:jc w:val="center"/>
      </w:pPr>
      <w:r>
        <w:rPr>
          <w:rFonts w:ascii="宋体" w:hAnsi="宋体" w:eastAsia="宋体"/>
          <w:sz w:val="24"/>
        </w:rPr>
        <w:t>然而森林里从来不缺少欢乐</w:t>
      </w:r>
    </w:p>
    <w:p>
      <w:pPr>
        <w:jc w:val="center"/>
      </w:pPr>
      <w:r>
        <w:rPr>
          <w:rFonts w:ascii="宋体" w:hAnsi="宋体" w:eastAsia="宋体"/>
          <w:sz w:val="24"/>
        </w:rPr>
        <w:t>在劳作和战斗的间歇</w:t>
      </w:r>
    </w:p>
    <w:p>
      <w:pPr>
        <w:jc w:val="center"/>
      </w:pPr>
      <w:r>
        <w:rPr>
          <w:rFonts w:ascii="宋体" w:hAnsi="宋体" w:eastAsia="宋体"/>
          <w:sz w:val="24"/>
        </w:rPr>
        <w:t>和篝火一起燃烧的</w:t>
      </w:r>
    </w:p>
    <w:p>
      <w:pPr>
        <w:jc w:val="center"/>
      </w:pPr>
      <w:r>
        <w:rPr>
          <w:rFonts w:ascii="宋体" w:hAnsi="宋体" w:eastAsia="宋体"/>
          <w:sz w:val="24"/>
        </w:rPr>
        <w:t>有音乐和舞蹈</w:t>
      </w:r>
    </w:p>
    <w:p>
      <w:pPr>
        <w:jc w:val="center"/>
      </w:pPr>
      <w:r>
        <w:rPr>
          <w:rFonts w:ascii="宋体" w:hAnsi="宋体" w:eastAsia="宋体"/>
          <w:sz w:val="24"/>
        </w:rPr>
        <w:t>当然还有珍藏的美酒</w:t>
      </w:r>
    </w:p>
    <w:p>
      <w:pPr>
        <w:jc w:val="center"/>
      </w:pPr>
      <w:r>
        <w:rPr>
          <w:rFonts w:ascii="宋体" w:hAnsi="宋体" w:eastAsia="宋体"/>
          <w:sz w:val="24"/>
        </w:rPr>
        <w:t>长老警告孩子们</w:t>
      </w:r>
    </w:p>
    <w:p>
      <w:pPr>
        <w:jc w:val="center"/>
      </w:pPr>
      <w:r>
        <w:rPr>
          <w:rFonts w:ascii="宋体" w:hAnsi="宋体" w:eastAsia="宋体"/>
          <w:sz w:val="24"/>
        </w:rPr>
        <w:t>今晚必须走路回家</w:t>
      </w:r>
    </w:p>
    <w:p>
      <w:pPr>
        <w:jc w:val="center"/>
      </w:pPr>
      <w:r>
        <w:rPr>
          <w:rFonts w:ascii="宋体" w:hAnsi="宋体" w:eastAsia="宋体"/>
          <w:sz w:val="24"/>
        </w:rPr>
        <w:t>谁也不许坐叶子回洞</w:t>
      </w:r>
    </w:p>
    <w:p>
      <w:pPr>
        <w:jc w:val="center"/>
      </w:pPr>
      <w:r>
        <w:rPr>
          <w:rFonts w:ascii="宋体" w:hAnsi="宋体" w:eastAsia="宋体"/>
          <w:sz w:val="24"/>
        </w:rPr>
        <w:t>喝醉时念咒语是很可怕的</w:t>
      </w:r>
    </w:p>
    <w:p>
      <w:pPr>
        <w:jc w:val="center"/>
      </w:pPr>
      <w:r>
        <w:rPr>
          <w:rFonts w:ascii="宋体" w:hAnsi="宋体" w:eastAsia="宋体"/>
          <w:sz w:val="24"/>
        </w:rPr>
        <w:t>你偷偷对我说才不管呢</w:t>
      </w:r>
    </w:p>
    <w:p>
      <w:pPr>
        <w:jc w:val="center"/>
      </w:pPr>
      <w:r>
        <w:rPr>
          <w:rFonts w:ascii="宋体" w:hAnsi="宋体" w:eastAsia="宋体"/>
          <w:sz w:val="24"/>
        </w:rPr>
        <w:t>仰起头又倒进嘴里一杯酒</w:t>
      </w:r>
    </w:p>
    <w:p>
      <w:pPr>
        <w:jc w:val="center"/>
      </w:pPr>
      <w:r>
        <w:rPr>
          <w:rFonts w:ascii="宋体" w:hAnsi="宋体" w:eastAsia="宋体"/>
          <w:sz w:val="24"/>
        </w:rPr>
        <w:t>我开始用上脚趾头</w:t>
      </w:r>
    </w:p>
    <w:p>
      <w:pPr>
        <w:jc w:val="center"/>
      </w:pPr>
      <w:r>
        <w:rPr>
          <w:rFonts w:ascii="宋体" w:hAnsi="宋体" w:eastAsia="宋体"/>
          <w:sz w:val="24"/>
        </w:rPr>
        <w:t>才能数清你喝了多少杯</w:t>
      </w:r>
    </w:p>
    <w:p>
      <w:pPr>
        <w:jc w:val="center"/>
      </w:pPr>
      <w:r>
        <w:rPr>
          <w:rFonts w:ascii="宋体" w:hAnsi="宋体" w:eastAsia="宋体"/>
          <w:sz w:val="24"/>
        </w:rPr>
        <w:t>地上倒了好多孩子的时候</w:t>
      </w:r>
    </w:p>
    <w:p>
      <w:pPr>
        <w:jc w:val="center"/>
      </w:pPr>
      <w:r>
        <w:rPr>
          <w:rFonts w:ascii="宋体" w:hAnsi="宋体" w:eastAsia="宋体"/>
          <w:sz w:val="24"/>
        </w:rPr>
        <w:t>你站起身举起手，指向天空</w:t>
      </w:r>
    </w:p>
    <w:p>
      <w:pPr>
        <w:jc w:val="center"/>
      </w:pPr>
      <w:r>
        <w:rPr>
          <w:rFonts w:ascii="宋体" w:hAnsi="宋体" w:eastAsia="宋体"/>
          <w:sz w:val="24"/>
        </w:rPr>
        <w:t>——走了！我们回家！</w:t>
      </w:r>
    </w:p>
    <w:p>
      <w:pPr>
        <w:jc w:val="center"/>
      </w:pPr>
      <w:r>
        <w:rPr>
          <w:rFonts w:ascii="宋体" w:hAnsi="宋体" w:eastAsia="宋体"/>
          <w:sz w:val="24"/>
        </w:rPr>
        <w:t>我赶紧伸出手想要捂住你的口</w:t>
      </w:r>
    </w:p>
    <w:p>
      <w:pPr>
        <w:jc w:val="center"/>
      </w:pPr>
      <w:r>
        <w:rPr>
          <w:rFonts w:ascii="宋体" w:hAnsi="宋体" w:eastAsia="宋体"/>
          <w:sz w:val="24"/>
        </w:rPr>
        <w:t>舌头在什么情况下可以快速颤抖</w:t>
      </w:r>
    </w:p>
    <w:p>
      <w:pPr>
        <w:jc w:val="center"/>
      </w:pPr>
      <w:r>
        <w:rPr>
          <w:rFonts w:ascii="宋体" w:hAnsi="宋体" w:eastAsia="宋体"/>
          <w:sz w:val="24"/>
        </w:rPr>
        <w:t>咒语在什么情况下可以飞速念完</w:t>
      </w:r>
    </w:p>
    <w:p>
      <w:pPr>
        <w:jc w:val="center"/>
      </w:pPr>
      <w:r>
        <w:rPr>
          <w:rFonts w:ascii="宋体" w:hAnsi="宋体" w:eastAsia="宋体"/>
          <w:sz w:val="24"/>
        </w:rPr>
        <w:t>——嗯哼，我现在知道了！</w:t>
      </w:r>
    </w:p>
    <w:p>
      <w:pPr>
        <w:jc w:val="center"/>
      </w:pPr>
      <w:r>
        <w:rPr>
          <w:rFonts w:ascii="宋体" w:hAnsi="宋体" w:eastAsia="宋体"/>
          <w:sz w:val="24"/>
        </w:rPr>
        <w:t>——叶子开始裹着两个人在空中翻卷</w:t>
      </w:r>
    </w:p>
    <w:p>
      <w:pPr>
        <w:jc w:val="center"/>
      </w:pPr>
      <w:r>
        <w:rPr>
          <w:rFonts w:ascii="宋体" w:hAnsi="宋体" w:eastAsia="宋体"/>
          <w:sz w:val="24"/>
        </w:rPr>
        <w:t>太阳升起的时候月亮还睡在天上</w:t>
      </w:r>
    </w:p>
    <w:p>
      <w:pPr>
        <w:jc w:val="center"/>
      </w:pPr>
      <w:r>
        <w:rPr>
          <w:rFonts w:ascii="宋体" w:hAnsi="宋体" w:eastAsia="宋体"/>
          <w:sz w:val="24"/>
        </w:rPr>
        <w:t>回到树上的叶子还在闭着眼打转</w:t>
      </w:r>
    </w:p>
    <w:p>
      <w:pPr>
        <w:jc w:val="center"/>
      </w:pPr>
      <w:r>
        <w:rPr>
          <w:rFonts w:ascii="宋体" w:hAnsi="宋体" w:eastAsia="宋体"/>
          <w:sz w:val="24"/>
        </w:rPr>
        <w:t>我麻木的腿上枕着酣睡不醒的你</w:t>
      </w:r>
    </w:p>
    <w:p>
      <w:pPr>
        <w:jc w:val="center"/>
      </w:pPr>
      <w:r>
        <w:rPr>
          <w:rFonts w:ascii="宋体" w:hAnsi="宋体" w:eastAsia="宋体"/>
          <w:sz w:val="24"/>
        </w:rPr>
        <w:t>从拂晓开始在你耳边说的那些话</w:t>
      </w:r>
    </w:p>
    <w:p>
      <w:pPr>
        <w:jc w:val="center"/>
      </w:pPr>
      <w:r>
        <w:rPr>
          <w:rFonts w:ascii="宋体" w:hAnsi="宋体" w:eastAsia="宋体"/>
          <w:sz w:val="24"/>
        </w:rPr>
        <w:t>你会否知晓……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