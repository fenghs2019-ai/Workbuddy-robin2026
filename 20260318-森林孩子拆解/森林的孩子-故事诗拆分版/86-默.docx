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86.默</w:t>
      </w:r>
    </w:p>
    <w:p/>
    <w:p>
      <w:pPr>
        <w:jc w:val="center"/>
      </w:pPr>
      <w:r>
        <w:rPr>
          <w:rFonts w:ascii="宋体" w:hAnsi="宋体" w:eastAsia="宋体"/>
          <w:sz w:val="24"/>
        </w:rPr>
        <w:t>她在午夜攀上老树的肩膀</w:t>
      </w:r>
    </w:p>
    <w:p>
      <w:pPr>
        <w:jc w:val="center"/>
      </w:pPr>
      <w:r>
        <w:rPr>
          <w:rFonts w:ascii="宋体" w:hAnsi="宋体" w:eastAsia="宋体"/>
          <w:sz w:val="24"/>
        </w:rPr>
        <w:t>靠着老树说她的心事</w:t>
      </w:r>
    </w:p>
    <w:p>
      <w:pPr>
        <w:jc w:val="center"/>
      </w:pPr>
      <w:r>
        <w:rPr>
          <w:rFonts w:ascii="宋体" w:hAnsi="宋体" w:eastAsia="宋体"/>
          <w:sz w:val="24"/>
        </w:rPr>
        <w:t>几片叶子离开伙伴</w:t>
      </w:r>
    </w:p>
    <w:p>
      <w:pPr>
        <w:jc w:val="center"/>
      </w:pPr>
      <w:r>
        <w:rPr>
          <w:rFonts w:ascii="宋体" w:hAnsi="宋体" w:eastAsia="宋体"/>
          <w:sz w:val="24"/>
        </w:rPr>
        <w:t>落在她的肩上像一只只耳朵</w:t>
      </w:r>
    </w:p>
    <w:p>
      <w:pPr>
        <w:jc w:val="center"/>
      </w:pPr>
      <w:r>
        <w:rPr>
          <w:rFonts w:ascii="宋体" w:hAnsi="宋体" w:eastAsia="宋体"/>
          <w:sz w:val="24"/>
        </w:rPr>
        <w:t>默默地 只听不说</w:t>
      </w:r>
    </w:p>
    <w:p>
      <w:pPr>
        <w:jc w:val="center"/>
      </w:pPr>
      <w:r>
        <w:rPr>
          <w:rFonts w:ascii="宋体" w:hAnsi="宋体" w:eastAsia="宋体"/>
          <w:sz w:val="24"/>
        </w:rPr>
        <w:t>她把叶子举起来对着月亮</w:t>
      </w:r>
    </w:p>
    <w:p>
      <w:pPr>
        <w:jc w:val="center"/>
      </w:pPr>
      <w:r>
        <w:rPr>
          <w:rFonts w:ascii="宋体" w:hAnsi="宋体" w:eastAsia="宋体"/>
          <w:sz w:val="24"/>
        </w:rPr>
        <w:t>雨水洗过的月光透过叶脉</w:t>
      </w:r>
    </w:p>
    <w:p>
      <w:pPr>
        <w:jc w:val="center"/>
      </w:pPr>
      <w:r>
        <w:rPr>
          <w:rFonts w:ascii="宋体" w:hAnsi="宋体" w:eastAsia="宋体"/>
          <w:sz w:val="24"/>
        </w:rPr>
        <w:t>蜿蜒得像手臂上的青色</w:t>
      </w:r>
    </w:p>
    <w:p>
      <w:pPr>
        <w:jc w:val="center"/>
      </w:pPr>
      <w:r>
        <w:rPr>
          <w:rFonts w:ascii="宋体" w:hAnsi="宋体" w:eastAsia="宋体"/>
          <w:sz w:val="24"/>
        </w:rPr>
        <w:t>有暗暗的涌动</w:t>
      </w:r>
    </w:p>
    <w:p>
      <w:pPr>
        <w:jc w:val="center"/>
      </w:pPr>
      <w:r>
        <w:rPr>
          <w:rFonts w:ascii="宋体" w:hAnsi="宋体" w:eastAsia="宋体"/>
          <w:sz w:val="24"/>
        </w:rPr>
        <w:t>默默地 奔流不息</w:t>
      </w:r>
    </w:p>
    <w:p>
      <w:pPr>
        <w:jc w:val="center"/>
      </w:pPr>
      <w:r>
        <w:rPr>
          <w:rFonts w:ascii="宋体" w:hAnsi="宋体" w:eastAsia="宋体"/>
          <w:sz w:val="24"/>
        </w:rPr>
        <w:t>月亮打哈欠的时候</w:t>
      </w:r>
    </w:p>
    <w:p>
      <w:pPr>
        <w:jc w:val="center"/>
      </w:pPr>
      <w:r>
        <w:rPr>
          <w:rFonts w:ascii="宋体" w:hAnsi="宋体" w:eastAsia="宋体"/>
          <w:sz w:val="24"/>
        </w:rPr>
        <w:t>她还在低声絮絮</w:t>
      </w:r>
    </w:p>
    <w:p>
      <w:pPr>
        <w:jc w:val="center"/>
      </w:pPr>
      <w:r>
        <w:rPr>
          <w:rFonts w:ascii="宋体" w:hAnsi="宋体" w:eastAsia="宋体"/>
          <w:sz w:val="24"/>
        </w:rPr>
        <w:t>老树的心被她的声音融化</w:t>
      </w:r>
    </w:p>
    <w:p>
      <w:pPr>
        <w:jc w:val="center"/>
      </w:pPr>
      <w:r>
        <w:rPr>
          <w:rFonts w:ascii="宋体" w:hAnsi="宋体" w:eastAsia="宋体"/>
          <w:sz w:val="24"/>
        </w:rPr>
        <w:t>无声的叹息裂开心形的洞</w:t>
      </w:r>
    </w:p>
    <w:p>
      <w:pPr>
        <w:jc w:val="center"/>
      </w:pPr>
      <w:r>
        <w:rPr>
          <w:rFonts w:ascii="宋体" w:hAnsi="宋体" w:eastAsia="宋体"/>
          <w:sz w:val="24"/>
        </w:rPr>
        <w:t>默默地 装满秘密</w:t>
      </w:r>
    </w:p>
    <w:p>
      <w:pPr>
        <w:jc w:val="center"/>
      </w:pPr>
      <w:r>
        <w:rPr>
          <w:rFonts w:ascii="宋体" w:hAnsi="宋体" w:eastAsia="宋体"/>
          <w:sz w:val="24"/>
        </w:rPr>
        <w:t>她看着忽然出现的树洞</w:t>
      </w:r>
    </w:p>
    <w:p>
      <w:pPr>
        <w:jc w:val="center"/>
      </w:pPr>
      <w:r>
        <w:rPr>
          <w:rFonts w:ascii="宋体" w:hAnsi="宋体" w:eastAsia="宋体"/>
          <w:sz w:val="24"/>
        </w:rPr>
        <w:t>用纤细的手指摩挲洞的边缘</w:t>
      </w:r>
    </w:p>
    <w:p>
      <w:pPr>
        <w:jc w:val="center"/>
      </w:pPr>
      <w:r>
        <w:rPr>
          <w:rFonts w:ascii="宋体" w:hAnsi="宋体" w:eastAsia="宋体"/>
          <w:sz w:val="24"/>
        </w:rPr>
        <w:t>不能言语的老树</w:t>
      </w:r>
    </w:p>
    <w:p>
      <w:pPr>
        <w:jc w:val="center"/>
      </w:pPr>
      <w:r>
        <w:rPr>
          <w:rFonts w:ascii="宋体" w:hAnsi="宋体" w:eastAsia="宋体"/>
          <w:sz w:val="24"/>
        </w:rPr>
        <w:t>一直在等待这一刻</w:t>
      </w:r>
    </w:p>
    <w:p>
      <w:pPr>
        <w:jc w:val="center"/>
      </w:pPr>
      <w:r>
        <w:rPr>
          <w:rFonts w:ascii="宋体" w:hAnsi="宋体" w:eastAsia="宋体"/>
          <w:sz w:val="24"/>
        </w:rPr>
        <w:t>默默地 唤醒回忆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