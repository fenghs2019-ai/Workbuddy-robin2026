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78.雀</w:t>
      </w:r>
    </w:p>
    <w:p/>
    <w:p>
      <w:pPr>
        <w:jc w:val="center"/>
      </w:pPr>
      <w:r>
        <w:rPr>
          <w:rFonts w:ascii="宋体" w:hAnsi="宋体" w:eastAsia="宋体"/>
          <w:sz w:val="24"/>
        </w:rPr>
        <w:t>树洞门口响起笃笃声</w:t>
      </w:r>
    </w:p>
    <w:p>
      <w:pPr>
        <w:jc w:val="center"/>
      </w:pPr>
      <w:r>
        <w:rPr>
          <w:rFonts w:ascii="宋体" w:hAnsi="宋体" w:eastAsia="宋体"/>
          <w:sz w:val="24"/>
        </w:rPr>
        <w:t>醒来的孩子看见一只麻雀</w:t>
      </w:r>
    </w:p>
    <w:p>
      <w:pPr>
        <w:jc w:val="center"/>
      </w:pPr>
      <w:r>
        <w:rPr>
          <w:rFonts w:ascii="宋体" w:hAnsi="宋体" w:eastAsia="宋体"/>
          <w:sz w:val="24"/>
        </w:rPr>
        <w:t>小小的脑袋左歪歪右歪歪</w:t>
      </w:r>
    </w:p>
    <w:p>
      <w:pPr>
        <w:jc w:val="center"/>
      </w:pPr>
      <w:r>
        <w:rPr>
          <w:rFonts w:ascii="宋体" w:hAnsi="宋体" w:eastAsia="宋体"/>
          <w:sz w:val="24"/>
        </w:rPr>
        <w:t>飞到孩子的肩膀上</w:t>
      </w:r>
    </w:p>
    <w:p>
      <w:pPr>
        <w:jc w:val="center"/>
      </w:pPr>
      <w:r>
        <w:rPr>
          <w:rFonts w:ascii="宋体" w:hAnsi="宋体" w:eastAsia="宋体"/>
          <w:sz w:val="24"/>
        </w:rPr>
        <w:t>飞到孩子的掌心上</w:t>
      </w:r>
    </w:p>
    <w:p>
      <w:pPr>
        <w:jc w:val="center"/>
      </w:pPr>
      <w:r>
        <w:rPr>
          <w:rFonts w:ascii="宋体" w:hAnsi="宋体" w:eastAsia="宋体"/>
          <w:sz w:val="24"/>
        </w:rPr>
        <w:t>仔细打量过孩子</w:t>
      </w:r>
    </w:p>
    <w:p>
      <w:pPr>
        <w:jc w:val="center"/>
      </w:pPr>
      <w:r>
        <w:rPr>
          <w:rFonts w:ascii="宋体" w:hAnsi="宋体" w:eastAsia="宋体"/>
          <w:sz w:val="24"/>
        </w:rPr>
        <w:t>麻雀忽然飞出树洞</w:t>
      </w:r>
    </w:p>
    <w:p>
      <w:pPr>
        <w:jc w:val="center"/>
      </w:pPr>
      <w:r>
        <w:rPr>
          <w:rFonts w:ascii="宋体" w:hAnsi="宋体" w:eastAsia="宋体"/>
          <w:sz w:val="24"/>
        </w:rPr>
        <w:t>像扔向空中的石子</w:t>
      </w:r>
    </w:p>
    <w:p>
      <w:pPr>
        <w:jc w:val="center"/>
      </w:pPr>
      <w:r>
        <w:rPr>
          <w:rFonts w:ascii="宋体" w:hAnsi="宋体" w:eastAsia="宋体"/>
          <w:sz w:val="24"/>
        </w:rPr>
        <w:t>孩子飞速攀爬上老树的树顶</w:t>
      </w:r>
    </w:p>
    <w:p>
      <w:pPr>
        <w:jc w:val="center"/>
      </w:pPr>
      <w:r>
        <w:rPr>
          <w:rFonts w:ascii="宋体" w:hAnsi="宋体" w:eastAsia="宋体"/>
          <w:sz w:val="24"/>
        </w:rPr>
        <w:t>一群麻雀在空中盘旋</w:t>
      </w:r>
    </w:p>
    <w:p>
      <w:pPr>
        <w:jc w:val="center"/>
      </w:pPr>
      <w:r>
        <w:rPr>
          <w:rFonts w:ascii="宋体" w:hAnsi="宋体" w:eastAsia="宋体"/>
          <w:sz w:val="24"/>
        </w:rPr>
        <w:t>啧啧声连成一片</w:t>
      </w:r>
    </w:p>
    <w:p>
      <w:pPr>
        <w:jc w:val="center"/>
      </w:pPr>
      <w:r>
        <w:rPr>
          <w:rFonts w:ascii="宋体" w:hAnsi="宋体" w:eastAsia="宋体"/>
          <w:sz w:val="24"/>
        </w:rPr>
        <w:t>是他是他就是他</w:t>
      </w:r>
    </w:p>
    <w:p>
      <w:pPr>
        <w:jc w:val="center"/>
      </w:pPr>
      <w:r>
        <w:rPr>
          <w:rFonts w:ascii="宋体" w:hAnsi="宋体" w:eastAsia="宋体"/>
          <w:sz w:val="24"/>
        </w:rPr>
        <w:t>在去年的秋天</w:t>
      </w:r>
    </w:p>
    <w:p>
      <w:pPr>
        <w:jc w:val="center"/>
      </w:pPr>
      <w:r>
        <w:rPr>
          <w:rFonts w:ascii="宋体" w:hAnsi="宋体" w:eastAsia="宋体"/>
          <w:sz w:val="24"/>
        </w:rPr>
        <w:t>抱着被风吹落的麻雀窝</w:t>
      </w:r>
    </w:p>
    <w:p>
      <w:pPr>
        <w:jc w:val="center"/>
      </w:pPr>
      <w:r>
        <w:rPr>
          <w:rFonts w:ascii="宋体" w:hAnsi="宋体" w:eastAsia="宋体"/>
          <w:sz w:val="24"/>
        </w:rPr>
        <w:t>摔在树脚下的落叶丛里</w:t>
      </w:r>
    </w:p>
    <w:p>
      <w:pPr>
        <w:jc w:val="center"/>
      </w:pPr>
      <w:r>
        <w:rPr>
          <w:rFonts w:ascii="宋体" w:hAnsi="宋体" w:eastAsia="宋体"/>
          <w:sz w:val="24"/>
        </w:rPr>
        <w:t>去年的老树又老了</w:t>
      </w:r>
    </w:p>
    <w:p>
      <w:pPr>
        <w:jc w:val="center"/>
      </w:pPr>
      <w:r>
        <w:rPr>
          <w:rFonts w:ascii="宋体" w:hAnsi="宋体" w:eastAsia="宋体"/>
          <w:sz w:val="24"/>
        </w:rPr>
        <w:t>去年的叶子回来了</w:t>
      </w:r>
    </w:p>
    <w:p>
      <w:pPr>
        <w:jc w:val="center"/>
      </w:pPr>
      <w:r>
        <w:rPr>
          <w:rFonts w:ascii="宋体" w:hAnsi="宋体" w:eastAsia="宋体"/>
          <w:sz w:val="24"/>
        </w:rPr>
        <w:t>去年的麻雀长大了</w:t>
      </w:r>
    </w:p>
    <w:p>
      <w:pPr>
        <w:jc w:val="center"/>
      </w:pPr>
      <w:r>
        <w:rPr>
          <w:rFonts w:ascii="宋体" w:hAnsi="宋体" w:eastAsia="宋体"/>
          <w:sz w:val="24"/>
        </w:rPr>
        <w:t>去年的麻雀</w:t>
      </w:r>
    </w:p>
    <w:p>
      <w:pPr>
        <w:jc w:val="center"/>
      </w:pPr>
      <w:r>
        <w:rPr>
          <w:rFonts w:ascii="宋体" w:hAnsi="宋体" w:eastAsia="宋体"/>
          <w:sz w:val="24"/>
        </w:rPr>
        <w:t>做了妈妈了……</w:t>
      </w:r>
    </w:p>
    <w:p>
      <w:pPr>
        <w:jc w:val="center"/>
      </w:pPr>
      <w:r>
        <w:rPr>
          <w:rFonts w:ascii="宋体" w:hAnsi="宋体" w:eastAsia="宋体"/>
          <w:sz w:val="24"/>
        </w:rPr>
        <w:t>最小的麻雀落在叶子上</w:t>
      </w:r>
    </w:p>
    <w:p>
      <w:pPr>
        <w:jc w:val="center"/>
      </w:pPr>
      <w:r>
        <w:rPr>
          <w:rFonts w:ascii="宋体" w:hAnsi="宋体" w:eastAsia="宋体"/>
          <w:sz w:val="24"/>
        </w:rPr>
        <w:t>衔着一颗刚刚返青的麦子</w:t>
      </w:r>
    </w:p>
    <w:p>
      <w:pPr>
        <w:jc w:val="center"/>
      </w:pPr>
      <w:r>
        <w:rPr>
          <w:rFonts w:ascii="宋体" w:hAnsi="宋体" w:eastAsia="宋体"/>
          <w:sz w:val="24"/>
        </w:rPr>
        <w:t>冬天在森林边上种下的希望</w:t>
      </w:r>
    </w:p>
    <w:p>
      <w:pPr>
        <w:jc w:val="center"/>
      </w:pPr>
      <w:r>
        <w:rPr>
          <w:rFonts w:ascii="宋体" w:hAnsi="宋体" w:eastAsia="宋体"/>
          <w:sz w:val="24"/>
        </w:rPr>
        <w:t>就要在六月里成熟</w:t>
      </w:r>
    </w:p>
    <w:p>
      <w:pPr>
        <w:jc w:val="center"/>
      </w:pPr>
      <w:r>
        <w:rPr>
          <w:rFonts w:ascii="宋体" w:hAnsi="宋体" w:eastAsia="宋体"/>
          <w:sz w:val="24"/>
        </w:rPr>
        <w:t>那些爱和付出都将在六月</w:t>
      </w:r>
    </w:p>
    <w:p>
      <w:pPr>
        <w:jc w:val="center"/>
      </w:pPr>
      <w:r>
        <w:rPr>
          <w:rFonts w:ascii="宋体" w:hAnsi="宋体" w:eastAsia="宋体"/>
          <w:sz w:val="24"/>
        </w:rPr>
        <w:t>收获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