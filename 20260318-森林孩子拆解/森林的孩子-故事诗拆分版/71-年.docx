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71.年</w:t>
      </w:r>
    </w:p>
    <w:p/>
    <w:p>
      <w:pPr>
        <w:jc w:val="center"/>
      </w:pPr>
      <w:r>
        <w:rPr>
          <w:rFonts w:ascii="宋体" w:hAnsi="宋体" w:eastAsia="宋体"/>
          <w:sz w:val="24"/>
        </w:rPr>
        <w:t>孤独的年</w:t>
      </w:r>
    </w:p>
    <w:p>
      <w:pPr>
        <w:jc w:val="center"/>
      </w:pPr>
      <w:r>
        <w:rPr>
          <w:rFonts w:ascii="宋体" w:hAnsi="宋体" w:eastAsia="宋体"/>
          <w:sz w:val="24"/>
        </w:rPr>
        <w:t>骑着他的年兽</w:t>
      </w:r>
    </w:p>
    <w:p>
      <w:pPr>
        <w:jc w:val="center"/>
      </w:pPr>
      <w:r>
        <w:rPr>
          <w:rFonts w:ascii="宋体" w:hAnsi="宋体" w:eastAsia="宋体"/>
          <w:sz w:val="24"/>
        </w:rPr>
        <w:t>缓缓走进森林</w:t>
      </w:r>
    </w:p>
    <w:p>
      <w:pPr>
        <w:jc w:val="center"/>
      </w:pPr>
      <w:r>
        <w:rPr>
          <w:rFonts w:ascii="宋体" w:hAnsi="宋体" w:eastAsia="宋体"/>
          <w:sz w:val="24"/>
        </w:rPr>
        <w:t>靠近每个生命</w:t>
      </w:r>
    </w:p>
    <w:p>
      <w:pPr>
        <w:jc w:val="center"/>
      </w:pPr>
      <w:r>
        <w:rPr>
          <w:rFonts w:ascii="宋体" w:hAnsi="宋体" w:eastAsia="宋体"/>
          <w:sz w:val="24"/>
        </w:rPr>
        <w:t>——你看不见他</w:t>
      </w:r>
    </w:p>
    <w:p>
      <w:pPr>
        <w:jc w:val="center"/>
      </w:pPr>
      <w:r>
        <w:rPr>
          <w:rFonts w:ascii="宋体" w:hAnsi="宋体" w:eastAsia="宋体"/>
          <w:sz w:val="24"/>
        </w:rPr>
        <w:t>沉默的年</w:t>
      </w:r>
    </w:p>
    <w:p>
      <w:pPr>
        <w:jc w:val="center"/>
      </w:pPr>
      <w:r>
        <w:rPr>
          <w:rFonts w:ascii="宋体" w:hAnsi="宋体" w:eastAsia="宋体"/>
          <w:sz w:val="24"/>
        </w:rPr>
        <w:t>催动硕大轮盘</w:t>
      </w:r>
    </w:p>
    <w:p>
      <w:pPr>
        <w:jc w:val="center"/>
      </w:pPr>
      <w:r>
        <w:rPr>
          <w:rFonts w:ascii="宋体" w:hAnsi="宋体" w:eastAsia="宋体"/>
          <w:sz w:val="24"/>
        </w:rPr>
        <w:t>靠近每个生命</w:t>
      </w:r>
    </w:p>
    <w:p>
      <w:pPr>
        <w:jc w:val="center"/>
      </w:pPr>
      <w:r>
        <w:rPr>
          <w:rFonts w:ascii="宋体" w:hAnsi="宋体" w:eastAsia="宋体"/>
          <w:sz w:val="24"/>
        </w:rPr>
        <w:t>轮盘亮起数字</w:t>
      </w:r>
    </w:p>
    <w:p>
      <w:pPr>
        <w:jc w:val="center"/>
      </w:pPr>
      <w:r>
        <w:rPr>
          <w:rFonts w:ascii="宋体" w:hAnsi="宋体" w:eastAsia="宋体"/>
          <w:sz w:val="24"/>
        </w:rPr>
        <w:t>——你看不见它</w:t>
      </w:r>
    </w:p>
    <w:p>
      <w:pPr>
        <w:jc w:val="center"/>
      </w:pPr>
      <w:r>
        <w:rPr>
          <w:rFonts w:ascii="宋体" w:hAnsi="宋体" w:eastAsia="宋体"/>
          <w:sz w:val="24"/>
        </w:rPr>
        <w:t>忧伤的年</w:t>
      </w:r>
    </w:p>
    <w:p>
      <w:pPr>
        <w:jc w:val="center"/>
      </w:pPr>
      <w:r>
        <w:rPr>
          <w:rFonts w:ascii="宋体" w:hAnsi="宋体" w:eastAsia="宋体"/>
          <w:sz w:val="24"/>
        </w:rPr>
        <w:t>手指划过轮盘</w:t>
      </w:r>
    </w:p>
    <w:p>
      <w:pPr>
        <w:jc w:val="center"/>
      </w:pPr>
      <w:r>
        <w:rPr>
          <w:rFonts w:ascii="宋体" w:hAnsi="宋体" w:eastAsia="宋体"/>
          <w:sz w:val="24"/>
        </w:rPr>
        <w:t>数字瞬间跳动</w:t>
      </w:r>
    </w:p>
    <w:p>
      <w:pPr>
        <w:jc w:val="center"/>
      </w:pPr>
      <w:r>
        <w:rPr>
          <w:rFonts w:ascii="宋体" w:hAnsi="宋体" w:eastAsia="宋体"/>
          <w:sz w:val="24"/>
        </w:rPr>
        <w:t>一道纹路刻下</w:t>
      </w:r>
    </w:p>
    <w:p>
      <w:pPr>
        <w:jc w:val="center"/>
      </w:pPr>
      <w:r>
        <w:rPr>
          <w:rFonts w:ascii="宋体" w:hAnsi="宋体" w:eastAsia="宋体"/>
          <w:sz w:val="24"/>
        </w:rPr>
        <w:t>——你感受到痛</w:t>
      </w:r>
    </w:p>
    <w:p>
      <w:pPr>
        <w:jc w:val="center"/>
      </w:pPr>
      <w:r>
        <w:rPr>
          <w:rFonts w:ascii="宋体" w:hAnsi="宋体" w:eastAsia="宋体"/>
          <w:sz w:val="24"/>
        </w:rPr>
        <w:t>愧疚的年</w:t>
      </w:r>
    </w:p>
    <w:p>
      <w:pPr>
        <w:jc w:val="center"/>
      </w:pPr>
      <w:r>
        <w:rPr>
          <w:rFonts w:ascii="宋体" w:hAnsi="宋体" w:eastAsia="宋体"/>
          <w:sz w:val="24"/>
        </w:rPr>
        <w:t>抬头仰望星空</w:t>
      </w:r>
    </w:p>
    <w:p>
      <w:pPr>
        <w:jc w:val="center"/>
      </w:pPr>
      <w:r>
        <w:rPr>
          <w:rFonts w:ascii="宋体" w:hAnsi="宋体" w:eastAsia="宋体"/>
          <w:sz w:val="24"/>
        </w:rPr>
        <w:t>闭眼祈求原谅</w:t>
      </w:r>
    </w:p>
    <w:p>
      <w:pPr>
        <w:jc w:val="center"/>
      </w:pPr>
      <w:r>
        <w:rPr>
          <w:rFonts w:ascii="宋体" w:hAnsi="宋体" w:eastAsia="宋体"/>
          <w:sz w:val="24"/>
        </w:rPr>
        <w:t>泪水敲打叶子</w:t>
      </w:r>
    </w:p>
    <w:p>
      <w:pPr>
        <w:jc w:val="center"/>
      </w:pPr>
      <w:r>
        <w:rPr>
          <w:rFonts w:ascii="宋体" w:hAnsi="宋体" w:eastAsia="宋体"/>
          <w:sz w:val="24"/>
        </w:rPr>
        <w:t>——你听得到它</w:t>
      </w:r>
    </w:p>
    <w:p>
      <w:pPr>
        <w:jc w:val="center"/>
      </w:pPr>
      <w:r>
        <w:rPr>
          <w:rFonts w:ascii="宋体" w:hAnsi="宋体" w:eastAsia="宋体"/>
          <w:sz w:val="24"/>
        </w:rPr>
        <w:t>疲惫的年</w:t>
      </w:r>
    </w:p>
    <w:p>
      <w:pPr>
        <w:jc w:val="center"/>
      </w:pPr>
      <w:r>
        <w:rPr>
          <w:rFonts w:ascii="宋体" w:hAnsi="宋体" w:eastAsia="宋体"/>
          <w:sz w:val="24"/>
        </w:rPr>
        <w:t>低头拍拍年兽</w:t>
      </w:r>
    </w:p>
    <w:p>
      <w:pPr>
        <w:jc w:val="center"/>
      </w:pPr>
      <w:r>
        <w:rPr>
          <w:rFonts w:ascii="宋体" w:hAnsi="宋体" w:eastAsia="宋体"/>
          <w:sz w:val="24"/>
        </w:rPr>
        <w:t>年兽憨厚一笑</w:t>
      </w:r>
    </w:p>
    <w:p>
      <w:pPr>
        <w:jc w:val="center"/>
      </w:pPr>
      <w:r>
        <w:rPr>
          <w:rFonts w:ascii="宋体" w:hAnsi="宋体" w:eastAsia="宋体"/>
          <w:sz w:val="24"/>
        </w:rPr>
        <w:t>哼起古老歌谣</w:t>
      </w:r>
    </w:p>
    <w:p>
      <w:pPr>
        <w:jc w:val="center"/>
      </w:pPr>
      <w:r>
        <w:rPr>
          <w:rFonts w:ascii="宋体" w:hAnsi="宋体" w:eastAsia="宋体"/>
          <w:sz w:val="24"/>
        </w:rPr>
        <w:t>——你听得到他</w:t>
      </w:r>
    </w:p>
    <w:p>
      <w:pPr>
        <w:jc w:val="center"/>
      </w:pPr>
      <w:r>
        <w:rPr>
          <w:rFonts w:ascii="宋体" w:hAnsi="宋体" w:eastAsia="宋体"/>
          <w:sz w:val="24"/>
        </w:rPr>
        <w:t>微笑的年</w:t>
      </w:r>
    </w:p>
    <w:p>
      <w:pPr>
        <w:jc w:val="center"/>
      </w:pPr>
      <w:r>
        <w:rPr>
          <w:rFonts w:ascii="宋体" w:hAnsi="宋体" w:eastAsia="宋体"/>
          <w:sz w:val="24"/>
        </w:rPr>
        <w:t>转身回望森林</w:t>
      </w:r>
    </w:p>
    <w:p>
      <w:pPr>
        <w:jc w:val="center"/>
      </w:pPr>
      <w:r>
        <w:rPr>
          <w:rFonts w:ascii="宋体" w:hAnsi="宋体" w:eastAsia="宋体"/>
          <w:sz w:val="24"/>
        </w:rPr>
        <w:t>低声说着祝福</w:t>
      </w:r>
    </w:p>
    <w:p>
      <w:pPr>
        <w:jc w:val="center"/>
      </w:pPr>
      <w:r>
        <w:rPr>
          <w:rFonts w:ascii="宋体" w:hAnsi="宋体" w:eastAsia="宋体"/>
          <w:sz w:val="24"/>
        </w:rPr>
        <w:t>我爱每个你们</w:t>
      </w:r>
    </w:p>
    <w:p>
      <w:pPr>
        <w:jc w:val="center"/>
      </w:pPr>
      <w:r>
        <w:rPr>
          <w:rFonts w:ascii="宋体" w:hAnsi="宋体" w:eastAsia="宋体"/>
          <w:sz w:val="24"/>
        </w:rPr>
        <w:t>——那是深沉的爱</w:t>
      </w:r>
    </w:p>
    <w:p>
      <w:pPr>
        <w:jc w:val="center"/>
      </w:pPr>
      <w:r>
        <w:rPr>
          <w:rFonts w:ascii="宋体" w:hAnsi="宋体" w:eastAsia="宋体"/>
          <w:sz w:val="24"/>
        </w:rPr>
        <w:t>孩子们在清晨醒来</w:t>
      </w:r>
    </w:p>
    <w:p>
      <w:pPr>
        <w:jc w:val="center"/>
      </w:pPr>
      <w:r>
        <w:rPr>
          <w:rFonts w:ascii="宋体" w:hAnsi="宋体" w:eastAsia="宋体"/>
          <w:sz w:val="24"/>
        </w:rPr>
        <w:t>胸口的浅浅红线</w:t>
      </w:r>
    </w:p>
    <w:p>
      <w:pPr>
        <w:jc w:val="center"/>
      </w:pPr>
      <w:r>
        <w:rPr>
          <w:rFonts w:ascii="宋体" w:hAnsi="宋体" w:eastAsia="宋体"/>
          <w:sz w:val="24"/>
        </w:rPr>
        <w:t>是崭新的标识</w:t>
      </w:r>
    </w:p>
    <w:p>
      <w:pPr>
        <w:jc w:val="center"/>
      </w:pPr>
      <w:r>
        <w:rPr>
          <w:rFonts w:ascii="宋体" w:hAnsi="宋体" w:eastAsia="宋体"/>
          <w:sz w:val="24"/>
        </w:rPr>
        <w:t>是成长的记录</w:t>
      </w:r>
    </w:p>
    <w:p>
      <w:pPr>
        <w:jc w:val="center"/>
      </w:pPr>
      <w:r>
        <w:rPr>
          <w:rFonts w:ascii="宋体" w:hAnsi="宋体" w:eastAsia="宋体"/>
          <w:sz w:val="24"/>
        </w:rPr>
        <w:t>——那是新的希望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