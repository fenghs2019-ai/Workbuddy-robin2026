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132.榛</w:t>
      </w:r>
    </w:p>
    <w:p/>
    <w:p>
      <w:pPr>
        <w:jc w:val="center"/>
      </w:pPr>
      <w:r>
        <w:rPr>
          <w:rFonts w:ascii="宋体" w:hAnsi="宋体" w:eastAsia="宋体"/>
          <w:sz w:val="24"/>
        </w:rPr>
        <w:t>冬日里的一个艳阳天</w:t>
      </w:r>
    </w:p>
    <w:p>
      <w:pPr>
        <w:jc w:val="center"/>
      </w:pPr>
      <w:r>
        <w:rPr>
          <w:rFonts w:ascii="宋体" w:hAnsi="宋体" w:eastAsia="宋体"/>
          <w:sz w:val="24"/>
        </w:rPr>
        <w:t>小个子正在树顶上睡午觉</w:t>
      </w:r>
    </w:p>
    <w:p>
      <w:pPr>
        <w:jc w:val="center"/>
      </w:pPr>
      <w:r>
        <w:rPr>
          <w:rFonts w:ascii="宋体" w:hAnsi="宋体" w:eastAsia="宋体"/>
          <w:sz w:val="24"/>
        </w:rPr>
        <w:t>忽然听见小鸟叫</w:t>
      </w:r>
    </w:p>
    <w:p>
      <w:pPr>
        <w:jc w:val="center"/>
      </w:pPr>
      <w:r>
        <w:rPr>
          <w:rFonts w:ascii="宋体" w:hAnsi="宋体" w:eastAsia="宋体"/>
          <w:sz w:val="24"/>
        </w:rPr>
        <w:t>——快去快去，帮帮忙</w:t>
      </w:r>
    </w:p>
    <w:p>
      <w:pPr>
        <w:jc w:val="center"/>
      </w:pPr>
      <w:r>
        <w:rPr>
          <w:rFonts w:ascii="宋体" w:hAnsi="宋体" w:eastAsia="宋体"/>
          <w:sz w:val="24"/>
        </w:rPr>
        <w:t>小个子懵头懵脑地醒过来</w:t>
      </w:r>
    </w:p>
    <w:p>
      <w:pPr>
        <w:jc w:val="center"/>
      </w:pPr>
      <w:r>
        <w:rPr>
          <w:rFonts w:ascii="宋体" w:hAnsi="宋体" w:eastAsia="宋体"/>
          <w:sz w:val="24"/>
        </w:rPr>
        <w:t>赶紧摘片叶子做飞毯</w:t>
      </w:r>
    </w:p>
    <w:p>
      <w:pPr>
        <w:jc w:val="center"/>
      </w:pPr>
      <w:r>
        <w:rPr>
          <w:rFonts w:ascii="宋体" w:hAnsi="宋体" w:eastAsia="宋体"/>
          <w:sz w:val="24"/>
        </w:rPr>
        <w:t>跟着小鸟飞到森林的最北边</w:t>
      </w:r>
    </w:p>
    <w:p>
      <w:pPr>
        <w:jc w:val="center"/>
      </w:pPr>
      <w:r>
        <w:rPr>
          <w:rFonts w:ascii="宋体" w:hAnsi="宋体" w:eastAsia="宋体"/>
          <w:sz w:val="24"/>
        </w:rPr>
        <w:t>直到看见一群矮矮的榛子树</w:t>
      </w:r>
    </w:p>
    <w:p>
      <w:pPr>
        <w:jc w:val="center"/>
      </w:pPr>
      <w:r>
        <w:rPr>
          <w:rFonts w:ascii="宋体" w:hAnsi="宋体" w:eastAsia="宋体"/>
          <w:sz w:val="24"/>
        </w:rPr>
        <w:t>小个子忽然惊叫一声</w:t>
      </w:r>
    </w:p>
    <w:p>
      <w:pPr>
        <w:jc w:val="center"/>
      </w:pPr>
      <w:r>
        <w:rPr>
          <w:rFonts w:ascii="宋体" w:hAnsi="宋体" w:eastAsia="宋体"/>
          <w:sz w:val="24"/>
        </w:rPr>
        <w:t>在叶子上摇摇晃晃站不稳</w:t>
      </w:r>
    </w:p>
    <w:p>
      <w:pPr>
        <w:jc w:val="center"/>
      </w:pPr>
      <w:r>
        <w:rPr>
          <w:rFonts w:ascii="宋体" w:hAnsi="宋体" w:eastAsia="宋体"/>
          <w:sz w:val="24"/>
        </w:rPr>
        <w:t>随后开始哈哈地笑</w:t>
      </w:r>
    </w:p>
    <w:p>
      <w:pPr>
        <w:jc w:val="center"/>
      </w:pPr>
      <w:r>
        <w:rPr>
          <w:rFonts w:ascii="宋体" w:hAnsi="宋体" w:eastAsia="宋体"/>
          <w:sz w:val="24"/>
        </w:rPr>
        <w:t>笑得在叶子上直打滚</w:t>
      </w:r>
    </w:p>
    <w:p>
      <w:pPr>
        <w:jc w:val="center"/>
      </w:pPr>
      <w:r>
        <w:rPr>
          <w:rFonts w:ascii="宋体" w:hAnsi="宋体" w:eastAsia="宋体"/>
          <w:sz w:val="24"/>
        </w:rPr>
        <w:t>正满头大汗忙活的你</w:t>
      </w:r>
    </w:p>
    <w:p>
      <w:pPr>
        <w:jc w:val="center"/>
      </w:pPr>
      <w:r>
        <w:rPr>
          <w:rFonts w:ascii="宋体" w:hAnsi="宋体" w:eastAsia="宋体"/>
          <w:sz w:val="24"/>
        </w:rPr>
        <w:t>生气地对着空中喊</w:t>
      </w:r>
    </w:p>
    <w:p>
      <w:pPr>
        <w:jc w:val="center"/>
      </w:pPr>
      <w:r>
        <w:rPr>
          <w:rFonts w:ascii="宋体" w:hAnsi="宋体" w:eastAsia="宋体"/>
          <w:sz w:val="24"/>
        </w:rPr>
        <w:t>——还不快下来帮我忙！</w:t>
      </w:r>
    </w:p>
    <w:p>
      <w:pPr>
        <w:jc w:val="center"/>
      </w:pPr>
      <w:r>
        <w:rPr>
          <w:rFonts w:ascii="宋体" w:hAnsi="宋体" w:eastAsia="宋体"/>
          <w:sz w:val="24"/>
        </w:rPr>
        <w:t>——这个榛子太大了！</w:t>
      </w:r>
    </w:p>
    <w:p>
      <w:pPr>
        <w:jc w:val="center"/>
      </w:pPr>
      <w:r>
        <w:rPr>
          <w:rFonts w:ascii="宋体" w:hAnsi="宋体" w:eastAsia="宋体"/>
          <w:sz w:val="24"/>
        </w:rPr>
        <w:t>小个子好奇开口问</w:t>
      </w:r>
    </w:p>
    <w:p>
      <w:pPr>
        <w:jc w:val="center"/>
      </w:pPr>
      <w:r>
        <w:rPr>
          <w:rFonts w:ascii="宋体" w:hAnsi="宋体" w:eastAsia="宋体"/>
          <w:sz w:val="24"/>
        </w:rPr>
        <w:t>——怎么会有这么大的榛子呢？</w:t>
      </w:r>
    </w:p>
    <w:p>
      <w:pPr>
        <w:jc w:val="center"/>
      </w:pPr>
      <w:r>
        <w:rPr>
          <w:rFonts w:ascii="宋体" w:hAnsi="宋体" w:eastAsia="宋体"/>
          <w:sz w:val="24"/>
        </w:rPr>
        <w:t>你很得意地回答说</w:t>
      </w:r>
    </w:p>
    <w:p>
      <w:pPr>
        <w:jc w:val="center"/>
      </w:pPr>
      <w:r>
        <w:rPr>
          <w:rFonts w:ascii="宋体" w:hAnsi="宋体" w:eastAsia="宋体"/>
          <w:sz w:val="24"/>
        </w:rPr>
        <w:t>——我念了咒语变出来的哟！</w:t>
      </w:r>
    </w:p>
    <w:p>
      <w:pPr>
        <w:jc w:val="center"/>
      </w:pPr>
      <w:r>
        <w:rPr>
          <w:rFonts w:ascii="宋体" w:hAnsi="宋体" w:eastAsia="宋体"/>
          <w:sz w:val="24"/>
        </w:rPr>
        <w:t>两个好朋友    抬着大榛子</w:t>
      </w:r>
    </w:p>
    <w:p>
      <w:pPr>
        <w:jc w:val="center"/>
      </w:pPr>
      <w:r>
        <w:rPr>
          <w:rFonts w:ascii="宋体" w:hAnsi="宋体" w:eastAsia="宋体"/>
          <w:sz w:val="24"/>
        </w:rPr>
        <w:t>飞回小河边    敲开树洞门</w:t>
      </w:r>
    </w:p>
    <w:p>
      <w:pPr>
        <w:jc w:val="center"/>
      </w:pPr>
      <w:r>
        <w:rPr>
          <w:rFonts w:ascii="宋体" w:hAnsi="宋体" w:eastAsia="宋体"/>
          <w:sz w:val="24"/>
        </w:rPr>
        <w:t>——是谁是谁吵不停，不让我好好睡午觉</w:t>
      </w:r>
    </w:p>
    <w:p>
      <w:pPr>
        <w:jc w:val="center"/>
      </w:pPr>
      <w:r>
        <w:rPr>
          <w:rFonts w:ascii="宋体" w:hAnsi="宋体" w:eastAsia="宋体"/>
          <w:sz w:val="24"/>
        </w:rPr>
        <w:t>——是我是我快开门，你要的榛子送来喽</w:t>
      </w:r>
    </w:p>
    <w:p>
      <w:pPr>
        <w:jc w:val="center"/>
      </w:pPr>
      <w:r>
        <w:rPr>
          <w:rFonts w:ascii="宋体" w:hAnsi="宋体" w:eastAsia="宋体"/>
          <w:sz w:val="24"/>
        </w:rPr>
        <w:t>她从树洞里钻出来</w:t>
      </w:r>
    </w:p>
    <w:p>
      <w:pPr>
        <w:jc w:val="center"/>
      </w:pPr>
      <w:r>
        <w:rPr>
          <w:rFonts w:ascii="宋体" w:hAnsi="宋体" w:eastAsia="宋体"/>
          <w:sz w:val="24"/>
        </w:rPr>
        <w:t>看见硕大无比的大榛子</w:t>
      </w:r>
    </w:p>
    <w:p>
      <w:pPr>
        <w:jc w:val="center"/>
      </w:pPr>
      <w:r>
        <w:rPr>
          <w:rFonts w:ascii="宋体" w:hAnsi="宋体" w:eastAsia="宋体"/>
          <w:sz w:val="24"/>
        </w:rPr>
        <w:t>——哎呀呀，这是，这是什么呀？</w:t>
      </w:r>
    </w:p>
    <w:p>
      <w:pPr>
        <w:jc w:val="center"/>
      </w:pPr>
      <w:r>
        <w:rPr>
          <w:rFonts w:ascii="宋体" w:hAnsi="宋体" w:eastAsia="宋体"/>
          <w:sz w:val="24"/>
        </w:rPr>
        <w:t>——这是你要的大榛子啊！</w:t>
      </w:r>
    </w:p>
    <w:p>
      <w:pPr>
        <w:jc w:val="center"/>
      </w:pPr>
      <w:r>
        <w:rPr>
          <w:rFonts w:ascii="宋体" w:hAnsi="宋体" w:eastAsia="宋体"/>
          <w:sz w:val="24"/>
        </w:rPr>
        <w:t>她捂着肚子笑不停</w:t>
      </w:r>
    </w:p>
    <w:p>
      <w:pPr>
        <w:jc w:val="center"/>
      </w:pPr>
      <w:r>
        <w:rPr>
          <w:rFonts w:ascii="宋体" w:hAnsi="宋体" w:eastAsia="宋体"/>
          <w:sz w:val="24"/>
        </w:rPr>
        <w:t>——我要的是一大堆榛子！不是一个大榛子！</w:t>
      </w:r>
    </w:p>
    <w:p>
      <w:pPr>
        <w:jc w:val="center"/>
      </w:pPr>
      <w:r>
        <w:rPr>
          <w:rFonts w:ascii="宋体" w:hAnsi="宋体" w:eastAsia="宋体"/>
          <w:sz w:val="24"/>
        </w:rPr>
        <w:t>你挠挠头不好意思地说</w:t>
      </w:r>
    </w:p>
    <w:p>
      <w:pPr>
        <w:jc w:val="center"/>
      </w:pPr>
      <w:r>
        <w:rPr>
          <w:rFonts w:ascii="宋体" w:hAnsi="宋体" w:eastAsia="宋体"/>
          <w:sz w:val="24"/>
        </w:rPr>
        <w:t>——其实，其实，我知道……</w:t>
      </w:r>
    </w:p>
    <w:p>
      <w:pPr>
        <w:jc w:val="center"/>
      </w:pPr>
      <w:r>
        <w:rPr>
          <w:rFonts w:ascii="宋体" w:hAnsi="宋体" w:eastAsia="宋体"/>
          <w:sz w:val="24"/>
        </w:rPr>
        <w:t>其实是我，念错咒语了嘛</w:t>
      </w:r>
    </w:p>
    <w:p>
      <w:pPr>
        <w:jc w:val="center"/>
      </w:pPr>
      <w:r>
        <w:rPr>
          <w:rFonts w:ascii="宋体" w:hAnsi="宋体" w:eastAsia="宋体"/>
          <w:sz w:val="24"/>
        </w:rPr>
        <w:t>唉……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