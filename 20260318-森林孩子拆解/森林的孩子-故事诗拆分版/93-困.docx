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93.困</w:t>
      </w:r>
    </w:p>
    <w:p/>
    <w:p>
      <w:pPr>
        <w:jc w:val="center"/>
      </w:pPr>
      <w:r>
        <w:rPr>
          <w:rFonts w:ascii="宋体" w:hAnsi="宋体" w:eastAsia="宋体"/>
          <w:sz w:val="24"/>
        </w:rPr>
        <w:t>秋天的第一个夜晚</w:t>
      </w:r>
    </w:p>
    <w:p>
      <w:pPr>
        <w:jc w:val="center"/>
      </w:pPr>
      <w:r>
        <w:rPr>
          <w:rFonts w:ascii="宋体" w:hAnsi="宋体" w:eastAsia="宋体"/>
          <w:sz w:val="24"/>
        </w:rPr>
        <w:t>别的孩子都已睡去</w:t>
      </w:r>
    </w:p>
    <w:p>
      <w:pPr>
        <w:jc w:val="center"/>
      </w:pPr>
      <w:r>
        <w:rPr>
          <w:rFonts w:ascii="宋体" w:hAnsi="宋体" w:eastAsia="宋体"/>
          <w:sz w:val="24"/>
        </w:rPr>
        <w:t>你忽然醒来攀上树顶</w:t>
      </w:r>
    </w:p>
    <w:p>
      <w:pPr>
        <w:jc w:val="center"/>
      </w:pPr>
      <w:r>
        <w:rPr>
          <w:rFonts w:ascii="宋体" w:hAnsi="宋体" w:eastAsia="宋体"/>
          <w:sz w:val="24"/>
        </w:rPr>
        <w:t>警觉地看着月光下的森林</w:t>
      </w:r>
    </w:p>
    <w:p>
      <w:pPr>
        <w:jc w:val="center"/>
      </w:pPr>
      <w:r>
        <w:rPr>
          <w:rFonts w:ascii="宋体" w:hAnsi="宋体" w:eastAsia="宋体"/>
          <w:sz w:val="24"/>
        </w:rPr>
        <w:t>空气里弥漫着怪异的甜腻</w:t>
      </w:r>
    </w:p>
    <w:p>
      <w:pPr>
        <w:jc w:val="center"/>
      </w:pPr>
      <w:r>
        <w:rPr>
          <w:rFonts w:ascii="宋体" w:hAnsi="宋体" w:eastAsia="宋体"/>
          <w:sz w:val="24"/>
        </w:rPr>
        <w:t>小树开始摇头晃脑地舞动</w:t>
      </w:r>
    </w:p>
    <w:p>
      <w:pPr>
        <w:jc w:val="center"/>
      </w:pPr>
      <w:r>
        <w:rPr>
          <w:rFonts w:ascii="宋体" w:hAnsi="宋体" w:eastAsia="宋体"/>
          <w:sz w:val="24"/>
        </w:rPr>
        <w:t>叶子从树枝上纷纷飞起</w:t>
      </w:r>
    </w:p>
    <w:p>
      <w:pPr>
        <w:jc w:val="center"/>
      </w:pPr>
      <w:r>
        <w:rPr>
          <w:rFonts w:ascii="宋体" w:hAnsi="宋体" w:eastAsia="宋体"/>
          <w:sz w:val="24"/>
        </w:rPr>
        <w:t>明亮的绿色变成诡异的粉色</w:t>
      </w:r>
    </w:p>
    <w:p>
      <w:pPr>
        <w:jc w:val="center"/>
      </w:pPr>
      <w:r>
        <w:rPr>
          <w:rFonts w:ascii="宋体" w:hAnsi="宋体" w:eastAsia="宋体"/>
          <w:sz w:val="24"/>
        </w:rPr>
        <w:t>只有老树纹丝不动</w:t>
      </w:r>
    </w:p>
    <w:p>
      <w:pPr>
        <w:jc w:val="center"/>
      </w:pPr>
      <w:r>
        <w:rPr>
          <w:rFonts w:ascii="宋体" w:hAnsi="宋体" w:eastAsia="宋体"/>
          <w:sz w:val="24"/>
        </w:rPr>
        <w:t>老树的叶子仍然昂首挺立</w:t>
      </w:r>
    </w:p>
    <w:p>
      <w:pPr>
        <w:jc w:val="center"/>
      </w:pPr>
      <w:r>
        <w:rPr>
          <w:rFonts w:ascii="宋体" w:hAnsi="宋体" w:eastAsia="宋体"/>
          <w:sz w:val="24"/>
        </w:rPr>
        <w:t>你从老树身上摘下一段树枝</w:t>
      </w:r>
    </w:p>
    <w:p>
      <w:pPr>
        <w:jc w:val="center"/>
      </w:pPr>
      <w:r>
        <w:rPr>
          <w:rFonts w:ascii="宋体" w:hAnsi="宋体" w:eastAsia="宋体"/>
          <w:sz w:val="24"/>
        </w:rPr>
        <w:t>挥舞着闯入粉色的叶网</w:t>
      </w:r>
    </w:p>
    <w:p>
      <w:pPr>
        <w:jc w:val="center"/>
      </w:pPr>
      <w:r>
        <w:rPr>
          <w:rFonts w:ascii="宋体" w:hAnsi="宋体" w:eastAsia="宋体"/>
          <w:sz w:val="24"/>
        </w:rPr>
        <w:t>粉色的叶子像蛇一样缠绕</w:t>
      </w:r>
    </w:p>
    <w:p>
      <w:pPr>
        <w:jc w:val="center"/>
      </w:pPr>
      <w:r>
        <w:rPr>
          <w:rFonts w:ascii="宋体" w:hAnsi="宋体" w:eastAsia="宋体"/>
          <w:sz w:val="24"/>
        </w:rPr>
        <w:t>编织成粉色的网把你紧紧困住</w:t>
      </w:r>
    </w:p>
    <w:p>
      <w:pPr>
        <w:jc w:val="center"/>
      </w:pPr>
      <w:r>
        <w:rPr>
          <w:rFonts w:ascii="宋体" w:hAnsi="宋体" w:eastAsia="宋体"/>
          <w:sz w:val="24"/>
        </w:rPr>
        <w:t>你伸出手抚摸过每一片叶子</w:t>
      </w:r>
    </w:p>
    <w:p>
      <w:pPr>
        <w:jc w:val="center"/>
      </w:pPr>
      <w:r>
        <w:rPr>
          <w:rFonts w:ascii="宋体" w:hAnsi="宋体" w:eastAsia="宋体"/>
          <w:sz w:val="24"/>
        </w:rPr>
        <w:t>老树的树枝发出绿色荧光</w:t>
      </w:r>
    </w:p>
    <w:p>
      <w:pPr>
        <w:jc w:val="center"/>
      </w:pPr>
      <w:r>
        <w:rPr>
          <w:rFonts w:ascii="宋体" w:hAnsi="宋体" w:eastAsia="宋体"/>
          <w:sz w:val="24"/>
        </w:rPr>
        <w:t>叶子陆续变回绿色</w:t>
      </w:r>
    </w:p>
    <w:p>
      <w:pPr>
        <w:jc w:val="center"/>
      </w:pPr>
      <w:r>
        <w:rPr>
          <w:rFonts w:ascii="宋体" w:hAnsi="宋体" w:eastAsia="宋体"/>
          <w:sz w:val="24"/>
        </w:rPr>
        <w:t>困住你的网慢慢打开</w:t>
      </w:r>
    </w:p>
    <w:p>
      <w:pPr>
        <w:jc w:val="center"/>
      </w:pPr>
      <w:r>
        <w:rPr>
          <w:rFonts w:ascii="宋体" w:hAnsi="宋体" w:eastAsia="宋体"/>
          <w:sz w:val="24"/>
        </w:rPr>
        <w:t>懵头懵脑醒来的叶子们</w:t>
      </w:r>
    </w:p>
    <w:p>
      <w:pPr>
        <w:jc w:val="center"/>
      </w:pPr>
      <w:r>
        <w:rPr>
          <w:rFonts w:ascii="宋体" w:hAnsi="宋体" w:eastAsia="宋体"/>
          <w:sz w:val="24"/>
        </w:rPr>
        <w:t>看着彼此有些发呆</w:t>
      </w:r>
    </w:p>
    <w:p>
      <w:pPr>
        <w:jc w:val="center"/>
      </w:pPr>
      <w:r>
        <w:rPr>
          <w:rFonts w:ascii="宋体" w:hAnsi="宋体" w:eastAsia="宋体"/>
          <w:sz w:val="24"/>
        </w:rPr>
        <w:t>你舞动老树的树枝</w:t>
      </w:r>
    </w:p>
    <w:p>
      <w:pPr>
        <w:jc w:val="center"/>
      </w:pPr>
      <w:r>
        <w:rPr>
          <w:rFonts w:ascii="宋体" w:hAnsi="宋体" w:eastAsia="宋体"/>
          <w:sz w:val="24"/>
        </w:rPr>
        <w:t>从哪里来回哪里去吧</w:t>
      </w:r>
    </w:p>
    <w:p>
      <w:pPr>
        <w:jc w:val="center"/>
      </w:pPr>
      <w:r>
        <w:rPr>
          <w:rFonts w:ascii="宋体" w:hAnsi="宋体" w:eastAsia="宋体"/>
          <w:sz w:val="24"/>
        </w:rPr>
        <w:t>不要再贪玩不要再受迷惑</w:t>
      </w:r>
    </w:p>
    <w:p>
      <w:pPr>
        <w:jc w:val="center"/>
      </w:pPr>
      <w:r>
        <w:rPr>
          <w:rFonts w:ascii="宋体" w:hAnsi="宋体" w:eastAsia="宋体"/>
          <w:sz w:val="24"/>
        </w:rPr>
        <w:t>叶子们回到自己的家</w:t>
      </w:r>
    </w:p>
    <w:p>
      <w:pPr>
        <w:jc w:val="center"/>
      </w:pPr>
      <w:r>
        <w:rPr>
          <w:rFonts w:ascii="宋体" w:hAnsi="宋体" w:eastAsia="宋体"/>
          <w:sz w:val="24"/>
        </w:rPr>
        <w:t>远处传来不服气的闷哼</w:t>
      </w:r>
    </w:p>
    <w:p>
      <w:pPr>
        <w:jc w:val="center"/>
      </w:pPr>
      <w:r>
        <w:rPr>
          <w:rFonts w:ascii="宋体" w:hAnsi="宋体" w:eastAsia="宋体"/>
          <w:sz w:val="24"/>
        </w:rPr>
        <w:t>你把树枝平平推出</w:t>
      </w:r>
    </w:p>
    <w:p>
      <w:pPr>
        <w:jc w:val="center"/>
      </w:pPr>
      <w:r>
        <w:rPr>
          <w:rFonts w:ascii="宋体" w:hAnsi="宋体" w:eastAsia="宋体"/>
          <w:sz w:val="24"/>
        </w:rPr>
        <w:t>忽然茂盛的绿光穿透黑夜</w:t>
      </w:r>
    </w:p>
    <w:p>
      <w:pPr>
        <w:jc w:val="center"/>
      </w:pPr>
      <w:r>
        <w:rPr>
          <w:rFonts w:ascii="宋体" w:hAnsi="宋体" w:eastAsia="宋体"/>
          <w:sz w:val="24"/>
        </w:rPr>
        <w:t>飞速刺向森林边上的黑影</w:t>
      </w:r>
    </w:p>
    <w:p>
      <w:pPr>
        <w:jc w:val="center"/>
      </w:pPr>
      <w:r>
        <w:rPr>
          <w:rFonts w:ascii="宋体" w:hAnsi="宋体" w:eastAsia="宋体"/>
          <w:sz w:val="24"/>
        </w:rPr>
        <w:t>绿光幻化作无数条绿藤</w:t>
      </w:r>
    </w:p>
    <w:p>
      <w:pPr>
        <w:jc w:val="center"/>
      </w:pPr>
      <w:r>
        <w:rPr>
          <w:rFonts w:ascii="宋体" w:hAnsi="宋体" w:eastAsia="宋体"/>
          <w:sz w:val="24"/>
        </w:rPr>
        <w:t>绿藤编成一张巨大的网</w:t>
      </w:r>
    </w:p>
    <w:p>
      <w:pPr>
        <w:jc w:val="center"/>
      </w:pPr>
      <w:r>
        <w:rPr>
          <w:rFonts w:ascii="宋体" w:hAnsi="宋体" w:eastAsia="宋体"/>
          <w:sz w:val="24"/>
        </w:rPr>
        <w:t>黑色的影子被困在网中</w:t>
      </w:r>
    </w:p>
    <w:p>
      <w:pPr>
        <w:jc w:val="center"/>
      </w:pPr>
      <w:r>
        <w:rPr>
          <w:rFonts w:ascii="宋体" w:hAnsi="宋体" w:eastAsia="宋体"/>
          <w:sz w:val="24"/>
        </w:rPr>
        <w:t>长老在你身后点头微笑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