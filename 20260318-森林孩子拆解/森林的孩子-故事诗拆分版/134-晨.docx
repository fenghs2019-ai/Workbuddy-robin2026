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134.晨</w:t>
      </w:r>
    </w:p>
    <w:p/>
    <w:p>
      <w:pPr>
        <w:jc w:val="center"/>
      </w:pPr>
      <w:r>
        <w:rPr>
          <w:rFonts w:ascii="宋体" w:hAnsi="宋体" w:eastAsia="宋体"/>
          <w:sz w:val="24"/>
        </w:rPr>
        <w:t>你打着哈欠走出树洞</w:t>
      </w:r>
    </w:p>
    <w:p>
      <w:pPr>
        <w:jc w:val="center"/>
      </w:pPr>
      <w:r>
        <w:rPr>
          <w:rFonts w:ascii="宋体" w:hAnsi="宋体" w:eastAsia="宋体"/>
          <w:sz w:val="24"/>
        </w:rPr>
        <w:t>懒腰    伸了一半</w:t>
      </w:r>
    </w:p>
    <w:p>
      <w:pPr>
        <w:jc w:val="center"/>
      </w:pPr>
      <w:r>
        <w:rPr>
          <w:rFonts w:ascii="宋体" w:hAnsi="宋体" w:eastAsia="宋体"/>
          <w:sz w:val="24"/>
        </w:rPr>
        <w:t>忽然定格在那里</w:t>
      </w:r>
    </w:p>
    <w:p>
      <w:pPr>
        <w:jc w:val="center"/>
      </w:pPr>
      <w:r>
        <w:rPr>
          <w:rFonts w:ascii="宋体" w:hAnsi="宋体" w:eastAsia="宋体"/>
          <w:sz w:val="24"/>
        </w:rPr>
        <w:t>看见她    坐在树顶上发呆</w:t>
      </w:r>
    </w:p>
    <w:p>
      <w:pPr>
        <w:jc w:val="center"/>
      </w:pPr>
      <w:r>
        <w:rPr>
          <w:rFonts w:ascii="宋体" w:hAnsi="宋体" w:eastAsia="宋体"/>
          <w:sz w:val="24"/>
        </w:rPr>
        <w:t>你飞上去在她身边坐下</w:t>
      </w:r>
    </w:p>
    <w:p>
      <w:pPr>
        <w:jc w:val="center"/>
      </w:pPr>
      <w:r>
        <w:rPr>
          <w:rFonts w:ascii="宋体" w:hAnsi="宋体" w:eastAsia="宋体"/>
          <w:sz w:val="24"/>
        </w:rPr>
        <w:t>——嗨，你看起来很忧虑</w:t>
      </w:r>
    </w:p>
    <w:p>
      <w:pPr>
        <w:jc w:val="center"/>
      </w:pPr>
      <w:r>
        <w:rPr>
          <w:rFonts w:ascii="宋体" w:hAnsi="宋体" w:eastAsia="宋体"/>
          <w:sz w:val="24"/>
        </w:rPr>
        <w:t>她没有转头    只是幽幽地说</w:t>
      </w:r>
    </w:p>
    <w:p>
      <w:pPr>
        <w:jc w:val="center"/>
      </w:pPr>
      <w:r>
        <w:rPr>
          <w:rFonts w:ascii="宋体" w:hAnsi="宋体" w:eastAsia="宋体"/>
          <w:sz w:val="24"/>
        </w:rPr>
        <w:t>——已经七天了</w:t>
      </w:r>
    </w:p>
    <w:p>
      <w:pPr>
        <w:jc w:val="center"/>
      </w:pPr>
      <w:r>
        <w:rPr>
          <w:rFonts w:ascii="宋体" w:hAnsi="宋体" w:eastAsia="宋体"/>
          <w:sz w:val="24"/>
        </w:rPr>
        <w:t>连续七个清晨</w:t>
      </w:r>
    </w:p>
    <w:p>
      <w:pPr>
        <w:jc w:val="center"/>
      </w:pPr>
      <w:r>
        <w:rPr>
          <w:rFonts w:ascii="宋体" w:hAnsi="宋体" w:eastAsia="宋体"/>
          <w:sz w:val="24"/>
        </w:rPr>
        <w:t>在树顶等待日出的时候</w:t>
      </w:r>
    </w:p>
    <w:p>
      <w:pPr>
        <w:jc w:val="center"/>
      </w:pPr>
      <w:r>
        <w:rPr>
          <w:rFonts w:ascii="宋体" w:hAnsi="宋体" w:eastAsia="宋体"/>
          <w:sz w:val="24"/>
        </w:rPr>
        <w:t>都看不到晨星出现</w:t>
      </w:r>
    </w:p>
    <w:p>
      <w:pPr>
        <w:jc w:val="center"/>
      </w:pPr>
      <w:r>
        <w:rPr>
          <w:rFonts w:ascii="宋体" w:hAnsi="宋体" w:eastAsia="宋体"/>
          <w:sz w:val="24"/>
        </w:rPr>
        <w:t>晨星不出    晨曦无彩</w:t>
      </w:r>
    </w:p>
    <w:p>
      <w:pPr>
        <w:jc w:val="center"/>
      </w:pPr>
      <w:r>
        <w:rPr>
          <w:rFonts w:ascii="宋体" w:hAnsi="宋体" w:eastAsia="宋体"/>
          <w:sz w:val="24"/>
        </w:rPr>
        <w:t>你安静地坐在她旁边</w:t>
      </w:r>
    </w:p>
    <w:p>
      <w:pPr>
        <w:jc w:val="center"/>
      </w:pPr>
      <w:r>
        <w:rPr>
          <w:rFonts w:ascii="宋体" w:hAnsi="宋体" w:eastAsia="宋体"/>
          <w:sz w:val="24"/>
        </w:rPr>
        <w:t>咬着手指不停思索</w:t>
      </w:r>
    </w:p>
    <w:p>
      <w:pPr>
        <w:jc w:val="center"/>
      </w:pPr>
      <w:r>
        <w:rPr>
          <w:rFonts w:ascii="宋体" w:hAnsi="宋体" w:eastAsia="宋体"/>
          <w:sz w:val="24"/>
        </w:rPr>
        <w:t>——会不会是晨星生病了？</w:t>
      </w:r>
    </w:p>
    <w:p>
      <w:pPr>
        <w:jc w:val="center"/>
      </w:pPr>
      <w:r>
        <w:rPr>
          <w:rFonts w:ascii="宋体" w:hAnsi="宋体" w:eastAsia="宋体"/>
          <w:sz w:val="24"/>
        </w:rPr>
        <w:t>——我们得飞上去看一看</w:t>
      </w:r>
    </w:p>
    <w:p>
      <w:pPr>
        <w:jc w:val="center"/>
      </w:pPr>
      <w:r>
        <w:rPr>
          <w:rFonts w:ascii="宋体" w:hAnsi="宋体" w:eastAsia="宋体"/>
          <w:sz w:val="24"/>
        </w:rPr>
        <w:t>你握着她的手</w:t>
      </w:r>
    </w:p>
    <w:p>
      <w:pPr>
        <w:jc w:val="center"/>
      </w:pPr>
      <w:r>
        <w:rPr>
          <w:rFonts w:ascii="宋体" w:hAnsi="宋体" w:eastAsia="宋体"/>
          <w:sz w:val="24"/>
        </w:rPr>
        <w:t>站在施了魔法的叶子上</w:t>
      </w:r>
    </w:p>
    <w:p>
      <w:pPr>
        <w:jc w:val="center"/>
      </w:pPr>
      <w:r>
        <w:rPr>
          <w:rFonts w:ascii="宋体" w:hAnsi="宋体" w:eastAsia="宋体"/>
          <w:sz w:val="24"/>
        </w:rPr>
        <w:t>——日月火水木金土</w:t>
      </w:r>
    </w:p>
    <w:p>
      <w:pPr>
        <w:jc w:val="center"/>
      </w:pPr>
      <w:r>
        <w:rPr>
          <w:rFonts w:ascii="宋体" w:hAnsi="宋体" w:eastAsia="宋体"/>
          <w:sz w:val="24"/>
        </w:rPr>
        <w:t>——七颗星星七天曜</w:t>
      </w:r>
    </w:p>
    <w:p>
      <w:pPr>
        <w:jc w:val="center"/>
      </w:pPr>
      <w:r>
        <w:rPr>
          <w:rFonts w:ascii="宋体" w:hAnsi="宋体" w:eastAsia="宋体"/>
          <w:sz w:val="24"/>
        </w:rPr>
        <w:t>叶子飞向蓝天</w:t>
      </w:r>
    </w:p>
    <w:p>
      <w:pPr>
        <w:jc w:val="center"/>
      </w:pPr>
      <w:r>
        <w:rPr>
          <w:rFonts w:ascii="宋体" w:hAnsi="宋体" w:eastAsia="宋体"/>
          <w:sz w:val="24"/>
        </w:rPr>
        <w:t>叶子飞进太空</w:t>
      </w:r>
    </w:p>
    <w:p>
      <w:pPr>
        <w:jc w:val="center"/>
      </w:pPr>
      <w:r>
        <w:rPr>
          <w:rFonts w:ascii="宋体" w:hAnsi="宋体" w:eastAsia="宋体"/>
          <w:sz w:val="24"/>
        </w:rPr>
        <w:t>你们在太阳边上</w:t>
      </w:r>
    </w:p>
    <w:p>
      <w:pPr>
        <w:jc w:val="center"/>
      </w:pPr>
      <w:r>
        <w:rPr>
          <w:rFonts w:ascii="宋体" w:hAnsi="宋体" w:eastAsia="宋体"/>
          <w:sz w:val="24"/>
        </w:rPr>
        <w:t>找到正在哭鼻子的晨星</w:t>
      </w:r>
    </w:p>
    <w:p>
      <w:pPr>
        <w:jc w:val="center"/>
      </w:pPr>
      <w:r>
        <w:rPr>
          <w:rFonts w:ascii="宋体" w:hAnsi="宋体" w:eastAsia="宋体"/>
          <w:sz w:val="24"/>
        </w:rPr>
        <w:t>晨星有一棵心爱的小树</w:t>
      </w:r>
    </w:p>
    <w:p>
      <w:pPr>
        <w:jc w:val="center"/>
      </w:pPr>
      <w:r>
        <w:rPr>
          <w:rFonts w:ascii="宋体" w:hAnsi="宋体" w:eastAsia="宋体"/>
          <w:sz w:val="24"/>
        </w:rPr>
        <w:t>陪伴它    走过宇宙所有角落</w:t>
      </w:r>
    </w:p>
    <w:p>
      <w:pPr>
        <w:jc w:val="center"/>
      </w:pPr>
      <w:r>
        <w:rPr>
          <w:rFonts w:ascii="宋体" w:hAnsi="宋体" w:eastAsia="宋体"/>
          <w:sz w:val="24"/>
        </w:rPr>
        <w:t>调皮的晨星离太阳太近</w:t>
      </w:r>
    </w:p>
    <w:p>
      <w:pPr>
        <w:jc w:val="center"/>
      </w:pPr>
      <w:r>
        <w:rPr>
          <w:rFonts w:ascii="宋体" w:hAnsi="宋体" w:eastAsia="宋体"/>
          <w:sz w:val="24"/>
        </w:rPr>
        <w:t>掉光叶子的小树没有了力气</w:t>
      </w:r>
    </w:p>
    <w:p>
      <w:pPr>
        <w:jc w:val="center"/>
      </w:pPr>
      <w:r>
        <w:rPr>
          <w:rFonts w:ascii="宋体" w:hAnsi="宋体" w:eastAsia="宋体"/>
          <w:sz w:val="24"/>
        </w:rPr>
        <w:t>你展开翅膀努力遮住阳光</w:t>
      </w:r>
    </w:p>
    <w:p>
      <w:pPr>
        <w:jc w:val="center"/>
      </w:pPr>
      <w:r>
        <w:rPr>
          <w:rFonts w:ascii="宋体" w:hAnsi="宋体" w:eastAsia="宋体"/>
          <w:sz w:val="24"/>
        </w:rPr>
        <w:t>她把脚下的叶子化作千万片小叶子</w:t>
      </w:r>
    </w:p>
    <w:p>
      <w:pPr>
        <w:jc w:val="center"/>
      </w:pPr>
      <w:r>
        <w:rPr>
          <w:rFonts w:ascii="宋体" w:hAnsi="宋体" w:eastAsia="宋体"/>
          <w:sz w:val="24"/>
        </w:rPr>
        <w:t>小树渐渐恢复绿色</w:t>
      </w:r>
    </w:p>
    <w:p>
      <w:pPr>
        <w:jc w:val="center"/>
      </w:pPr>
      <w:r>
        <w:rPr>
          <w:rFonts w:ascii="宋体" w:hAnsi="宋体" w:eastAsia="宋体"/>
          <w:sz w:val="24"/>
        </w:rPr>
        <w:t>树根重新布满星星</w:t>
      </w:r>
    </w:p>
    <w:p>
      <w:pPr>
        <w:jc w:val="center"/>
      </w:pPr>
      <w:r>
        <w:rPr>
          <w:rFonts w:ascii="宋体" w:hAnsi="宋体" w:eastAsia="宋体"/>
          <w:sz w:val="24"/>
        </w:rPr>
        <w:t>晨星回到自己的轨道</w:t>
      </w:r>
    </w:p>
    <w:p>
      <w:pPr>
        <w:jc w:val="center"/>
      </w:pPr>
      <w:r>
        <w:rPr>
          <w:rFonts w:ascii="宋体" w:hAnsi="宋体" w:eastAsia="宋体"/>
          <w:sz w:val="24"/>
        </w:rPr>
        <w:t>你和她回到森林里仰望天空</w:t>
      </w:r>
    </w:p>
    <w:p>
      <w:pPr>
        <w:jc w:val="center"/>
      </w:pPr>
      <w:r>
        <w:rPr>
          <w:rFonts w:ascii="宋体" w:hAnsi="宋体" w:eastAsia="宋体"/>
          <w:sz w:val="24"/>
        </w:rPr>
        <w:t>春天的早晨</w:t>
      </w:r>
    </w:p>
    <w:p>
      <w:pPr>
        <w:jc w:val="center"/>
      </w:pPr>
      <w:r>
        <w:rPr>
          <w:rFonts w:ascii="宋体" w:hAnsi="宋体" w:eastAsia="宋体"/>
          <w:sz w:val="24"/>
        </w:rPr>
        <w:t>总是那么美好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