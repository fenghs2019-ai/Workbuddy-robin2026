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88.恕</w:t>
      </w:r>
    </w:p>
    <w:p/>
    <w:p>
      <w:pPr>
        <w:jc w:val="center"/>
      </w:pPr>
      <w:r>
        <w:rPr>
          <w:rFonts w:ascii="宋体" w:hAnsi="宋体" w:eastAsia="宋体"/>
          <w:sz w:val="24"/>
        </w:rPr>
        <w:t>森林的盛夏</w:t>
      </w:r>
    </w:p>
    <w:p>
      <w:pPr>
        <w:jc w:val="center"/>
      </w:pPr>
      <w:r>
        <w:rPr>
          <w:rFonts w:ascii="宋体" w:hAnsi="宋体" w:eastAsia="宋体"/>
          <w:sz w:val="24"/>
        </w:rPr>
        <w:t>有一场无谓的小型战争</w:t>
      </w:r>
    </w:p>
    <w:p>
      <w:pPr>
        <w:jc w:val="center"/>
      </w:pPr>
      <w:r>
        <w:rPr>
          <w:rFonts w:ascii="宋体" w:hAnsi="宋体" w:eastAsia="宋体"/>
          <w:sz w:val="24"/>
        </w:rPr>
        <w:t>七天七夜无休</w:t>
      </w:r>
    </w:p>
    <w:p>
      <w:pPr>
        <w:jc w:val="center"/>
      </w:pPr>
      <w:r>
        <w:rPr>
          <w:rFonts w:ascii="宋体" w:hAnsi="宋体" w:eastAsia="宋体"/>
          <w:sz w:val="24"/>
        </w:rPr>
        <w:t>散落的叶子铺满小路</w:t>
      </w:r>
    </w:p>
    <w:p>
      <w:pPr>
        <w:jc w:val="center"/>
      </w:pPr>
      <w:r>
        <w:rPr>
          <w:rFonts w:ascii="宋体" w:hAnsi="宋体" w:eastAsia="宋体"/>
          <w:sz w:val="24"/>
        </w:rPr>
        <w:t>孩子们纷纷藏起</w:t>
      </w:r>
    </w:p>
    <w:p>
      <w:pPr>
        <w:jc w:val="center"/>
      </w:pPr>
      <w:r>
        <w:rPr>
          <w:rFonts w:ascii="宋体" w:hAnsi="宋体" w:eastAsia="宋体"/>
          <w:sz w:val="24"/>
        </w:rPr>
        <w:t>在树洞里观望</w:t>
      </w:r>
    </w:p>
    <w:p>
      <w:pPr>
        <w:jc w:val="center"/>
      </w:pPr>
      <w:r>
        <w:rPr>
          <w:rFonts w:ascii="宋体" w:hAnsi="宋体" w:eastAsia="宋体"/>
          <w:sz w:val="24"/>
        </w:rPr>
        <w:t>那两个纠缠的身影</w:t>
      </w:r>
    </w:p>
    <w:p>
      <w:pPr>
        <w:jc w:val="center"/>
      </w:pPr>
      <w:r>
        <w:rPr>
          <w:rFonts w:ascii="宋体" w:hAnsi="宋体" w:eastAsia="宋体"/>
          <w:sz w:val="24"/>
        </w:rPr>
        <w:t>魔法和妖术交织</w:t>
      </w:r>
    </w:p>
    <w:p>
      <w:pPr>
        <w:jc w:val="center"/>
      </w:pPr>
      <w:r>
        <w:rPr>
          <w:rFonts w:ascii="宋体" w:hAnsi="宋体" w:eastAsia="宋体"/>
          <w:sz w:val="24"/>
        </w:rPr>
        <w:t>在树顶上打坐的长老</w:t>
      </w:r>
    </w:p>
    <w:p>
      <w:pPr>
        <w:jc w:val="center"/>
      </w:pPr>
      <w:r>
        <w:rPr>
          <w:rFonts w:ascii="宋体" w:hAnsi="宋体" w:eastAsia="宋体"/>
          <w:sz w:val="24"/>
        </w:rPr>
        <w:t>闭着的眼不时睁开一道缝</w:t>
      </w:r>
    </w:p>
    <w:p>
      <w:pPr>
        <w:jc w:val="center"/>
      </w:pPr>
      <w:r>
        <w:rPr>
          <w:rFonts w:ascii="宋体" w:hAnsi="宋体" w:eastAsia="宋体"/>
          <w:sz w:val="24"/>
        </w:rPr>
        <w:t>然后只好摇头</w:t>
      </w:r>
    </w:p>
    <w:p>
      <w:pPr>
        <w:jc w:val="center"/>
      </w:pPr>
      <w:r>
        <w:rPr>
          <w:rFonts w:ascii="宋体" w:hAnsi="宋体" w:eastAsia="宋体"/>
          <w:sz w:val="24"/>
        </w:rPr>
        <w:t>无奈地唉声叹气</w:t>
      </w:r>
    </w:p>
    <w:p>
      <w:pPr>
        <w:jc w:val="center"/>
      </w:pPr>
      <w:r>
        <w:rPr>
          <w:rFonts w:ascii="宋体" w:hAnsi="宋体" w:eastAsia="宋体"/>
          <w:sz w:val="24"/>
        </w:rPr>
        <w:t>为什么争吵为什么生恨</w:t>
      </w:r>
    </w:p>
    <w:p>
      <w:pPr>
        <w:jc w:val="center"/>
      </w:pPr>
      <w:r>
        <w:rPr>
          <w:rFonts w:ascii="宋体" w:hAnsi="宋体" w:eastAsia="宋体"/>
          <w:sz w:val="24"/>
        </w:rPr>
        <w:t>谁还记得谁还在乎</w:t>
      </w:r>
    </w:p>
    <w:p>
      <w:pPr>
        <w:jc w:val="center"/>
      </w:pPr>
      <w:r>
        <w:rPr>
          <w:rFonts w:ascii="宋体" w:hAnsi="宋体" w:eastAsia="宋体"/>
          <w:sz w:val="24"/>
        </w:rPr>
        <w:t>真正的三界之战尚未开始</w:t>
      </w:r>
    </w:p>
    <w:p>
      <w:pPr>
        <w:jc w:val="center"/>
      </w:pPr>
      <w:r>
        <w:rPr>
          <w:rFonts w:ascii="宋体" w:hAnsi="宋体" w:eastAsia="宋体"/>
          <w:sz w:val="24"/>
        </w:rPr>
        <w:t>纠结的爱已让人抓狂</w:t>
      </w:r>
    </w:p>
    <w:p>
      <w:pPr>
        <w:jc w:val="center"/>
      </w:pPr>
      <w:r>
        <w:rPr>
          <w:rFonts w:ascii="宋体" w:hAnsi="宋体" w:eastAsia="宋体"/>
          <w:sz w:val="24"/>
        </w:rPr>
        <w:t>第八天的黎明</w:t>
      </w:r>
    </w:p>
    <w:p>
      <w:pPr>
        <w:jc w:val="center"/>
      </w:pPr>
      <w:r>
        <w:rPr>
          <w:rFonts w:ascii="宋体" w:hAnsi="宋体" w:eastAsia="宋体"/>
          <w:sz w:val="24"/>
        </w:rPr>
        <w:t>一道光 点亮森林</w:t>
      </w:r>
    </w:p>
    <w:p>
      <w:pPr>
        <w:jc w:val="center"/>
      </w:pPr>
      <w:r>
        <w:rPr>
          <w:rFonts w:ascii="宋体" w:hAnsi="宋体" w:eastAsia="宋体"/>
          <w:sz w:val="24"/>
        </w:rPr>
        <w:t>魔法的力量似乎更强</w:t>
      </w:r>
    </w:p>
    <w:p>
      <w:pPr>
        <w:jc w:val="center"/>
      </w:pPr>
      <w:r>
        <w:rPr>
          <w:rFonts w:ascii="宋体" w:hAnsi="宋体" w:eastAsia="宋体"/>
          <w:sz w:val="24"/>
        </w:rPr>
        <w:t>叶妖的法杖弯曲到碎裂</w:t>
      </w:r>
    </w:p>
    <w:p>
      <w:pPr>
        <w:jc w:val="center"/>
      </w:pPr>
      <w:r>
        <w:rPr>
          <w:rFonts w:ascii="宋体" w:hAnsi="宋体" w:eastAsia="宋体"/>
          <w:sz w:val="24"/>
        </w:rPr>
        <w:t>森林恢复了安宁</w:t>
      </w:r>
    </w:p>
    <w:p>
      <w:pPr>
        <w:jc w:val="center"/>
      </w:pPr>
      <w:r>
        <w:rPr>
          <w:rFonts w:ascii="宋体" w:hAnsi="宋体" w:eastAsia="宋体"/>
          <w:sz w:val="24"/>
        </w:rPr>
        <w:t>得胜的你却不能平静</w:t>
      </w:r>
    </w:p>
    <w:p>
      <w:pPr>
        <w:jc w:val="center"/>
      </w:pPr>
      <w:r>
        <w:rPr>
          <w:rFonts w:ascii="宋体" w:hAnsi="宋体" w:eastAsia="宋体"/>
          <w:sz w:val="24"/>
        </w:rPr>
        <w:t>在初逢的树下沉默</w:t>
      </w:r>
    </w:p>
    <w:p>
      <w:pPr>
        <w:jc w:val="center"/>
      </w:pPr>
      <w:r>
        <w:rPr>
          <w:rFonts w:ascii="宋体" w:hAnsi="宋体" w:eastAsia="宋体"/>
          <w:sz w:val="24"/>
        </w:rPr>
        <w:t>不肯宽恕的是自己</w:t>
      </w:r>
    </w:p>
    <w:p>
      <w:pPr>
        <w:jc w:val="center"/>
      </w:pPr>
      <w:r>
        <w:rPr>
          <w:rFonts w:ascii="宋体" w:hAnsi="宋体" w:eastAsia="宋体"/>
          <w:sz w:val="24"/>
        </w:rPr>
        <w:t>被一片叶子裹起的叶妖</w:t>
      </w:r>
    </w:p>
    <w:p>
      <w:pPr>
        <w:jc w:val="center"/>
      </w:pPr>
      <w:r>
        <w:rPr>
          <w:rFonts w:ascii="宋体" w:hAnsi="宋体" w:eastAsia="宋体"/>
          <w:sz w:val="24"/>
        </w:rPr>
        <w:t>钻出长老的保护</w:t>
      </w:r>
    </w:p>
    <w:p>
      <w:pPr>
        <w:jc w:val="center"/>
      </w:pPr>
      <w:r>
        <w:rPr>
          <w:rFonts w:ascii="宋体" w:hAnsi="宋体" w:eastAsia="宋体"/>
          <w:sz w:val="24"/>
        </w:rPr>
        <w:t>扇动翅膀回到树下</w:t>
      </w:r>
    </w:p>
    <w:p>
      <w:pPr>
        <w:jc w:val="center"/>
      </w:pPr>
      <w:r>
        <w:rPr>
          <w:rFonts w:ascii="宋体" w:hAnsi="宋体" w:eastAsia="宋体"/>
          <w:sz w:val="24"/>
        </w:rPr>
        <w:t>美好的未来从宽恕开始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