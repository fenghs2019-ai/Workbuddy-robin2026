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87.香</w:t>
      </w:r>
    </w:p>
    <w:p/>
    <w:p>
      <w:pPr>
        <w:jc w:val="center"/>
      </w:pPr>
      <w:r>
        <w:rPr>
          <w:rFonts w:ascii="宋体" w:hAnsi="宋体" w:eastAsia="宋体"/>
          <w:sz w:val="24"/>
        </w:rPr>
        <w:t>我知道河边灌木丛里的秘密</w:t>
      </w:r>
    </w:p>
    <w:p>
      <w:pPr>
        <w:jc w:val="center"/>
      </w:pPr>
      <w:r>
        <w:rPr>
          <w:rFonts w:ascii="宋体" w:hAnsi="宋体" w:eastAsia="宋体"/>
          <w:sz w:val="24"/>
        </w:rPr>
        <w:t>那绿油油、肥肥的叶子中间</w:t>
      </w:r>
    </w:p>
    <w:p>
      <w:pPr>
        <w:jc w:val="center"/>
      </w:pPr>
      <w:r>
        <w:rPr>
          <w:rFonts w:ascii="宋体" w:hAnsi="宋体" w:eastAsia="宋体"/>
          <w:sz w:val="24"/>
        </w:rPr>
        <w:t>藏着一簇一簇白色的小花瓣</w:t>
      </w:r>
    </w:p>
    <w:p>
      <w:pPr>
        <w:jc w:val="center"/>
      </w:pPr>
      <w:r>
        <w:rPr>
          <w:rFonts w:ascii="宋体" w:hAnsi="宋体" w:eastAsia="宋体"/>
          <w:sz w:val="24"/>
        </w:rPr>
        <w:t>香气可以在夜晚弥漫到对岸</w:t>
      </w:r>
    </w:p>
    <w:p>
      <w:pPr>
        <w:jc w:val="center"/>
      </w:pPr>
      <w:r>
        <w:rPr>
          <w:rFonts w:ascii="宋体" w:hAnsi="宋体" w:eastAsia="宋体"/>
          <w:sz w:val="24"/>
        </w:rPr>
        <w:t>很有学问的小个子犹豫着说</w:t>
      </w:r>
    </w:p>
    <w:p>
      <w:pPr>
        <w:jc w:val="center"/>
      </w:pPr>
      <w:r>
        <w:rPr>
          <w:rFonts w:ascii="宋体" w:hAnsi="宋体" w:eastAsia="宋体"/>
          <w:sz w:val="24"/>
        </w:rPr>
        <w:t>她的名字应该是九里香</w:t>
      </w:r>
    </w:p>
    <w:p>
      <w:pPr>
        <w:jc w:val="center"/>
      </w:pPr>
      <w:r>
        <w:rPr>
          <w:rFonts w:ascii="宋体" w:hAnsi="宋体" w:eastAsia="宋体"/>
          <w:sz w:val="24"/>
        </w:rPr>
        <w:t>我的手臂无畏地穿过荆棘</w:t>
      </w:r>
    </w:p>
    <w:p>
      <w:pPr>
        <w:jc w:val="center"/>
      </w:pPr>
      <w:r>
        <w:rPr>
          <w:rFonts w:ascii="宋体" w:hAnsi="宋体" w:eastAsia="宋体"/>
          <w:sz w:val="24"/>
        </w:rPr>
        <w:t>摘下几朵香气编成一捧美丽</w:t>
      </w:r>
    </w:p>
    <w:p>
      <w:pPr>
        <w:jc w:val="center"/>
      </w:pPr>
      <w:r>
        <w:rPr>
          <w:rFonts w:ascii="宋体" w:hAnsi="宋体" w:eastAsia="宋体"/>
          <w:sz w:val="24"/>
        </w:rPr>
        <w:t>我平伸着左臂跳上木桥</w:t>
      </w:r>
    </w:p>
    <w:p>
      <w:pPr>
        <w:jc w:val="center"/>
      </w:pPr>
      <w:r>
        <w:rPr>
          <w:rFonts w:ascii="宋体" w:hAnsi="宋体" w:eastAsia="宋体"/>
          <w:sz w:val="24"/>
        </w:rPr>
        <w:t>那捧花香安静地躺在右手的臂弯</w:t>
      </w:r>
    </w:p>
    <w:p>
      <w:pPr>
        <w:jc w:val="center"/>
      </w:pPr>
      <w:r>
        <w:rPr>
          <w:rFonts w:ascii="宋体" w:hAnsi="宋体" w:eastAsia="宋体"/>
          <w:sz w:val="24"/>
        </w:rPr>
        <w:t>努力保持平衡 一路飞奔</w:t>
      </w:r>
    </w:p>
    <w:p>
      <w:pPr>
        <w:jc w:val="center"/>
      </w:pPr>
      <w:r>
        <w:rPr>
          <w:rFonts w:ascii="宋体" w:hAnsi="宋体" w:eastAsia="宋体"/>
          <w:sz w:val="24"/>
        </w:rPr>
        <w:t>好快的心跳 不只是因为奔跑</w:t>
      </w:r>
    </w:p>
    <w:p>
      <w:pPr>
        <w:jc w:val="center"/>
      </w:pPr>
      <w:r>
        <w:rPr>
          <w:rFonts w:ascii="宋体" w:hAnsi="宋体" w:eastAsia="宋体"/>
          <w:sz w:val="24"/>
        </w:rPr>
        <w:t>抓住空中垂下的藤蔓</w:t>
      </w:r>
    </w:p>
    <w:p>
      <w:pPr>
        <w:jc w:val="center"/>
      </w:pPr>
      <w:r>
        <w:rPr>
          <w:rFonts w:ascii="宋体" w:hAnsi="宋体" w:eastAsia="宋体"/>
          <w:sz w:val="24"/>
        </w:rPr>
        <w:t>在林间荡过一段又一段路</w:t>
      </w:r>
    </w:p>
    <w:p>
      <w:pPr>
        <w:jc w:val="center"/>
      </w:pPr>
      <w:r>
        <w:rPr>
          <w:rFonts w:ascii="宋体" w:hAnsi="宋体" w:eastAsia="宋体"/>
          <w:sz w:val="24"/>
        </w:rPr>
        <w:t>心就要跳出胸膛的时候</w:t>
      </w:r>
    </w:p>
    <w:p>
      <w:pPr>
        <w:jc w:val="center"/>
      </w:pPr>
      <w:r>
        <w:rPr>
          <w:rFonts w:ascii="宋体" w:hAnsi="宋体" w:eastAsia="宋体"/>
          <w:sz w:val="24"/>
        </w:rPr>
        <w:t>终于来到被封住的树洞前</w:t>
      </w:r>
    </w:p>
    <w:p>
      <w:pPr>
        <w:jc w:val="center"/>
      </w:pPr>
      <w:r>
        <w:rPr>
          <w:rFonts w:ascii="宋体" w:hAnsi="宋体" w:eastAsia="宋体"/>
          <w:sz w:val="24"/>
        </w:rPr>
        <w:t>刚刚学会的咒语还没念完</w:t>
      </w:r>
    </w:p>
    <w:p>
      <w:pPr>
        <w:jc w:val="center"/>
      </w:pPr>
      <w:r>
        <w:rPr>
          <w:rFonts w:ascii="宋体" w:hAnsi="宋体" w:eastAsia="宋体"/>
          <w:sz w:val="24"/>
        </w:rPr>
        <w:t>封住的洞门忽然打开</w:t>
      </w:r>
    </w:p>
    <w:p>
      <w:pPr>
        <w:jc w:val="center"/>
      </w:pPr>
      <w:r>
        <w:rPr>
          <w:rFonts w:ascii="宋体" w:hAnsi="宋体" w:eastAsia="宋体"/>
          <w:sz w:val="24"/>
        </w:rPr>
        <w:t>一脸惊喜的你差点把我扑倒</w:t>
      </w:r>
    </w:p>
    <w:p>
      <w:pPr>
        <w:jc w:val="center"/>
      </w:pPr>
      <w:r>
        <w:rPr>
          <w:rFonts w:ascii="宋体" w:hAnsi="宋体" w:eastAsia="宋体"/>
          <w:sz w:val="24"/>
        </w:rPr>
        <w:t>——你怎么才找到九里香</w:t>
      </w:r>
    </w:p>
    <w:p>
      <w:pPr>
        <w:jc w:val="center"/>
      </w:pPr>
      <w:r>
        <w:rPr>
          <w:rFonts w:ascii="宋体" w:hAnsi="宋体" w:eastAsia="宋体"/>
          <w:sz w:val="24"/>
        </w:rPr>
        <w:t>我坐在地上 看着欣喜的你</w:t>
      </w:r>
    </w:p>
    <w:p>
      <w:pPr>
        <w:jc w:val="center"/>
      </w:pPr>
      <w:r>
        <w:rPr>
          <w:rFonts w:ascii="宋体" w:hAnsi="宋体" w:eastAsia="宋体"/>
          <w:sz w:val="24"/>
        </w:rPr>
        <w:t>原来 只有九里香才能打破魔法</w:t>
      </w:r>
    </w:p>
    <w:p>
      <w:pPr>
        <w:jc w:val="center"/>
      </w:pPr>
      <w:r>
        <w:rPr>
          <w:rFonts w:ascii="宋体" w:hAnsi="宋体" w:eastAsia="宋体"/>
          <w:sz w:val="24"/>
        </w:rPr>
        <w:t>原来 只有九里香才会唤醒你</w:t>
      </w:r>
    </w:p>
    <w:p>
      <w:pPr>
        <w:jc w:val="center"/>
      </w:pPr>
      <w:r>
        <w:rPr>
          <w:rFonts w:ascii="宋体" w:hAnsi="宋体" w:eastAsia="宋体"/>
          <w:sz w:val="24"/>
        </w:rPr>
        <w:t>原来 只有九里香才是一直寻找的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