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158.破</w:t>
      </w:r>
    </w:p>
    <w:p/>
    <w:p>
      <w:pPr>
        <w:jc w:val="center"/>
      </w:pPr>
      <w:r>
        <w:rPr>
          <w:rFonts w:ascii="宋体" w:hAnsi="宋体" w:eastAsia="宋体"/>
          <w:sz w:val="24"/>
        </w:rPr>
        <w:t>橙色的清晨</w:t>
      </w:r>
    </w:p>
    <w:p>
      <w:pPr>
        <w:jc w:val="center"/>
      </w:pPr>
      <w:r>
        <w:rPr>
          <w:rFonts w:ascii="宋体" w:hAnsi="宋体" w:eastAsia="宋体"/>
          <w:sz w:val="24"/>
        </w:rPr>
        <w:t>有黑色的雾    扭动着</w:t>
      </w:r>
    </w:p>
    <w:p>
      <w:pPr>
        <w:jc w:val="center"/>
      </w:pPr>
      <w:r>
        <w:rPr>
          <w:rFonts w:ascii="宋体" w:hAnsi="宋体" w:eastAsia="宋体"/>
          <w:sz w:val="24"/>
        </w:rPr>
        <w:t>包裹住每一棵树</w:t>
      </w:r>
    </w:p>
    <w:p>
      <w:pPr>
        <w:jc w:val="center"/>
      </w:pPr>
      <w:r>
        <w:rPr>
          <w:rFonts w:ascii="宋体" w:hAnsi="宋体" w:eastAsia="宋体"/>
          <w:sz w:val="24"/>
        </w:rPr>
        <w:t>安静的森林里</w:t>
      </w:r>
    </w:p>
    <w:p>
      <w:pPr>
        <w:jc w:val="center"/>
      </w:pPr>
      <w:r>
        <w:rPr>
          <w:rFonts w:ascii="宋体" w:hAnsi="宋体" w:eastAsia="宋体"/>
          <w:sz w:val="24"/>
        </w:rPr>
        <w:t>紧张的味道在弥漫</w:t>
      </w:r>
    </w:p>
    <w:p/>
    <w:p>
      <w:pPr>
        <w:jc w:val="center"/>
      </w:pPr>
      <w:r>
        <w:rPr>
          <w:rFonts w:ascii="宋体" w:hAnsi="宋体" w:eastAsia="宋体"/>
          <w:sz w:val="24"/>
        </w:rPr>
        <w:t>浓雾遮住视线</w:t>
      </w:r>
    </w:p>
    <w:p>
      <w:pPr>
        <w:jc w:val="center"/>
      </w:pPr>
      <w:r>
        <w:rPr>
          <w:rFonts w:ascii="宋体" w:hAnsi="宋体" w:eastAsia="宋体"/>
          <w:sz w:val="24"/>
        </w:rPr>
        <w:t>我索性闭上眼睛</w:t>
      </w:r>
    </w:p>
    <w:p>
      <w:pPr>
        <w:jc w:val="center"/>
      </w:pPr>
      <w:r>
        <w:rPr>
          <w:rFonts w:ascii="宋体" w:hAnsi="宋体" w:eastAsia="宋体"/>
          <w:sz w:val="24"/>
        </w:rPr>
        <w:t>赤脚    踩着露出地面的树根</w:t>
      </w:r>
    </w:p>
    <w:p>
      <w:pPr>
        <w:jc w:val="center"/>
      </w:pPr>
      <w:r>
        <w:rPr>
          <w:rFonts w:ascii="宋体" w:hAnsi="宋体" w:eastAsia="宋体"/>
          <w:sz w:val="24"/>
        </w:rPr>
        <w:t>在脑海里回想    那条</w:t>
      </w:r>
    </w:p>
    <w:p>
      <w:pPr>
        <w:jc w:val="center"/>
      </w:pPr>
      <w:r>
        <w:rPr>
          <w:rFonts w:ascii="宋体" w:hAnsi="宋体" w:eastAsia="宋体"/>
          <w:sz w:val="24"/>
        </w:rPr>
        <w:t>通往森林深处的小径</w:t>
      </w:r>
    </w:p>
    <w:p>
      <w:pPr>
        <w:jc w:val="center"/>
      </w:pPr>
      <w:r>
        <w:rPr>
          <w:rFonts w:ascii="宋体" w:hAnsi="宋体" w:eastAsia="宋体"/>
          <w:sz w:val="24"/>
        </w:rPr>
        <w:t>默念唤醒树根的咒语</w:t>
      </w:r>
    </w:p>
    <w:p>
      <w:pPr>
        <w:jc w:val="center"/>
      </w:pPr>
      <w:r>
        <w:rPr>
          <w:rFonts w:ascii="宋体" w:hAnsi="宋体" w:eastAsia="宋体"/>
          <w:sz w:val="24"/>
        </w:rPr>
        <w:t>更多的树根钻出地面</w:t>
      </w:r>
    </w:p>
    <w:p>
      <w:pPr>
        <w:jc w:val="center"/>
      </w:pPr>
      <w:r>
        <w:rPr>
          <w:rFonts w:ascii="宋体" w:hAnsi="宋体" w:eastAsia="宋体"/>
          <w:sz w:val="24"/>
        </w:rPr>
        <w:t>慢慢伸展    蜿蜒着</w:t>
      </w:r>
    </w:p>
    <w:p>
      <w:pPr>
        <w:jc w:val="center"/>
      </w:pPr>
      <w:r>
        <w:rPr>
          <w:rFonts w:ascii="宋体" w:hAnsi="宋体" w:eastAsia="宋体"/>
          <w:sz w:val="24"/>
        </w:rPr>
        <w:t>送我穿过半座森林</w:t>
      </w:r>
    </w:p>
    <w:p>
      <w:pPr>
        <w:jc w:val="center"/>
      </w:pPr>
      <w:r>
        <w:rPr>
          <w:rFonts w:ascii="宋体" w:hAnsi="宋体" w:eastAsia="宋体"/>
          <w:sz w:val="24"/>
        </w:rPr>
        <w:t>找到魔法封禁之地</w:t>
      </w:r>
    </w:p>
    <w:p>
      <w:pPr>
        <w:jc w:val="center"/>
      </w:pPr>
      <w:r>
        <w:rPr>
          <w:rFonts w:ascii="宋体" w:hAnsi="宋体" w:eastAsia="宋体"/>
          <w:sz w:val="24"/>
        </w:rPr>
        <w:t>一个巨大的绿色茧房</w:t>
      </w:r>
    </w:p>
    <w:p>
      <w:pPr>
        <w:jc w:val="center"/>
      </w:pPr>
      <w:r>
        <w:rPr>
          <w:rFonts w:ascii="宋体" w:hAnsi="宋体" w:eastAsia="宋体"/>
          <w:sz w:val="24"/>
        </w:rPr>
        <w:t>悬在封禁之地的上空</w:t>
      </w:r>
    </w:p>
    <w:p>
      <w:pPr>
        <w:jc w:val="center"/>
      </w:pPr>
      <w:r>
        <w:rPr>
          <w:rFonts w:ascii="宋体" w:hAnsi="宋体" w:eastAsia="宋体"/>
          <w:sz w:val="24"/>
        </w:rPr>
        <w:t>用来编织茧房的叶子</w:t>
      </w:r>
    </w:p>
    <w:p>
      <w:pPr>
        <w:jc w:val="center"/>
      </w:pPr>
      <w:r>
        <w:rPr>
          <w:rFonts w:ascii="宋体" w:hAnsi="宋体" w:eastAsia="宋体"/>
          <w:sz w:val="24"/>
        </w:rPr>
        <w:t>没有秋天该有的金黄</w:t>
      </w:r>
    </w:p>
    <w:p>
      <w:pPr>
        <w:jc w:val="center"/>
      </w:pPr>
      <w:r>
        <w:rPr>
          <w:rFonts w:ascii="宋体" w:hAnsi="宋体" w:eastAsia="宋体"/>
          <w:sz w:val="24"/>
        </w:rPr>
        <w:t>却有着夏天浓郁的绿</w:t>
      </w:r>
    </w:p>
    <w:p>
      <w:pPr>
        <w:jc w:val="center"/>
      </w:pPr>
      <w:r>
        <w:rPr>
          <w:rFonts w:ascii="宋体" w:hAnsi="宋体" w:eastAsia="宋体"/>
          <w:sz w:val="24"/>
        </w:rPr>
        <w:t>黑色的雾从各个角落飘过来</w:t>
      </w:r>
    </w:p>
    <w:p>
      <w:pPr>
        <w:jc w:val="center"/>
      </w:pPr>
      <w:r>
        <w:rPr>
          <w:rFonts w:ascii="宋体" w:hAnsi="宋体" w:eastAsia="宋体"/>
          <w:sz w:val="24"/>
        </w:rPr>
        <w:t>化作一条一条黑色的蛇</w:t>
      </w:r>
    </w:p>
    <w:p>
      <w:pPr>
        <w:jc w:val="center"/>
      </w:pPr>
      <w:r>
        <w:rPr>
          <w:rFonts w:ascii="宋体" w:hAnsi="宋体" w:eastAsia="宋体"/>
          <w:sz w:val="24"/>
        </w:rPr>
        <w:t>缠住我的手和脚</w:t>
      </w:r>
    </w:p>
    <w:p>
      <w:pPr>
        <w:jc w:val="center"/>
      </w:pPr>
      <w:r>
        <w:rPr>
          <w:rFonts w:ascii="宋体" w:hAnsi="宋体" w:eastAsia="宋体"/>
          <w:sz w:val="24"/>
        </w:rPr>
        <w:t>却无法再遮蔽我闭着的眼</w:t>
      </w:r>
    </w:p>
    <w:p>
      <w:pPr>
        <w:jc w:val="center"/>
      </w:pPr>
      <w:r>
        <w:rPr>
          <w:rFonts w:ascii="宋体" w:hAnsi="宋体" w:eastAsia="宋体"/>
          <w:sz w:val="24"/>
        </w:rPr>
        <w:t>看见    茧房里挣扎的身影</w:t>
      </w:r>
    </w:p>
    <w:p>
      <w:pPr>
        <w:jc w:val="center"/>
      </w:pPr>
      <w:r>
        <w:rPr>
          <w:rFonts w:ascii="宋体" w:hAnsi="宋体" w:eastAsia="宋体"/>
          <w:sz w:val="24"/>
        </w:rPr>
        <w:t>被黑雾打湿的树根们</w:t>
      </w:r>
    </w:p>
    <w:p>
      <w:pPr>
        <w:jc w:val="center"/>
      </w:pPr>
      <w:r>
        <w:rPr>
          <w:rFonts w:ascii="宋体" w:hAnsi="宋体" w:eastAsia="宋体"/>
          <w:sz w:val="24"/>
        </w:rPr>
        <w:t>无奈    跌回泥土里</w:t>
      </w:r>
    </w:p>
    <w:p>
      <w:pPr>
        <w:jc w:val="center"/>
      </w:pPr>
      <w:r>
        <w:rPr>
          <w:rFonts w:ascii="宋体" w:hAnsi="宋体" w:eastAsia="宋体"/>
          <w:sz w:val="24"/>
        </w:rPr>
        <w:t>老树轻轻抖落几根树枝</w:t>
      </w:r>
    </w:p>
    <w:p>
      <w:pPr>
        <w:jc w:val="center"/>
      </w:pPr>
      <w:r>
        <w:rPr>
          <w:rFonts w:ascii="宋体" w:hAnsi="宋体" w:eastAsia="宋体"/>
          <w:sz w:val="24"/>
        </w:rPr>
        <w:t>刺中黑雾化作的蛇</w:t>
      </w:r>
    </w:p>
    <w:p>
      <w:pPr>
        <w:jc w:val="center"/>
      </w:pPr>
      <w:r>
        <w:rPr>
          <w:rFonts w:ascii="宋体" w:hAnsi="宋体" w:eastAsia="宋体"/>
          <w:sz w:val="24"/>
        </w:rPr>
        <w:t>带着金黄的叶子绕上了我的手臂</w:t>
      </w:r>
    </w:p>
    <w:p>
      <w:pPr>
        <w:jc w:val="center"/>
      </w:pPr>
      <w:r>
        <w:rPr>
          <w:rFonts w:ascii="宋体" w:hAnsi="宋体" w:eastAsia="宋体"/>
          <w:sz w:val="24"/>
        </w:rPr>
        <w:t>金黄的枝叶做成金色的环</w:t>
      </w:r>
    </w:p>
    <w:p>
      <w:pPr>
        <w:jc w:val="center"/>
      </w:pPr>
      <w:r>
        <w:rPr>
          <w:rFonts w:ascii="宋体" w:hAnsi="宋体" w:eastAsia="宋体"/>
          <w:sz w:val="24"/>
        </w:rPr>
        <w:t>我向天空伸出手臂</w:t>
      </w:r>
    </w:p>
    <w:p>
      <w:pPr>
        <w:jc w:val="center"/>
      </w:pPr>
      <w:r>
        <w:rPr>
          <w:rFonts w:ascii="宋体" w:hAnsi="宋体" w:eastAsia="宋体"/>
          <w:sz w:val="24"/>
        </w:rPr>
        <w:t>穿过迷雾穿过厚厚的云层</w:t>
      </w:r>
    </w:p>
    <w:p>
      <w:pPr>
        <w:jc w:val="center"/>
      </w:pPr>
      <w:r>
        <w:rPr>
          <w:rFonts w:ascii="宋体" w:hAnsi="宋体" w:eastAsia="宋体"/>
          <w:sz w:val="24"/>
        </w:rPr>
        <w:t>从太阳那里借来一缕光</w:t>
      </w:r>
    </w:p>
    <w:p>
      <w:pPr>
        <w:jc w:val="center"/>
      </w:pPr>
      <w:r>
        <w:rPr>
          <w:rFonts w:ascii="宋体" w:hAnsi="宋体" w:eastAsia="宋体"/>
          <w:sz w:val="24"/>
        </w:rPr>
        <w:t>装入金色枝叶的环</w:t>
      </w:r>
    </w:p>
    <w:p>
      <w:pPr>
        <w:jc w:val="center"/>
      </w:pPr>
      <w:r>
        <w:rPr>
          <w:rFonts w:ascii="宋体" w:hAnsi="宋体" w:eastAsia="宋体"/>
          <w:sz w:val="24"/>
        </w:rPr>
        <w:t>金色的光环砸向茧房</w:t>
      </w:r>
    </w:p>
    <w:p>
      <w:pPr>
        <w:jc w:val="center"/>
      </w:pPr>
      <w:r>
        <w:rPr>
          <w:rFonts w:ascii="宋体" w:hAnsi="宋体" w:eastAsia="宋体"/>
          <w:sz w:val="24"/>
        </w:rPr>
        <w:t>悬浮的茧房砰然作响</w:t>
      </w:r>
    </w:p>
    <w:p>
      <w:pPr>
        <w:jc w:val="center"/>
      </w:pPr>
      <w:r>
        <w:rPr>
          <w:rFonts w:ascii="宋体" w:hAnsi="宋体" w:eastAsia="宋体"/>
          <w:sz w:val="24"/>
        </w:rPr>
        <w:t>绿色的叶子渐渐变黄</w:t>
      </w:r>
    </w:p>
    <w:p>
      <w:pPr>
        <w:jc w:val="center"/>
      </w:pPr>
      <w:r>
        <w:rPr>
          <w:rFonts w:ascii="宋体" w:hAnsi="宋体" w:eastAsia="宋体"/>
          <w:sz w:val="24"/>
        </w:rPr>
        <w:t>变黄的叶子开始脱落</w:t>
      </w:r>
    </w:p>
    <w:p>
      <w:pPr>
        <w:jc w:val="center"/>
      </w:pPr>
      <w:r>
        <w:rPr>
          <w:rFonts w:ascii="宋体" w:hAnsi="宋体" w:eastAsia="宋体"/>
          <w:sz w:val="24"/>
        </w:rPr>
        <w:t>化作翻飞的黄色蝴蝶</w:t>
      </w:r>
    </w:p>
    <w:p>
      <w:pPr>
        <w:jc w:val="center"/>
      </w:pPr>
      <w:r>
        <w:rPr>
          <w:rFonts w:ascii="宋体" w:hAnsi="宋体" w:eastAsia="宋体"/>
          <w:sz w:val="24"/>
        </w:rPr>
        <w:t>摆脱了黑魔法的叶子们</w:t>
      </w:r>
    </w:p>
    <w:p>
      <w:pPr>
        <w:jc w:val="center"/>
      </w:pPr>
      <w:r>
        <w:rPr>
          <w:rFonts w:ascii="宋体" w:hAnsi="宋体" w:eastAsia="宋体"/>
          <w:sz w:val="24"/>
        </w:rPr>
        <w:t>盘旋着降落到我的肩上</w:t>
      </w:r>
    </w:p>
    <w:p>
      <w:pPr>
        <w:jc w:val="center"/>
      </w:pPr>
      <w:r>
        <w:rPr>
          <w:rFonts w:ascii="宋体" w:hAnsi="宋体" w:eastAsia="宋体"/>
          <w:sz w:val="24"/>
        </w:rPr>
        <w:t>贴近我的耳朵轻声诉说</w:t>
      </w:r>
    </w:p>
    <w:p>
      <w:pPr>
        <w:jc w:val="center"/>
      </w:pPr>
      <w:r>
        <w:rPr>
          <w:rFonts w:ascii="宋体" w:hAnsi="宋体" w:eastAsia="宋体"/>
          <w:sz w:val="24"/>
        </w:rPr>
        <w:t>趁着长老和我们去探险</w:t>
      </w:r>
    </w:p>
    <w:p>
      <w:pPr>
        <w:jc w:val="center"/>
      </w:pPr>
      <w:r>
        <w:rPr>
          <w:rFonts w:ascii="宋体" w:hAnsi="宋体" w:eastAsia="宋体"/>
          <w:sz w:val="24"/>
        </w:rPr>
        <w:t>黑魔法的影子潜入禁地</w:t>
      </w:r>
    </w:p>
    <w:p>
      <w:pPr>
        <w:jc w:val="center"/>
      </w:pPr>
      <w:r>
        <w:rPr>
          <w:rFonts w:ascii="宋体" w:hAnsi="宋体" w:eastAsia="宋体"/>
          <w:sz w:val="24"/>
        </w:rPr>
        <w:t>保护禁地的绿色屏障</w:t>
      </w:r>
    </w:p>
    <w:p>
      <w:pPr>
        <w:jc w:val="center"/>
      </w:pPr>
      <w:r>
        <w:rPr>
          <w:rFonts w:ascii="宋体" w:hAnsi="宋体" w:eastAsia="宋体"/>
          <w:sz w:val="24"/>
        </w:rPr>
        <w:t>在夜里  被黑雾冲破</w:t>
      </w:r>
    </w:p>
    <w:p>
      <w:pPr>
        <w:jc w:val="center"/>
      </w:pPr>
      <w:r>
        <w:rPr>
          <w:rFonts w:ascii="宋体" w:hAnsi="宋体" w:eastAsia="宋体"/>
          <w:sz w:val="24"/>
        </w:rPr>
        <w:t>你守在树洞前做最后的防线</w:t>
      </w:r>
    </w:p>
    <w:p>
      <w:pPr>
        <w:jc w:val="center"/>
      </w:pPr>
      <w:r>
        <w:rPr>
          <w:rFonts w:ascii="宋体" w:hAnsi="宋体" w:eastAsia="宋体"/>
          <w:sz w:val="24"/>
        </w:rPr>
        <w:t>把森林的守护石藏进了长发</w:t>
      </w:r>
    </w:p>
    <w:p>
      <w:pPr>
        <w:jc w:val="center"/>
      </w:pPr>
      <w:r>
        <w:rPr>
          <w:rFonts w:ascii="宋体" w:hAnsi="宋体" w:eastAsia="宋体"/>
          <w:sz w:val="24"/>
        </w:rPr>
        <w:t>却不小心掉入黑魔法的茧房</w:t>
      </w:r>
    </w:p>
    <w:p>
      <w:pPr>
        <w:jc w:val="center"/>
      </w:pPr>
      <w:r>
        <w:rPr>
          <w:rFonts w:ascii="宋体" w:hAnsi="宋体" w:eastAsia="宋体"/>
          <w:sz w:val="24"/>
        </w:rPr>
        <w:t>我手指翻飞  建起</w:t>
      </w:r>
    </w:p>
    <w:p>
      <w:pPr>
        <w:jc w:val="center"/>
      </w:pPr>
      <w:r>
        <w:rPr>
          <w:rFonts w:ascii="宋体" w:hAnsi="宋体" w:eastAsia="宋体"/>
          <w:sz w:val="24"/>
        </w:rPr>
        <w:t>看不见的思念之桥</w:t>
      </w:r>
    </w:p>
    <w:p>
      <w:pPr>
        <w:jc w:val="center"/>
      </w:pPr>
      <w:r>
        <w:rPr>
          <w:rFonts w:ascii="宋体" w:hAnsi="宋体" w:eastAsia="宋体"/>
          <w:sz w:val="24"/>
        </w:rPr>
        <w:t>无声接入你的脑海</w:t>
      </w:r>
    </w:p>
    <w:p>
      <w:pPr>
        <w:jc w:val="center"/>
      </w:pPr>
      <w:r>
        <w:rPr>
          <w:rFonts w:ascii="宋体" w:hAnsi="宋体" w:eastAsia="宋体"/>
          <w:sz w:val="24"/>
        </w:rPr>
        <w:t>金色的光穿透茧房</w:t>
      </w:r>
    </w:p>
    <w:p>
      <w:pPr>
        <w:jc w:val="center"/>
      </w:pPr>
      <w:r>
        <w:rPr>
          <w:rFonts w:ascii="宋体" w:hAnsi="宋体" w:eastAsia="宋体"/>
          <w:sz w:val="24"/>
        </w:rPr>
        <w:t>无数言语在光里穿梭</w:t>
      </w:r>
    </w:p>
    <w:p>
      <w:pPr>
        <w:jc w:val="center"/>
      </w:pPr>
      <w:r>
        <w:rPr>
          <w:rFonts w:ascii="宋体" w:hAnsi="宋体" w:eastAsia="宋体"/>
          <w:sz w:val="24"/>
        </w:rPr>
        <w:t>嗨！你有点累了吧</w:t>
      </w:r>
    </w:p>
    <w:p>
      <w:pPr>
        <w:jc w:val="center"/>
      </w:pPr>
      <w:r>
        <w:rPr>
          <w:rFonts w:ascii="宋体" w:hAnsi="宋体" w:eastAsia="宋体"/>
          <w:sz w:val="24"/>
        </w:rPr>
        <w:t>没关系的    不要怕</w:t>
      </w:r>
    </w:p>
    <w:p>
      <w:pPr>
        <w:jc w:val="center"/>
      </w:pPr>
      <w:r>
        <w:rPr>
          <w:rFonts w:ascii="宋体" w:hAnsi="宋体" w:eastAsia="宋体"/>
          <w:sz w:val="24"/>
        </w:rPr>
        <w:t>现在，换我来战斗</w:t>
      </w:r>
    </w:p>
    <w:p>
      <w:pPr>
        <w:jc w:val="center"/>
      </w:pPr>
      <w:r>
        <w:rPr>
          <w:rFonts w:ascii="宋体" w:hAnsi="宋体" w:eastAsia="宋体"/>
          <w:sz w:val="24"/>
        </w:rPr>
        <w:t>我闭着眼看见你的微笑</w:t>
      </w:r>
    </w:p>
    <w:p>
      <w:pPr>
        <w:jc w:val="center"/>
      </w:pPr>
      <w:r>
        <w:rPr>
          <w:rFonts w:ascii="宋体" w:hAnsi="宋体" w:eastAsia="宋体"/>
          <w:sz w:val="24"/>
        </w:rPr>
        <w:t>长发在茧房里轻轻浮动</w:t>
      </w:r>
    </w:p>
    <w:p>
      <w:pPr>
        <w:jc w:val="center"/>
      </w:pPr>
      <w:r>
        <w:rPr>
          <w:rFonts w:ascii="宋体" w:hAnsi="宋体" w:eastAsia="宋体"/>
          <w:sz w:val="24"/>
        </w:rPr>
        <w:t>赶来帮忙的风儿</w:t>
      </w:r>
    </w:p>
    <w:p>
      <w:pPr>
        <w:jc w:val="center"/>
      </w:pPr>
      <w:r>
        <w:rPr>
          <w:rFonts w:ascii="宋体" w:hAnsi="宋体" w:eastAsia="宋体"/>
          <w:sz w:val="24"/>
        </w:rPr>
        <w:t>吹散遮蔽天空的乌云</w:t>
      </w:r>
    </w:p>
    <w:p>
      <w:pPr>
        <w:jc w:val="center"/>
      </w:pPr>
      <w:r>
        <w:rPr>
          <w:rFonts w:ascii="宋体" w:hAnsi="宋体" w:eastAsia="宋体"/>
          <w:sz w:val="24"/>
        </w:rPr>
        <w:t>阳光洒向小森林</w:t>
      </w:r>
    </w:p>
    <w:p>
      <w:pPr>
        <w:jc w:val="center"/>
      </w:pPr>
      <w:r>
        <w:rPr>
          <w:rFonts w:ascii="宋体" w:hAnsi="宋体" w:eastAsia="宋体"/>
          <w:sz w:val="24"/>
        </w:rPr>
        <w:t>金色光环更加闪亮</w:t>
      </w:r>
    </w:p>
    <w:p>
      <w:pPr>
        <w:jc w:val="center"/>
      </w:pPr>
      <w:r>
        <w:rPr>
          <w:rFonts w:ascii="宋体" w:hAnsi="宋体" w:eastAsia="宋体"/>
          <w:sz w:val="24"/>
        </w:rPr>
        <w:t>茧房一层层被剥开</w:t>
      </w:r>
    </w:p>
    <w:p>
      <w:pPr>
        <w:jc w:val="center"/>
      </w:pPr>
      <w:r>
        <w:rPr>
          <w:rFonts w:ascii="宋体" w:hAnsi="宋体" w:eastAsia="宋体"/>
          <w:sz w:val="24"/>
        </w:rPr>
        <w:t>太阳下山  月亮升起</w:t>
      </w:r>
    </w:p>
    <w:p>
      <w:pPr>
        <w:jc w:val="center"/>
      </w:pPr>
      <w:r>
        <w:rPr>
          <w:rFonts w:ascii="宋体" w:hAnsi="宋体" w:eastAsia="宋体"/>
          <w:sz w:val="24"/>
        </w:rPr>
        <w:t>黑魔法的影子逃出森林</w:t>
      </w:r>
    </w:p>
    <w:p>
      <w:pPr>
        <w:jc w:val="center"/>
      </w:pPr>
      <w:r>
        <w:rPr>
          <w:rFonts w:ascii="宋体" w:hAnsi="宋体" w:eastAsia="宋体"/>
          <w:sz w:val="24"/>
        </w:rPr>
        <w:t>躺在你手上的守护石</w:t>
      </w:r>
    </w:p>
    <w:p>
      <w:pPr>
        <w:jc w:val="center"/>
      </w:pPr>
      <w:r>
        <w:rPr>
          <w:rFonts w:ascii="宋体" w:hAnsi="宋体" w:eastAsia="宋体"/>
          <w:sz w:val="24"/>
        </w:rPr>
        <w:t>散发出美丽的蓝色光芒</w:t>
      </w:r>
    </w:p>
    <w:p>
      <w:pPr>
        <w:jc w:val="center"/>
      </w:pPr>
      <w:r>
        <w:rPr>
          <w:rFonts w:ascii="宋体" w:hAnsi="宋体" w:eastAsia="宋体"/>
          <w:sz w:val="24"/>
        </w:rPr>
        <w:t>就像你  蓝色的眸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