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124.时</w:t>
      </w:r>
    </w:p>
    <w:p/>
    <w:p>
      <w:pPr>
        <w:jc w:val="center"/>
      </w:pPr>
      <w:r>
        <w:rPr>
          <w:rFonts w:ascii="宋体" w:hAnsi="宋体" w:eastAsia="宋体"/>
          <w:sz w:val="24"/>
        </w:rPr>
        <w:t>你从森林外面回来</w:t>
      </w:r>
    </w:p>
    <w:p>
      <w:pPr>
        <w:jc w:val="center"/>
      </w:pPr>
      <w:r>
        <w:rPr>
          <w:rFonts w:ascii="宋体" w:hAnsi="宋体" w:eastAsia="宋体"/>
          <w:sz w:val="24"/>
        </w:rPr>
        <w:t>送我一只美丽沙漏</w:t>
      </w:r>
    </w:p>
    <w:p>
      <w:pPr>
        <w:jc w:val="center"/>
      </w:pPr>
      <w:r>
        <w:rPr>
          <w:rFonts w:ascii="宋体" w:hAnsi="宋体" w:eastAsia="宋体"/>
          <w:sz w:val="24"/>
        </w:rPr>
        <w:t>把它颠倒二十四次</w:t>
      </w:r>
    </w:p>
    <w:p>
      <w:pPr>
        <w:jc w:val="center"/>
      </w:pPr>
      <w:r>
        <w:rPr>
          <w:rFonts w:ascii="宋体" w:hAnsi="宋体" w:eastAsia="宋体"/>
          <w:sz w:val="24"/>
        </w:rPr>
        <w:t>会记下太阳走过的脚步</w:t>
      </w:r>
    </w:p>
    <w:p>
      <w:pPr>
        <w:jc w:val="center"/>
      </w:pPr>
      <w:r>
        <w:rPr>
          <w:rFonts w:ascii="宋体" w:hAnsi="宋体" w:eastAsia="宋体"/>
          <w:sz w:val="24"/>
        </w:rPr>
        <w:t>你用咒语控制沙漏</w:t>
      </w:r>
    </w:p>
    <w:p>
      <w:pPr>
        <w:jc w:val="center"/>
      </w:pPr>
      <w:r>
        <w:rPr>
          <w:rFonts w:ascii="宋体" w:hAnsi="宋体" w:eastAsia="宋体"/>
          <w:sz w:val="24"/>
        </w:rPr>
        <w:t>它在夜晚缓缓醒来</w:t>
      </w:r>
    </w:p>
    <w:p>
      <w:pPr>
        <w:jc w:val="center"/>
      </w:pPr>
      <w:r>
        <w:rPr>
          <w:rFonts w:ascii="宋体" w:hAnsi="宋体" w:eastAsia="宋体"/>
          <w:sz w:val="24"/>
        </w:rPr>
        <w:t>自己颠倒二十四次</w:t>
      </w:r>
    </w:p>
    <w:p>
      <w:pPr>
        <w:jc w:val="center"/>
      </w:pPr>
      <w:r>
        <w:rPr>
          <w:rFonts w:ascii="宋体" w:hAnsi="宋体" w:eastAsia="宋体"/>
          <w:sz w:val="24"/>
        </w:rPr>
        <w:t>陪着月亮走过暗夜天空</w:t>
      </w:r>
    </w:p>
    <w:p>
      <w:pPr>
        <w:jc w:val="center"/>
      </w:pPr>
      <w:r>
        <w:rPr>
          <w:rFonts w:ascii="宋体" w:hAnsi="宋体" w:eastAsia="宋体"/>
          <w:sz w:val="24"/>
        </w:rPr>
        <w:t>我向老树要来叶子</w:t>
      </w:r>
    </w:p>
    <w:p>
      <w:pPr>
        <w:jc w:val="center"/>
      </w:pPr>
      <w:r>
        <w:rPr>
          <w:rFonts w:ascii="宋体" w:hAnsi="宋体" w:eastAsia="宋体"/>
          <w:sz w:val="24"/>
        </w:rPr>
        <w:t>用毛毛草做成画笔</w:t>
      </w:r>
    </w:p>
    <w:p>
      <w:pPr>
        <w:jc w:val="center"/>
      </w:pPr>
      <w:r>
        <w:rPr>
          <w:rFonts w:ascii="宋体" w:hAnsi="宋体" w:eastAsia="宋体"/>
          <w:sz w:val="24"/>
        </w:rPr>
        <w:t>沙漏昼夜监督画笔</w:t>
      </w:r>
    </w:p>
    <w:p>
      <w:pPr>
        <w:jc w:val="center"/>
      </w:pPr>
      <w:r>
        <w:rPr>
          <w:rFonts w:ascii="宋体" w:hAnsi="宋体" w:eastAsia="宋体"/>
          <w:sz w:val="24"/>
        </w:rPr>
        <w:t>记下每天每夜森林故事</w:t>
      </w:r>
    </w:p>
    <w:p>
      <w:pPr>
        <w:jc w:val="center"/>
      </w:pPr>
      <w:r>
        <w:rPr>
          <w:rFonts w:ascii="宋体" w:hAnsi="宋体" w:eastAsia="宋体"/>
          <w:sz w:val="24"/>
        </w:rPr>
        <w:t>沙漏颠倒永不停歇</w:t>
      </w:r>
    </w:p>
    <w:p>
      <w:pPr>
        <w:jc w:val="center"/>
      </w:pPr>
      <w:r>
        <w:rPr>
          <w:rFonts w:ascii="宋体" w:hAnsi="宋体" w:eastAsia="宋体"/>
          <w:sz w:val="24"/>
        </w:rPr>
        <w:t>毛毛草画画不停歇</w:t>
      </w:r>
    </w:p>
    <w:p>
      <w:pPr>
        <w:jc w:val="center"/>
      </w:pPr>
      <w:r>
        <w:rPr>
          <w:rFonts w:ascii="宋体" w:hAnsi="宋体" w:eastAsia="宋体"/>
          <w:sz w:val="24"/>
        </w:rPr>
        <w:t>沙漏颠倒    画完一片叶子</w:t>
      </w:r>
    </w:p>
    <w:p>
      <w:pPr>
        <w:jc w:val="center"/>
      </w:pPr>
      <w:r>
        <w:rPr>
          <w:rFonts w:ascii="宋体" w:hAnsi="宋体" w:eastAsia="宋体"/>
          <w:sz w:val="24"/>
        </w:rPr>
        <w:t>沙漏颠倒    再画一片叶子</w:t>
      </w:r>
    </w:p>
    <w:p>
      <w:pPr>
        <w:jc w:val="center"/>
      </w:pPr>
      <w:r>
        <w:rPr>
          <w:rFonts w:ascii="宋体" w:hAnsi="宋体" w:eastAsia="宋体"/>
          <w:sz w:val="24"/>
        </w:rPr>
        <w:t>森林迎来又一个秋天</w:t>
      </w:r>
    </w:p>
    <w:p>
      <w:pPr>
        <w:jc w:val="center"/>
      </w:pPr>
      <w:r>
        <w:rPr>
          <w:rFonts w:ascii="宋体" w:hAnsi="宋体" w:eastAsia="宋体"/>
          <w:sz w:val="24"/>
        </w:rPr>
        <w:t>我和你爬上老树树顶</w:t>
      </w:r>
    </w:p>
    <w:p>
      <w:pPr>
        <w:jc w:val="center"/>
      </w:pPr>
      <w:r>
        <w:rPr>
          <w:rFonts w:ascii="宋体" w:hAnsi="宋体" w:eastAsia="宋体"/>
          <w:sz w:val="24"/>
        </w:rPr>
        <w:t>从树洞里取出叶子书</w:t>
      </w:r>
    </w:p>
    <w:p>
      <w:pPr>
        <w:jc w:val="center"/>
      </w:pPr>
      <w:r>
        <w:rPr>
          <w:rFonts w:ascii="宋体" w:hAnsi="宋体" w:eastAsia="宋体"/>
          <w:sz w:val="24"/>
        </w:rPr>
        <w:t>回忆这一年里的故事</w:t>
      </w:r>
    </w:p>
    <w:p>
      <w:pPr>
        <w:jc w:val="center"/>
      </w:pPr>
      <w:r>
        <w:rPr>
          <w:rFonts w:ascii="宋体" w:hAnsi="宋体" w:eastAsia="宋体"/>
          <w:sz w:val="24"/>
        </w:rPr>
        <w:t>你用双手紧紧捧着</w:t>
      </w:r>
    </w:p>
    <w:p>
      <w:pPr>
        <w:jc w:val="center"/>
      </w:pPr>
      <w:r>
        <w:rPr>
          <w:rFonts w:ascii="宋体" w:hAnsi="宋体" w:eastAsia="宋体"/>
          <w:sz w:val="24"/>
        </w:rPr>
        <w:t>你用下巴紧紧抵着</w:t>
      </w:r>
    </w:p>
    <w:p>
      <w:pPr>
        <w:jc w:val="center"/>
      </w:pPr>
      <w:r>
        <w:rPr>
          <w:rFonts w:ascii="宋体" w:hAnsi="宋体" w:eastAsia="宋体"/>
          <w:sz w:val="24"/>
        </w:rPr>
        <w:t>——这么厚的树叶书得有多少叶</w:t>
      </w:r>
    </w:p>
    <w:p>
      <w:pPr>
        <w:jc w:val="center"/>
      </w:pPr>
      <w:r>
        <w:rPr>
          <w:rFonts w:ascii="宋体" w:hAnsi="宋体" w:eastAsia="宋体"/>
          <w:sz w:val="24"/>
        </w:rPr>
        <w:t>——不多不少一万七千五百二十</w:t>
      </w:r>
    </w:p>
    <w:p>
      <w:pPr>
        <w:jc w:val="center"/>
      </w:pPr>
      <w:r>
        <w:rPr>
          <w:rFonts w:ascii="宋体" w:hAnsi="宋体" w:eastAsia="宋体"/>
          <w:sz w:val="24"/>
        </w:rPr>
        <w:t>——如果不信    你自己数数</w:t>
      </w:r>
    </w:p>
    <w:p>
      <w:pPr>
        <w:jc w:val="center"/>
      </w:pPr>
      <w:r>
        <w:rPr>
          <w:rFonts w:ascii="宋体" w:hAnsi="宋体" w:eastAsia="宋体"/>
          <w:sz w:val="24"/>
        </w:rPr>
        <w:t>——我信我信    我看不见脚下  哎呀呀……</w:t>
      </w:r>
    </w:p>
    <w:p>
      <w:pPr>
        <w:jc w:val="center"/>
      </w:pPr>
      <w:r>
        <w:rPr>
          <w:rFonts w:ascii="宋体" w:hAnsi="宋体" w:eastAsia="宋体"/>
          <w:sz w:val="24"/>
        </w:rPr>
        <w:t>你跌下树来    坐在落叶堆里</w:t>
      </w:r>
    </w:p>
    <w:p>
      <w:pPr>
        <w:jc w:val="center"/>
      </w:pPr>
      <w:r>
        <w:rPr>
          <w:rFonts w:ascii="宋体" w:hAnsi="宋体" w:eastAsia="宋体"/>
          <w:sz w:val="24"/>
        </w:rPr>
        <w:t>我滑下树来    轻轻为你揉着头</w:t>
      </w:r>
    </w:p>
    <w:p>
      <w:pPr>
        <w:jc w:val="center"/>
      </w:pPr>
      <w:r>
        <w:rPr>
          <w:rFonts w:ascii="宋体" w:hAnsi="宋体" w:eastAsia="宋体"/>
          <w:sz w:val="24"/>
        </w:rPr>
        <w:t>我们仰望天空    看着</w:t>
      </w:r>
    </w:p>
    <w:p>
      <w:pPr>
        <w:jc w:val="center"/>
      </w:pPr>
      <w:r>
        <w:rPr>
          <w:rFonts w:ascii="宋体" w:hAnsi="宋体" w:eastAsia="宋体"/>
          <w:sz w:val="24"/>
        </w:rPr>
        <w:t>这一年的故事    在空中闪过……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