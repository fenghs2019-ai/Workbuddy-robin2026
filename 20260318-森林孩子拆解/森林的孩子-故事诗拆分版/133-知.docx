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133.知</w:t>
      </w:r>
    </w:p>
    <w:p/>
    <w:p>
      <w:pPr>
        <w:jc w:val="center"/>
      </w:pPr>
      <w:r>
        <w:rPr>
          <w:rFonts w:ascii="宋体" w:hAnsi="宋体" w:eastAsia="宋体"/>
          <w:sz w:val="24"/>
        </w:rPr>
        <w:t>传说    在森林的东边</w:t>
      </w:r>
    </w:p>
    <w:p>
      <w:pPr>
        <w:jc w:val="center"/>
      </w:pPr>
      <w:r>
        <w:rPr>
          <w:rFonts w:ascii="宋体" w:hAnsi="宋体" w:eastAsia="宋体"/>
          <w:sz w:val="24"/>
        </w:rPr>
        <w:t>有一棵奇怪的魔法树</w:t>
      </w:r>
    </w:p>
    <w:p>
      <w:pPr>
        <w:jc w:val="center"/>
      </w:pPr>
      <w:r>
        <w:rPr>
          <w:rFonts w:ascii="宋体" w:hAnsi="宋体" w:eastAsia="宋体"/>
          <w:sz w:val="24"/>
        </w:rPr>
        <w:t>树上长满奇怪的叶子</w:t>
      </w:r>
    </w:p>
    <w:p>
      <w:pPr>
        <w:jc w:val="center"/>
      </w:pPr>
      <w:r>
        <w:rPr>
          <w:rFonts w:ascii="宋体" w:hAnsi="宋体" w:eastAsia="宋体"/>
          <w:sz w:val="24"/>
        </w:rPr>
        <w:t>月圆的时候就会发光</w:t>
      </w:r>
    </w:p>
    <w:p/>
    <w:p>
      <w:pPr>
        <w:jc w:val="center"/>
      </w:pPr>
      <w:r>
        <w:rPr>
          <w:rFonts w:ascii="宋体" w:hAnsi="宋体" w:eastAsia="宋体"/>
          <w:sz w:val="24"/>
        </w:rPr>
        <w:t>传说    长老的魔法书</w:t>
      </w:r>
    </w:p>
    <w:p>
      <w:pPr>
        <w:jc w:val="center"/>
      </w:pPr>
      <w:r>
        <w:rPr>
          <w:rFonts w:ascii="宋体" w:hAnsi="宋体" w:eastAsia="宋体"/>
          <w:sz w:val="24"/>
        </w:rPr>
        <w:t>就是这种叶子做成的</w:t>
      </w:r>
    </w:p>
    <w:p>
      <w:pPr>
        <w:jc w:val="center"/>
      </w:pPr>
      <w:r>
        <w:rPr>
          <w:rFonts w:ascii="宋体" w:hAnsi="宋体" w:eastAsia="宋体"/>
          <w:sz w:val="24"/>
        </w:rPr>
        <w:t>每一片叶子的叶脉里</w:t>
      </w:r>
    </w:p>
    <w:p>
      <w:pPr>
        <w:jc w:val="center"/>
      </w:pPr>
      <w:r>
        <w:rPr>
          <w:rFonts w:ascii="宋体" w:hAnsi="宋体" w:eastAsia="宋体"/>
          <w:sz w:val="24"/>
        </w:rPr>
        <w:t>都藏着一个魔法空间</w:t>
      </w:r>
    </w:p>
    <w:p/>
    <w:p>
      <w:pPr>
        <w:jc w:val="center"/>
      </w:pPr>
      <w:r>
        <w:rPr>
          <w:rFonts w:ascii="宋体" w:hAnsi="宋体" w:eastAsia="宋体"/>
          <w:sz w:val="24"/>
        </w:rPr>
        <w:t>还传说啊    叶脉的纹路</w:t>
      </w:r>
    </w:p>
    <w:p>
      <w:pPr>
        <w:jc w:val="center"/>
      </w:pPr>
      <w:r>
        <w:rPr>
          <w:rFonts w:ascii="宋体" w:hAnsi="宋体" w:eastAsia="宋体"/>
          <w:sz w:val="24"/>
        </w:rPr>
        <w:t>是通往各个星球的地图</w:t>
      </w:r>
    </w:p>
    <w:p>
      <w:pPr>
        <w:jc w:val="center"/>
      </w:pPr>
      <w:r>
        <w:rPr>
          <w:rFonts w:ascii="宋体" w:hAnsi="宋体" w:eastAsia="宋体"/>
          <w:sz w:val="24"/>
        </w:rPr>
        <w:t>谁能读懂叶脉纹路的意义</w:t>
      </w:r>
    </w:p>
    <w:p>
      <w:pPr>
        <w:jc w:val="center"/>
      </w:pPr>
      <w:r>
        <w:rPr>
          <w:rFonts w:ascii="宋体" w:hAnsi="宋体" w:eastAsia="宋体"/>
          <w:sz w:val="24"/>
        </w:rPr>
        <w:t>谁就可以在宇宙自由旅行</w:t>
      </w:r>
    </w:p>
    <w:p/>
    <w:p>
      <w:pPr>
        <w:jc w:val="center"/>
      </w:pPr>
      <w:r>
        <w:rPr>
          <w:rFonts w:ascii="宋体" w:hAnsi="宋体" w:eastAsia="宋体"/>
          <w:sz w:val="24"/>
        </w:rPr>
        <w:t>听完绿发姑娘的这些话</w:t>
      </w:r>
    </w:p>
    <w:p>
      <w:pPr>
        <w:jc w:val="center"/>
      </w:pPr>
      <w:r>
        <w:rPr>
          <w:rFonts w:ascii="宋体" w:hAnsi="宋体" w:eastAsia="宋体"/>
          <w:sz w:val="24"/>
        </w:rPr>
        <w:t>你和她互相对视  满脸兴奋</w:t>
      </w:r>
    </w:p>
    <w:p>
      <w:pPr>
        <w:jc w:val="center"/>
      </w:pPr>
      <w:r>
        <w:rPr>
          <w:rFonts w:ascii="宋体" w:hAnsi="宋体" w:eastAsia="宋体"/>
          <w:sz w:val="24"/>
        </w:rPr>
        <w:t>绿发姑娘赶紧发出警告</w:t>
      </w:r>
    </w:p>
    <w:p>
      <w:pPr>
        <w:jc w:val="center"/>
      </w:pPr>
      <w:r>
        <w:rPr>
          <w:rFonts w:ascii="宋体" w:hAnsi="宋体" w:eastAsia="宋体"/>
          <w:sz w:val="24"/>
        </w:rPr>
        <w:t>你们两个小家伙  千万别调皮</w:t>
      </w:r>
    </w:p>
    <w:p/>
    <w:p>
      <w:pPr>
        <w:jc w:val="center"/>
      </w:pPr>
      <w:r>
        <w:rPr>
          <w:rFonts w:ascii="宋体" w:hAnsi="宋体" w:eastAsia="宋体"/>
          <w:sz w:val="24"/>
        </w:rPr>
        <w:t>那棵魔法树有十三条根</w:t>
      </w:r>
    </w:p>
    <w:p>
      <w:pPr>
        <w:jc w:val="center"/>
      </w:pPr>
      <w:r>
        <w:rPr>
          <w:rFonts w:ascii="宋体" w:hAnsi="宋体" w:eastAsia="宋体"/>
          <w:sz w:val="24"/>
        </w:rPr>
        <w:t>通往整座森林所有树的树根</w:t>
      </w:r>
    </w:p>
    <w:p>
      <w:pPr>
        <w:jc w:val="center"/>
      </w:pPr>
      <w:r>
        <w:rPr>
          <w:rFonts w:ascii="宋体" w:hAnsi="宋体" w:eastAsia="宋体"/>
          <w:sz w:val="24"/>
        </w:rPr>
        <w:t>那棵魔法树有十三万片叶子</w:t>
      </w:r>
    </w:p>
    <w:p>
      <w:pPr>
        <w:jc w:val="center"/>
      </w:pPr>
      <w:r>
        <w:rPr>
          <w:rFonts w:ascii="宋体" w:hAnsi="宋体" w:eastAsia="宋体"/>
          <w:sz w:val="24"/>
        </w:rPr>
        <w:t>通往所有星球的魔法树</w:t>
      </w:r>
    </w:p>
    <w:p/>
    <w:p>
      <w:pPr>
        <w:jc w:val="center"/>
      </w:pPr>
      <w:r>
        <w:rPr>
          <w:rFonts w:ascii="宋体" w:hAnsi="宋体" w:eastAsia="宋体"/>
          <w:sz w:val="24"/>
        </w:rPr>
        <w:t>不要弄断魔法树的树根</w:t>
      </w:r>
    </w:p>
    <w:p>
      <w:pPr>
        <w:jc w:val="center"/>
      </w:pPr>
      <w:r>
        <w:rPr>
          <w:rFonts w:ascii="宋体" w:hAnsi="宋体" w:eastAsia="宋体"/>
          <w:sz w:val="24"/>
        </w:rPr>
        <w:t>森林里的树会迅速干枯</w:t>
      </w:r>
    </w:p>
    <w:p>
      <w:pPr>
        <w:jc w:val="center"/>
      </w:pPr>
      <w:r>
        <w:rPr>
          <w:rFonts w:ascii="宋体" w:hAnsi="宋体" w:eastAsia="宋体"/>
          <w:sz w:val="24"/>
        </w:rPr>
        <w:t>不要弄丢魔法树的树叶</w:t>
      </w:r>
    </w:p>
    <w:p>
      <w:pPr>
        <w:jc w:val="center"/>
      </w:pPr>
      <w:r>
        <w:rPr>
          <w:rFonts w:ascii="宋体" w:hAnsi="宋体" w:eastAsia="宋体"/>
          <w:sz w:val="24"/>
        </w:rPr>
        <w:t>我们会找不到回家的路</w:t>
      </w:r>
    </w:p>
    <w:p/>
    <w:p>
      <w:pPr>
        <w:jc w:val="center"/>
      </w:pPr>
      <w:r>
        <w:rPr>
          <w:rFonts w:ascii="宋体" w:hAnsi="宋体" w:eastAsia="宋体"/>
          <w:sz w:val="24"/>
        </w:rPr>
        <w:t>月圆的时候  长老睡着的时候</w:t>
      </w:r>
    </w:p>
    <w:p>
      <w:pPr>
        <w:jc w:val="center"/>
      </w:pPr>
      <w:r>
        <w:rPr>
          <w:rFonts w:ascii="宋体" w:hAnsi="宋体" w:eastAsia="宋体"/>
          <w:sz w:val="24"/>
        </w:rPr>
        <w:t>你和她  偷偷飞到森林的东边</w:t>
      </w:r>
    </w:p>
    <w:p>
      <w:pPr>
        <w:jc w:val="center"/>
      </w:pPr>
      <w:r>
        <w:rPr>
          <w:rFonts w:ascii="宋体" w:hAnsi="宋体" w:eastAsia="宋体"/>
          <w:sz w:val="24"/>
        </w:rPr>
        <w:t>在魔法树的树丛里不停穿梭</w:t>
      </w:r>
    </w:p>
    <w:p>
      <w:pPr>
        <w:jc w:val="center"/>
      </w:pPr>
      <w:r>
        <w:rPr>
          <w:rFonts w:ascii="宋体" w:hAnsi="宋体" w:eastAsia="宋体"/>
          <w:sz w:val="24"/>
        </w:rPr>
        <w:t>寻找通往童话星球的蓝叶子</w:t>
      </w:r>
    </w:p>
    <w:p/>
    <w:p>
      <w:pPr>
        <w:jc w:val="center"/>
      </w:pPr>
      <w:r>
        <w:rPr>
          <w:rFonts w:ascii="宋体" w:hAnsi="宋体" w:eastAsia="宋体"/>
          <w:sz w:val="24"/>
        </w:rPr>
        <w:t>轻轻绕过露出地面的老树根</w:t>
      </w:r>
    </w:p>
    <w:p>
      <w:pPr>
        <w:jc w:val="center"/>
      </w:pPr>
      <w:r>
        <w:rPr>
          <w:rFonts w:ascii="宋体" w:hAnsi="宋体" w:eastAsia="宋体"/>
          <w:sz w:val="24"/>
        </w:rPr>
        <w:t>把不小心碰掉的树叶安回去</w:t>
      </w:r>
    </w:p>
    <w:p>
      <w:pPr>
        <w:jc w:val="center"/>
      </w:pPr>
      <w:r>
        <w:rPr>
          <w:rFonts w:ascii="宋体" w:hAnsi="宋体" w:eastAsia="宋体"/>
          <w:sz w:val="24"/>
        </w:rPr>
        <w:t>月亮就要下班的时候</w:t>
      </w:r>
    </w:p>
    <w:p>
      <w:pPr>
        <w:jc w:val="center"/>
      </w:pPr>
      <w:r>
        <w:rPr>
          <w:rFonts w:ascii="宋体" w:hAnsi="宋体" w:eastAsia="宋体"/>
          <w:sz w:val="24"/>
        </w:rPr>
        <w:t>终于找到那片    蓝色的树叶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