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29.心</w:t>
      </w:r>
    </w:p>
    <w:p/>
    <w:p>
      <w:pPr>
        <w:jc w:val="center"/>
      </w:pPr>
      <w:r>
        <w:rPr>
          <w:rFonts w:ascii="宋体" w:hAnsi="宋体" w:eastAsia="宋体"/>
          <w:sz w:val="24"/>
        </w:rPr>
        <w:t>很久很久以前的一天</w:t>
      </w:r>
    </w:p>
    <w:p>
      <w:pPr>
        <w:jc w:val="center"/>
      </w:pPr>
      <w:r>
        <w:rPr>
          <w:rFonts w:ascii="宋体" w:hAnsi="宋体" w:eastAsia="宋体"/>
          <w:sz w:val="24"/>
        </w:rPr>
        <w:t>有两颗心刻在树上</w:t>
      </w:r>
    </w:p>
    <w:p>
      <w:pPr>
        <w:jc w:val="center"/>
      </w:pPr>
      <w:r>
        <w:rPr>
          <w:rFonts w:ascii="宋体" w:hAnsi="宋体" w:eastAsia="宋体"/>
          <w:sz w:val="24"/>
        </w:rPr>
        <w:t>和树一起慢慢长高</w:t>
      </w:r>
    </w:p>
    <w:p>
      <w:pPr>
        <w:jc w:val="center"/>
      </w:pPr>
      <w:r>
        <w:rPr>
          <w:rFonts w:ascii="宋体" w:hAnsi="宋体" w:eastAsia="宋体"/>
          <w:sz w:val="24"/>
        </w:rPr>
        <w:t>两颗心不停地聊啊聊啊</w:t>
      </w:r>
    </w:p>
    <w:p>
      <w:pPr>
        <w:jc w:val="center"/>
      </w:pPr>
      <w:r>
        <w:rPr>
          <w:rFonts w:ascii="宋体" w:hAnsi="宋体" w:eastAsia="宋体"/>
          <w:sz w:val="24"/>
        </w:rPr>
        <w:t>很久以前的一天</w:t>
      </w:r>
    </w:p>
    <w:p>
      <w:pPr>
        <w:jc w:val="center"/>
      </w:pPr>
      <w:r>
        <w:rPr>
          <w:rFonts w:ascii="宋体" w:hAnsi="宋体" w:eastAsia="宋体"/>
          <w:sz w:val="24"/>
        </w:rPr>
        <w:t>其中的一颗心开始沉默</w:t>
      </w:r>
    </w:p>
    <w:p>
      <w:pPr>
        <w:jc w:val="center"/>
      </w:pPr>
      <w:r>
        <w:rPr>
          <w:rFonts w:ascii="宋体" w:hAnsi="宋体" w:eastAsia="宋体"/>
          <w:sz w:val="24"/>
        </w:rPr>
        <w:t>不是不想再说话</w:t>
      </w:r>
    </w:p>
    <w:p>
      <w:pPr>
        <w:jc w:val="center"/>
      </w:pPr>
      <w:r>
        <w:rPr>
          <w:rFonts w:ascii="宋体" w:hAnsi="宋体" w:eastAsia="宋体"/>
          <w:sz w:val="24"/>
        </w:rPr>
        <w:t>是因为你走了</w:t>
      </w:r>
    </w:p>
    <w:p>
      <w:pPr>
        <w:jc w:val="center"/>
      </w:pPr>
      <w:r>
        <w:rPr>
          <w:rFonts w:ascii="宋体" w:hAnsi="宋体" w:eastAsia="宋体"/>
          <w:sz w:val="24"/>
        </w:rPr>
        <w:t>昨天</w:t>
      </w:r>
    </w:p>
    <w:p>
      <w:pPr>
        <w:jc w:val="center"/>
      </w:pPr>
      <w:r>
        <w:rPr>
          <w:rFonts w:ascii="宋体" w:hAnsi="宋体" w:eastAsia="宋体"/>
          <w:sz w:val="24"/>
        </w:rPr>
        <w:t>那颗沉默多年的心开始歌唱</w:t>
      </w:r>
    </w:p>
    <w:p>
      <w:pPr>
        <w:jc w:val="center"/>
      </w:pPr>
      <w:r>
        <w:rPr>
          <w:rFonts w:ascii="宋体" w:hAnsi="宋体" w:eastAsia="宋体"/>
          <w:sz w:val="24"/>
        </w:rPr>
        <w:t>不是因为别的</w:t>
      </w:r>
    </w:p>
    <w:p>
      <w:pPr>
        <w:jc w:val="center"/>
      </w:pPr>
      <w:r>
        <w:rPr>
          <w:rFonts w:ascii="宋体" w:hAnsi="宋体" w:eastAsia="宋体"/>
          <w:sz w:val="24"/>
        </w:rPr>
        <w:t>是因为藏在树上晃动脚丫的你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