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32.诗</w:t>
      </w:r>
    </w:p>
    <w:p/>
    <w:p>
      <w:pPr>
        <w:jc w:val="center"/>
      </w:pPr>
      <w:r>
        <w:rPr>
          <w:rFonts w:ascii="宋体" w:hAnsi="宋体" w:eastAsia="宋体"/>
          <w:sz w:val="24"/>
        </w:rPr>
        <w:t>黎明的时候</w:t>
      </w:r>
    </w:p>
    <w:p>
      <w:pPr>
        <w:jc w:val="center"/>
      </w:pPr>
      <w:r>
        <w:rPr>
          <w:rFonts w:ascii="宋体" w:hAnsi="宋体" w:eastAsia="宋体"/>
          <w:sz w:val="24"/>
        </w:rPr>
        <w:t>躲在河边的树上</w:t>
      </w:r>
    </w:p>
    <w:p>
      <w:pPr>
        <w:jc w:val="center"/>
      </w:pPr>
      <w:r>
        <w:rPr>
          <w:rFonts w:ascii="宋体" w:hAnsi="宋体" w:eastAsia="宋体"/>
          <w:sz w:val="24"/>
        </w:rPr>
        <w:t>把珍藏好久的叶子</w:t>
      </w:r>
    </w:p>
    <w:p>
      <w:pPr>
        <w:jc w:val="center"/>
      </w:pPr>
      <w:r>
        <w:rPr>
          <w:rFonts w:ascii="宋体" w:hAnsi="宋体" w:eastAsia="宋体"/>
          <w:sz w:val="24"/>
        </w:rPr>
        <w:t>一片片地展平</w:t>
      </w:r>
    </w:p>
    <w:p>
      <w:pPr>
        <w:jc w:val="center"/>
      </w:pPr>
      <w:r>
        <w:rPr>
          <w:rFonts w:ascii="宋体" w:hAnsi="宋体" w:eastAsia="宋体"/>
          <w:sz w:val="24"/>
        </w:rPr>
        <w:t>怕忘记昨夜梦里的诗句</w:t>
      </w:r>
    </w:p>
    <w:p>
      <w:pPr>
        <w:jc w:val="center"/>
      </w:pPr>
      <w:r>
        <w:rPr>
          <w:rFonts w:ascii="宋体" w:hAnsi="宋体" w:eastAsia="宋体"/>
          <w:sz w:val="24"/>
        </w:rPr>
        <w:t>不停地小声念叨</w:t>
      </w:r>
    </w:p>
    <w:p>
      <w:pPr>
        <w:jc w:val="center"/>
      </w:pPr>
      <w:r>
        <w:rPr>
          <w:rFonts w:ascii="宋体" w:hAnsi="宋体" w:eastAsia="宋体"/>
          <w:sz w:val="24"/>
        </w:rPr>
        <w:t>用烧焦的树枝做笔</w:t>
      </w:r>
    </w:p>
    <w:p>
      <w:pPr>
        <w:jc w:val="center"/>
      </w:pPr>
      <w:r>
        <w:rPr>
          <w:rFonts w:ascii="宋体" w:hAnsi="宋体" w:eastAsia="宋体"/>
          <w:sz w:val="24"/>
        </w:rPr>
        <w:t>用文字急匆匆地铺满叶子</w:t>
      </w:r>
    </w:p>
    <w:p>
      <w:pPr>
        <w:jc w:val="center"/>
      </w:pPr>
      <w:r>
        <w:rPr>
          <w:rFonts w:ascii="宋体" w:hAnsi="宋体" w:eastAsia="宋体"/>
          <w:sz w:val="24"/>
        </w:rPr>
        <w:t>在你醒来之前</w:t>
      </w:r>
    </w:p>
    <w:p>
      <w:pPr>
        <w:jc w:val="center"/>
      </w:pPr>
      <w:r>
        <w:rPr>
          <w:rFonts w:ascii="宋体" w:hAnsi="宋体" w:eastAsia="宋体"/>
          <w:sz w:val="24"/>
        </w:rPr>
        <w:t>把这些叶子叠起来</w:t>
      </w:r>
    </w:p>
    <w:p>
      <w:pPr>
        <w:jc w:val="center"/>
      </w:pPr>
      <w:r>
        <w:rPr>
          <w:rFonts w:ascii="宋体" w:hAnsi="宋体" w:eastAsia="宋体"/>
          <w:sz w:val="24"/>
        </w:rPr>
        <w:t>用细藤穿成一本书</w:t>
      </w:r>
    </w:p>
    <w:p>
      <w:pPr>
        <w:jc w:val="center"/>
      </w:pPr>
      <w:r>
        <w:rPr>
          <w:rFonts w:ascii="宋体" w:hAnsi="宋体" w:eastAsia="宋体"/>
          <w:sz w:val="24"/>
        </w:rPr>
        <w:t>悄悄地放到你的枕边</w:t>
      </w:r>
    </w:p>
    <w:p>
      <w:pPr>
        <w:jc w:val="center"/>
      </w:pPr>
      <w:r>
        <w:rPr>
          <w:rFonts w:ascii="宋体" w:hAnsi="宋体" w:eastAsia="宋体"/>
          <w:sz w:val="24"/>
        </w:rPr>
        <w:t>爬回那张网把自己绑起来</w:t>
      </w:r>
    </w:p>
    <w:p>
      <w:pPr>
        <w:jc w:val="center"/>
      </w:pPr>
      <w:r>
        <w:rPr>
          <w:rFonts w:ascii="宋体" w:hAnsi="宋体" w:eastAsia="宋体"/>
          <w:sz w:val="24"/>
        </w:rPr>
        <w:t>假装一直在酣睡</w:t>
      </w:r>
    </w:p>
    <w:p>
      <w:pPr>
        <w:jc w:val="center"/>
      </w:pPr>
      <w:r>
        <w:rPr>
          <w:rFonts w:ascii="宋体" w:hAnsi="宋体" w:eastAsia="宋体"/>
          <w:sz w:val="24"/>
        </w:rPr>
        <w:t>睁开一道缝的眼睛</w:t>
      </w:r>
    </w:p>
    <w:p>
      <w:pPr>
        <w:jc w:val="center"/>
      </w:pPr>
      <w:r>
        <w:rPr>
          <w:rFonts w:ascii="宋体" w:hAnsi="宋体" w:eastAsia="宋体"/>
          <w:sz w:val="24"/>
        </w:rPr>
        <w:t>看见你开心的笑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