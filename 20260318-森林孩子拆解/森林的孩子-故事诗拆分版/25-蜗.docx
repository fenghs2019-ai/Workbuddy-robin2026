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25.蜗</w:t>
      </w:r>
    </w:p>
    <w:p/>
    <w:p>
      <w:pPr>
        <w:jc w:val="center"/>
      </w:pPr>
      <w:r>
        <w:rPr>
          <w:rFonts w:ascii="宋体" w:hAnsi="宋体" w:eastAsia="宋体"/>
          <w:sz w:val="24"/>
        </w:rPr>
        <w:t>我有一个朋友</w:t>
      </w:r>
    </w:p>
    <w:p>
      <w:pPr>
        <w:jc w:val="center"/>
      </w:pPr>
      <w:r>
        <w:rPr>
          <w:rFonts w:ascii="宋体" w:hAnsi="宋体" w:eastAsia="宋体"/>
          <w:sz w:val="24"/>
        </w:rPr>
        <w:t>他是只蜗牛</w:t>
      </w:r>
    </w:p>
    <w:p>
      <w:pPr>
        <w:jc w:val="center"/>
      </w:pPr>
      <w:r>
        <w:rPr>
          <w:rFonts w:ascii="宋体" w:hAnsi="宋体" w:eastAsia="宋体"/>
          <w:sz w:val="24"/>
        </w:rPr>
        <w:t>我们第一次相遇</w:t>
      </w:r>
    </w:p>
    <w:p>
      <w:pPr>
        <w:jc w:val="center"/>
      </w:pPr>
      <w:r>
        <w:rPr>
          <w:rFonts w:ascii="宋体" w:hAnsi="宋体" w:eastAsia="宋体"/>
          <w:sz w:val="24"/>
        </w:rPr>
        <w:t>是在森林里那条小河上</w:t>
      </w:r>
    </w:p>
    <w:p>
      <w:pPr>
        <w:jc w:val="center"/>
      </w:pPr>
      <w:r>
        <w:rPr>
          <w:rFonts w:ascii="宋体" w:hAnsi="宋体" w:eastAsia="宋体"/>
          <w:sz w:val="24"/>
        </w:rPr>
        <w:t>我要去对岸</w:t>
      </w:r>
    </w:p>
    <w:p>
      <w:pPr>
        <w:jc w:val="center"/>
      </w:pPr>
      <w:r>
        <w:rPr>
          <w:rFonts w:ascii="宋体" w:hAnsi="宋体" w:eastAsia="宋体"/>
          <w:sz w:val="24"/>
        </w:rPr>
        <w:t>和好久不见的蘑菇聊天</w:t>
      </w:r>
    </w:p>
    <w:p>
      <w:pPr>
        <w:jc w:val="center"/>
      </w:pPr>
      <w:r>
        <w:rPr>
          <w:rFonts w:ascii="宋体" w:hAnsi="宋体" w:eastAsia="宋体"/>
          <w:sz w:val="24"/>
        </w:rPr>
        <w:t>走上独木桥的时候</w:t>
      </w:r>
    </w:p>
    <w:p>
      <w:pPr>
        <w:jc w:val="center"/>
      </w:pPr>
      <w:r>
        <w:rPr>
          <w:rFonts w:ascii="宋体" w:hAnsi="宋体" w:eastAsia="宋体"/>
          <w:sz w:val="24"/>
        </w:rPr>
        <w:t>前面有只蜗牛</w:t>
      </w:r>
    </w:p>
    <w:p>
      <w:pPr>
        <w:jc w:val="center"/>
      </w:pPr>
      <w:r>
        <w:rPr>
          <w:rFonts w:ascii="宋体" w:hAnsi="宋体" w:eastAsia="宋体"/>
          <w:sz w:val="24"/>
        </w:rPr>
        <w:t>狭窄的桥上</w:t>
      </w:r>
    </w:p>
    <w:p>
      <w:pPr>
        <w:jc w:val="center"/>
      </w:pPr>
      <w:r>
        <w:rPr>
          <w:rFonts w:ascii="宋体" w:hAnsi="宋体" w:eastAsia="宋体"/>
          <w:sz w:val="24"/>
        </w:rPr>
        <w:t>我们互道早安</w:t>
      </w:r>
    </w:p>
    <w:p>
      <w:pPr>
        <w:jc w:val="center"/>
      </w:pPr>
      <w:r>
        <w:rPr>
          <w:rFonts w:ascii="宋体" w:hAnsi="宋体" w:eastAsia="宋体"/>
          <w:sz w:val="24"/>
        </w:rPr>
        <w:t>蜗牛飞奔</w:t>
      </w:r>
    </w:p>
    <w:p>
      <w:pPr>
        <w:jc w:val="center"/>
      </w:pPr>
      <w:r>
        <w:rPr>
          <w:rFonts w:ascii="宋体" w:hAnsi="宋体" w:eastAsia="宋体"/>
          <w:sz w:val="24"/>
        </w:rPr>
        <w:t>努力为我让路</w:t>
      </w:r>
    </w:p>
    <w:p>
      <w:pPr>
        <w:jc w:val="center"/>
      </w:pPr>
      <w:r>
        <w:rPr>
          <w:rFonts w:ascii="宋体" w:hAnsi="宋体" w:eastAsia="宋体"/>
          <w:sz w:val="24"/>
        </w:rPr>
        <w:t>他气喘吁吁地跑了两厘米</w:t>
      </w:r>
    </w:p>
    <w:p>
      <w:pPr>
        <w:jc w:val="center"/>
      </w:pPr>
      <w:r>
        <w:rPr>
          <w:rFonts w:ascii="宋体" w:hAnsi="宋体" w:eastAsia="宋体"/>
          <w:sz w:val="24"/>
        </w:rPr>
        <w:t>停下来回头看着我</w:t>
      </w:r>
    </w:p>
    <w:p>
      <w:pPr>
        <w:jc w:val="center"/>
      </w:pPr>
      <w:r>
        <w:rPr>
          <w:rFonts w:ascii="宋体" w:hAnsi="宋体" w:eastAsia="宋体"/>
          <w:sz w:val="24"/>
        </w:rPr>
        <w:t>满含歉意地说</w:t>
      </w:r>
    </w:p>
    <w:p>
      <w:pPr>
        <w:jc w:val="center"/>
      </w:pPr>
      <w:r>
        <w:rPr>
          <w:rFonts w:ascii="宋体" w:hAnsi="宋体" w:eastAsia="宋体"/>
          <w:sz w:val="24"/>
        </w:rPr>
        <w:t>对不起</w:t>
      </w:r>
    </w:p>
    <w:p>
      <w:pPr>
        <w:jc w:val="center"/>
      </w:pPr>
      <w:r>
        <w:rPr>
          <w:rFonts w:ascii="宋体" w:hAnsi="宋体" w:eastAsia="宋体"/>
          <w:sz w:val="24"/>
        </w:rPr>
        <w:t>没关系的 蜗牛先森</w:t>
      </w:r>
    </w:p>
    <w:p>
      <w:pPr>
        <w:jc w:val="center"/>
      </w:pPr>
      <w:r>
        <w:rPr>
          <w:rFonts w:ascii="宋体" w:hAnsi="宋体" w:eastAsia="宋体"/>
          <w:sz w:val="24"/>
        </w:rPr>
        <w:t>我又没有急事</w:t>
      </w:r>
    </w:p>
    <w:p>
      <w:pPr>
        <w:jc w:val="center"/>
      </w:pPr>
      <w:r>
        <w:rPr>
          <w:rFonts w:ascii="宋体" w:hAnsi="宋体" w:eastAsia="宋体"/>
          <w:sz w:val="24"/>
        </w:rPr>
        <w:t>咱们慢慢走吧</w:t>
      </w:r>
    </w:p>
    <w:p>
      <w:pPr>
        <w:jc w:val="center"/>
      </w:pPr>
      <w:r>
        <w:rPr>
          <w:rFonts w:ascii="宋体" w:hAnsi="宋体" w:eastAsia="宋体"/>
          <w:sz w:val="24"/>
        </w:rPr>
        <w:t>蜗牛先森开始和我聊天</w:t>
      </w:r>
    </w:p>
    <w:p>
      <w:pPr>
        <w:jc w:val="center"/>
      </w:pPr>
      <w:r>
        <w:rPr>
          <w:rFonts w:ascii="宋体" w:hAnsi="宋体" w:eastAsia="宋体"/>
          <w:sz w:val="24"/>
        </w:rPr>
        <w:t>从他的爷爷的爷爷的爷爷的爷爷</w:t>
      </w:r>
    </w:p>
    <w:p>
      <w:pPr>
        <w:jc w:val="center"/>
      </w:pPr>
      <w:r>
        <w:rPr>
          <w:rFonts w:ascii="宋体" w:hAnsi="宋体" w:eastAsia="宋体"/>
          <w:sz w:val="24"/>
        </w:rPr>
        <w:t>一直讲到他的五个弟弟和六个妹妹</w:t>
      </w:r>
    </w:p>
    <w:p>
      <w:pPr>
        <w:jc w:val="center"/>
      </w:pPr>
      <w:r>
        <w:rPr>
          <w:rFonts w:ascii="宋体" w:hAnsi="宋体" w:eastAsia="宋体"/>
          <w:sz w:val="24"/>
        </w:rPr>
        <w:t>太阳从桥的右边</w:t>
      </w:r>
    </w:p>
    <w:p>
      <w:pPr>
        <w:jc w:val="center"/>
      </w:pPr>
      <w:r>
        <w:rPr>
          <w:rFonts w:ascii="宋体" w:hAnsi="宋体" w:eastAsia="宋体"/>
          <w:sz w:val="24"/>
        </w:rPr>
        <w:t>走到桥的左边</w:t>
      </w:r>
    </w:p>
    <w:p>
      <w:pPr>
        <w:jc w:val="center"/>
      </w:pPr>
      <w:r>
        <w:rPr>
          <w:rFonts w:ascii="宋体" w:hAnsi="宋体" w:eastAsia="宋体"/>
          <w:sz w:val="24"/>
        </w:rPr>
        <w:t>没关系的 蜗牛先森</w:t>
      </w:r>
    </w:p>
    <w:p>
      <w:pPr>
        <w:jc w:val="center"/>
      </w:pPr>
      <w:r>
        <w:rPr>
          <w:rFonts w:ascii="宋体" w:hAnsi="宋体" w:eastAsia="宋体"/>
          <w:sz w:val="24"/>
        </w:rPr>
        <w:t>我又没有急事</w:t>
      </w:r>
    </w:p>
    <w:p>
      <w:pPr>
        <w:jc w:val="center"/>
      </w:pPr>
      <w:r>
        <w:rPr>
          <w:rFonts w:ascii="宋体" w:hAnsi="宋体" w:eastAsia="宋体"/>
          <w:sz w:val="24"/>
        </w:rPr>
        <w:t>——要不然</w:t>
      </w:r>
    </w:p>
    <w:p>
      <w:pPr>
        <w:jc w:val="center"/>
      </w:pPr>
      <w:r>
        <w:rPr>
          <w:rFonts w:ascii="宋体" w:hAnsi="宋体" w:eastAsia="宋体"/>
          <w:sz w:val="24"/>
        </w:rPr>
        <w:t>我们做个朋友吧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