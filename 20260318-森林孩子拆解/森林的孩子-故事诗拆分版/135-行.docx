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135.行</w:t>
      </w:r>
    </w:p>
    <w:p/>
    <w:p>
      <w:pPr>
        <w:jc w:val="center"/>
      </w:pPr>
      <w:r>
        <w:rPr>
          <w:rFonts w:ascii="宋体" w:hAnsi="宋体" w:eastAsia="宋体"/>
          <w:sz w:val="24"/>
        </w:rPr>
        <w:t>春分的早晨</w:t>
      </w:r>
    </w:p>
    <w:p>
      <w:pPr>
        <w:jc w:val="center"/>
      </w:pPr>
      <w:r>
        <w:rPr>
          <w:rFonts w:ascii="宋体" w:hAnsi="宋体" w:eastAsia="宋体"/>
          <w:sz w:val="24"/>
        </w:rPr>
        <w:t>孩子们聚集在树顶</w:t>
      </w:r>
    </w:p>
    <w:p>
      <w:pPr>
        <w:jc w:val="center"/>
      </w:pPr>
      <w:r>
        <w:rPr>
          <w:rFonts w:ascii="宋体" w:hAnsi="宋体" w:eastAsia="宋体"/>
          <w:sz w:val="24"/>
        </w:rPr>
        <w:t>两片巨大的叶子升起</w:t>
      </w:r>
    </w:p>
    <w:p>
      <w:pPr>
        <w:jc w:val="center"/>
      </w:pPr>
      <w:r>
        <w:rPr>
          <w:rFonts w:ascii="宋体" w:hAnsi="宋体" w:eastAsia="宋体"/>
          <w:sz w:val="24"/>
        </w:rPr>
        <w:t>长老写下两组坐标</w:t>
      </w:r>
    </w:p>
    <w:p/>
    <w:p>
      <w:pPr>
        <w:jc w:val="center"/>
      </w:pPr>
      <w:r>
        <w:rPr>
          <w:rFonts w:ascii="宋体" w:hAnsi="宋体" w:eastAsia="宋体"/>
          <w:sz w:val="24"/>
        </w:rPr>
        <w:t>遥远的星球    平行的时间</w:t>
      </w:r>
    </w:p>
    <w:p>
      <w:pPr>
        <w:jc w:val="center"/>
      </w:pPr>
      <w:r>
        <w:rPr>
          <w:rFonts w:ascii="宋体" w:hAnsi="宋体" w:eastAsia="宋体"/>
          <w:sz w:val="24"/>
        </w:rPr>
        <w:t>启程    定在午夜</w:t>
      </w:r>
    </w:p>
    <w:p>
      <w:pPr>
        <w:jc w:val="center"/>
      </w:pPr>
      <w:r>
        <w:rPr>
          <w:rFonts w:ascii="宋体" w:hAnsi="宋体" w:eastAsia="宋体"/>
          <w:sz w:val="24"/>
        </w:rPr>
        <w:t>孩子们纷纷欢呼</w:t>
      </w:r>
    </w:p>
    <w:p>
      <w:pPr>
        <w:jc w:val="center"/>
      </w:pPr>
      <w:r>
        <w:rPr>
          <w:rFonts w:ascii="宋体" w:hAnsi="宋体" w:eastAsia="宋体"/>
          <w:sz w:val="24"/>
        </w:rPr>
        <w:t>舞动的翅膀像一朵朵白云</w:t>
      </w:r>
    </w:p>
    <w:p/>
    <w:p>
      <w:pPr>
        <w:jc w:val="center"/>
      </w:pPr>
      <w:r>
        <w:rPr>
          <w:rFonts w:ascii="宋体" w:hAnsi="宋体" w:eastAsia="宋体"/>
          <w:sz w:val="24"/>
        </w:rPr>
        <w:t>她却躲在树洞里</w:t>
      </w:r>
    </w:p>
    <w:p>
      <w:pPr>
        <w:jc w:val="center"/>
      </w:pPr>
      <w:r>
        <w:rPr>
          <w:rFonts w:ascii="宋体" w:hAnsi="宋体" w:eastAsia="宋体"/>
          <w:sz w:val="24"/>
        </w:rPr>
        <w:t>抱着肩膀    伤心哭泣</w:t>
      </w:r>
    </w:p>
    <w:p>
      <w:pPr>
        <w:jc w:val="center"/>
      </w:pPr>
      <w:r>
        <w:rPr>
          <w:rFonts w:ascii="宋体" w:hAnsi="宋体" w:eastAsia="宋体"/>
          <w:sz w:val="24"/>
        </w:rPr>
        <w:t>新生的翅膀刚刚长好</w:t>
      </w:r>
    </w:p>
    <w:p>
      <w:pPr>
        <w:jc w:val="center"/>
      </w:pPr>
      <w:r>
        <w:rPr>
          <w:rFonts w:ascii="宋体" w:hAnsi="宋体" w:eastAsia="宋体"/>
          <w:sz w:val="24"/>
        </w:rPr>
        <w:t>还未学会    如何控制</w:t>
      </w:r>
    </w:p>
    <w:p/>
    <w:p>
      <w:pPr>
        <w:jc w:val="center"/>
      </w:pPr>
      <w:r>
        <w:rPr>
          <w:rFonts w:ascii="宋体" w:hAnsi="宋体" w:eastAsia="宋体"/>
          <w:sz w:val="24"/>
        </w:rPr>
        <w:t>你悄悄召唤出两片叶子</w:t>
      </w:r>
    </w:p>
    <w:p>
      <w:pPr>
        <w:jc w:val="center"/>
      </w:pPr>
      <w:r>
        <w:rPr>
          <w:rFonts w:ascii="宋体" w:hAnsi="宋体" w:eastAsia="宋体"/>
          <w:sz w:val="24"/>
        </w:rPr>
        <w:t>轻轻托住她  远离人群</w:t>
      </w:r>
    </w:p>
    <w:p>
      <w:pPr>
        <w:jc w:val="center"/>
      </w:pPr>
      <w:r>
        <w:rPr>
          <w:rFonts w:ascii="宋体" w:hAnsi="宋体" w:eastAsia="宋体"/>
          <w:sz w:val="24"/>
        </w:rPr>
        <w:t>——别急，别急，你会飞起来的</w:t>
      </w:r>
    </w:p>
    <w:p>
      <w:pPr>
        <w:jc w:val="center"/>
      </w:pPr>
      <w:r>
        <w:rPr>
          <w:rFonts w:ascii="宋体" w:hAnsi="宋体" w:eastAsia="宋体"/>
          <w:sz w:val="24"/>
        </w:rPr>
        <w:t>——别急，别急，我会陪你练习</w:t>
      </w:r>
    </w:p>
    <w:p>
      <w:pPr>
        <w:jc w:val="center"/>
      </w:pPr>
      <w:r>
        <w:rPr>
          <w:rFonts w:ascii="宋体" w:hAnsi="宋体" w:eastAsia="宋体"/>
          <w:sz w:val="24"/>
        </w:rPr>
        <w:t>我们试试，飞到去年的小河边</w:t>
      </w:r>
    </w:p>
    <w:p>
      <w:pPr>
        <w:jc w:val="center"/>
      </w:pPr>
      <w:r>
        <w:rPr>
          <w:rFonts w:ascii="宋体" w:hAnsi="宋体" w:eastAsia="宋体"/>
          <w:sz w:val="24"/>
        </w:rPr>
        <w:t>我们试试，停在水面上</w:t>
      </w:r>
    </w:p>
    <w:p/>
    <w:p>
      <w:pPr>
        <w:jc w:val="center"/>
      </w:pPr>
      <w:r>
        <w:rPr>
          <w:rFonts w:ascii="宋体" w:hAnsi="宋体" w:eastAsia="宋体"/>
          <w:sz w:val="24"/>
        </w:rPr>
        <w:t>左边的翅膀负责时间</w:t>
      </w:r>
    </w:p>
    <w:p>
      <w:pPr>
        <w:jc w:val="center"/>
      </w:pPr>
      <w:r>
        <w:rPr>
          <w:rFonts w:ascii="宋体" w:hAnsi="宋体" w:eastAsia="宋体"/>
          <w:sz w:val="24"/>
        </w:rPr>
        <w:t>右边的翅膀负责空间</w:t>
      </w:r>
    </w:p>
    <w:p>
      <w:pPr>
        <w:jc w:val="center"/>
      </w:pPr>
      <w:r>
        <w:rPr>
          <w:rFonts w:ascii="宋体" w:hAnsi="宋体" w:eastAsia="宋体"/>
          <w:sz w:val="24"/>
        </w:rPr>
        <w:t>一定要同时展开</w:t>
      </w:r>
    </w:p>
    <w:p>
      <w:pPr>
        <w:jc w:val="center"/>
      </w:pPr>
      <w:r>
        <w:rPr>
          <w:rFonts w:ascii="宋体" w:hAnsi="宋体" w:eastAsia="宋体"/>
          <w:sz w:val="24"/>
        </w:rPr>
        <w:t>一定要同时扇动</w:t>
      </w:r>
    </w:p>
    <w:p/>
    <w:p>
      <w:pPr>
        <w:jc w:val="center"/>
      </w:pPr>
      <w:r>
        <w:rPr>
          <w:rFonts w:ascii="宋体" w:hAnsi="宋体" w:eastAsia="宋体"/>
          <w:sz w:val="24"/>
        </w:rPr>
        <w:t>去年的秋天    去年的夏天</w:t>
      </w:r>
    </w:p>
    <w:p>
      <w:pPr>
        <w:jc w:val="center"/>
      </w:pPr>
      <w:r>
        <w:rPr>
          <w:rFonts w:ascii="宋体" w:hAnsi="宋体" w:eastAsia="宋体"/>
          <w:sz w:val="24"/>
        </w:rPr>
        <w:t>山坡的草儿    黄了又绿</w:t>
      </w:r>
    </w:p>
    <w:p>
      <w:pPr>
        <w:jc w:val="center"/>
      </w:pPr>
      <w:r>
        <w:rPr>
          <w:rFonts w:ascii="宋体" w:hAnsi="宋体" w:eastAsia="宋体"/>
          <w:sz w:val="24"/>
        </w:rPr>
        <w:t>去年的河边有两个人儿</w:t>
      </w:r>
    </w:p>
    <w:p>
      <w:pPr>
        <w:jc w:val="center"/>
      </w:pPr>
      <w:r>
        <w:rPr>
          <w:rFonts w:ascii="宋体" w:hAnsi="宋体" w:eastAsia="宋体"/>
          <w:sz w:val="24"/>
        </w:rPr>
        <w:t>在夜晚的森林里  追着萤火虫</w:t>
      </w:r>
    </w:p>
    <w:p/>
    <w:p>
      <w:pPr>
        <w:jc w:val="center"/>
      </w:pPr>
      <w:r>
        <w:rPr>
          <w:rFonts w:ascii="宋体" w:hAnsi="宋体" w:eastAsia="宋体"/>
          <w:sz w:val="24"/>
        </w:rPr>
        <w:t>你们手拉着手站在水面上</w:t>
      </w:r>
    </w:p>
    <w:p>
      <w:pPr>
        <w:jc w:val="center"/>
      </w:pPr>
      <w:r>
        <w:rPr>
          <w:rFonts w:ascii="宋体" w:hAnsi="宋体" w:eastAsia="宋体"/>
          <w:sz w:val="24"/>
        </w:rPr>
        <w:t>看着去年的你们    微笑</w:t>
      </w:r>
    </w:p>
    <w:p>
      <w:pPr>
        <w:jc w:val="center"/>
      </w:pPr>
      <w:r>
        <w:rPr>
          <w:rFonts w:ascii="宋体" w:hAnsi="宋体" w:eastAsia="宋体"/>
          <w:sz w:val="24"/>
        </w:rPr>
        <w:t>翅膀在瞬间展开</w:t>
      </w:r>
    </w:p>
    <w:p>
      <w:pPr>
        <w:jc w:val="center"/>
      </w:pPr>
      <w:r>
        <w:rPr>
          <w:rFonts w:ascii="宋体" w:hAnsi="宋体" w:eastAsia="宋体"/>
          <w:sz w:val="24"/>
        </w:rPr>
        <w:t>你们回到启程的队伍里</w:t>
      </w:r>
    </w:p>
    <w:p/>
    <w:p>
      <w:pPr>
        <w:jc w:val="center"/>
      </w:pPr>
      <w:r>
        <w:rPr>
          <w:rFonts w:ascii="宋体" w:hAnsi="宋体" w:eastAsia="宋体"/>
          <w:sz w:val="24"/>
        </w:rPr>
        <w:t>长老轻轻挥手</w:t>
      </w:r>
    </w:p>
    <w:p>
      <w:pPr>
        <w:jc w:val="center"/>
      </w:pPr>
      <w:r>
        <w:rPr>
          <w:rFonts w:ascii="宋体" w:hAnsi="宋体" w:eastAsia="宋体"/>
          <w:sz w:val="24"/>
        </w:rPr>
        <w:t>孩子们，出发吧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