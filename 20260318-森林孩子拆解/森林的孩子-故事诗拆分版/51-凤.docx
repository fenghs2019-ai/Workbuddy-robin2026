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51.凤</w:t>
      </w:r>
    </w:p>
    <w:p/>
    <w:p>
      <w:pPr>
        <w:jc w:val="center"/>
      </w:pPr>
      <w:r>
        <w:rPr>
          <w:rFonts w:ascii="宋体" w:hAnsi="宋体" w:eastAsia="宋体"/>
          <w:sz w:val="24"/>
        </w:rPr>
        <w:t>篝火染红夜空</w:t>
      </w:r>
    </w:p>
    <w:p>
      <w:pPr>
        <w:jc w:val="center"/>
      </w:pPr>
      <w:r>
        <w:rPr>
          <w:rFonts w:ascii="宋体" w:hAnsi="宋体" w:eastAsia="宋体"/>
          <w:sz w:val="24"/>
        </w:rPr>
        <w:t>寂静里充满神圣的味道</w:t>
      </w:r>
    </w:p>
    <w:p>
      <w:pPr>
        <w:jc w:val="center"/>
      </w:pPr>
      <w:r>
        <w:rPr>
          <w:rFonts w:ascii="宋体" w:hAnsi="宋体" w:eastAsia="宋体"/>
          <w:sz w:val="24"/>
        </w:rPr>
        <w:t>火堆前的空地上</w:t>
      </w:r>
    </w:p>
    <w:p>
      <w:pPr>
        <w:jc w:val="center"/>
      </w:pPr>
      <w:r>
        <w:rPr>
          <w:rFonts w:ascii="宋体" w:hAnsi="宋体" w:eastAsia="宋体"/>
          <w:sz w:val="24"/>
        </w:rPr>
        <w:t>被森林的鸟们站满</w:t>
      </w:r>
    </w:p>
    <w:p>
      <w:pPr>
        <w:jc w:val="center"/>
      </w:pPr>
      <w:r>
        <w:rPr>
          <w:rFonts w:ascii="宋体" w:hAnsi="宋体" w:eastAsia="宋体"/>
          <w:sz w:val="24"/>
        </w:rPr>
        <w:t>打开长老的锦囊</w:t>
      </w:r>
    </w:p>
    <w:p>
      <w:pPr>
        <w:jc w:val="center"/>
      </w:pPr>
      <w:r>
        <w:rPr>
          <w:rFonts w:ascii="宋体" w:hAnsi="宋体" w:eastAsia="宋体"/>
          <w:sz w:val="24"/>
        </w:rPr>
        <w:t>光芒四射的凤珠悬浮胸前</w:t>
      </w:r>
    </w:p>
    <w:p>
      <w:pPr>
        <w:jc w:val="center"/>
      </w:pPr>
      <w:r>
        <w:rPr>
          <w:rFonts w:ascii="宋体" w:hAnsi="宋体" w:eastAsia="宋体"/>
          <w:sz w:val="24"/>
        </w:rPr>
        <w:t>漂到跳动的火苗上</w:t>
      </w:r>
    </w:p>
    <w:p>
      <w:pPr>
        <w:jc w:val="center"/>
      </w:pPr>
      <w:r>
        <w:rPr>
          <w:rFonts w:ascii="宋体" w:hAnsi="宋体" w:eastAsia="宋体"/>
          <w:sz w:val="24"/>
        </w:rPr>
        <w:t>阵阵幽香弥散林间</w:t>
      </w:r>
    </w:p>
    <w:p>
      <w:pPr>
        <w:jc w:val="center"/>
      </w:pPr>
      <w:r>
        <w:rPr>
          <w:rFonts w:ascii="宋体" w:hAnsi="宋体" w:eastAsia="宋体"/>
          <w:sz w:val="24"/>
        </w:rPr>
        <w:t>孩子们屏住呼吸</w:t>
      </w:r>
    </w:p>
    <w:p>
      <w:pPr>
        <w:jc w:val="center"/>
      </w:pPr>
      <w:r>
        <w:rPr>
          <w:rFonts w:ascii="宋体" w:hAnsi="宋体" w:eastAsia="宋体"/>
          <w:sz w:val="24"/>
        </w:rPr>
        <w:t>篝火的灰烬中</w:t>
      </w:r>
    </w:p>
    <w:p>
      <w:pPr>
        <w:jc w:val="center"/>
      </w:pPr>
      <w:r>
        <w:rPr>
          <w:rFonts w:ascii="宋体" w:hAnsi="宋体" w:eastAsia="宋体"/>
          <w:sz w:val="24"/>
        </w:rPr>
        <w:t>五彩羽毛飞起</w:t>
      </w:r>
    </w:p>
    <w:p>
      <w:pPr>
        <w:jc w:val="center"/>
      </w:pPr>
      <w:r>
        <w:rPr>
          <w:rFonts w:ascii="宋体" w:hAnsi="宋体" w:eastAsia="宋体"/>
          <w:sz w:val="24"/>
        </w:rPr>
        <w:t>编织出翅膀和尾翼</w:t>
      </w:r>
    </w:p>
    <w:p>
      <w:pPr>
        <w:jc w:val="center"/>
      </w:pPr>
      <w:r>
        <w:rPr>
          <w:rFonts w:ascii="宋体" w:hAnsi="宋体" w:eastAsia="宋体"/>
          <w:sz w:val="24"/>
        </w:rPr>
        <w:t>一声鸣叫</w:t>
      </w:r>
    </w:p>
    <w:p>
      <w:pPr>
        <w:jc w:val="center"/>
      </w:pPr>
      <w:r>
        <w:rPr>
          <w:rFonts w:ascii="宋体" w:hAnsi="宋体" w:eastAsia="宋体"/>
          <w:sz w:val="24"/>
        </w:rPr>
        <w:t>从高远的天空直扑下来</w:t>
      </w:r>
    </w:p>
    <w:p>
      <w:pPr>
        <w:jc w:val="center"/>
      </w:pPr>
      <w:r>
        <w:rPr>
          <w:rFonts w:ascii="宋体" w:hAnsi="宋体" w:eastAsia="宋体"/>
          <w:sz w:val="24"/>
        </w:rPr>
        <w:t>和隐约透明的影子</w:t>
      </w:r>
    </w:p>
    <w:p>
      <w:pPr>
        <w:jc w:val="center"/>
      </w:pPr>
      <w:r>
        <w:rPr>
          <w:rFonts w:ascii="宋体" w:hAnsi="宋体" w:eastAsia="宋体"/>
          <w:sz w:val="24"/>
        </w:rPr>
        <w:t>包裹着凤珠落入火堆</w:t>
      </w:r>
    </w:p>
    <w:p>
      <w:pPr>
        <w:jc w:val="center"/>
      </w:pPr>
      <w:r>
        <w:rPr>
          <w:rFonts w:ascii="宋体" w:hAnsi="宋体" w:eastAsia="宋体"/>
          <w:sz w:val="24"/>
        </w:rPr>
        <w:t>火光骤然旺盛</w:t>
      </w:r>
    </w:p>
    <w:p>
      <w:pPr>
        <w:jc w:val="center"/>
      </w:pPr>
      <w:r>
        <w:rPr>
          <w:rFonts w:ascii="宋体" w:hAnsi="宋体" w:eastAsia="宋体"/>
          <w:sz w:val="24"/>
        </w:rPr>
        <w:t>让森林亮如白昼</w:t>
      </w:r>
    </w:p>
    <w:p>
      <w:pPr>
        <w:jc w:val="center"/>
      </w:pPr>
      <w:r>
        <w:rPr>
          <w:rFonts w:ascii="宋体" w:hAnsi="宋体" w:eastAsia="宋体"/>
          <w:sz w:val="24"/>
        </w:rPr>
        <w:t>高傲的身影乍现</w:t>
      </w:r>
    </w:p>
    <w:p>
      <w:pPr>
        <w:jc w:val="center"/>
      </w:pPr>
      <w:r>
        <w:rPr>
          <w:rFonts w:ascii="宋体" w:hAnsi="宋体" w:eastAsia="宋体"/>
          <w:sz w:val="24"/>
        </w:rPr>
        <w:t>孩子们和群鸟一起欢腾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