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77.明</w:t>
      </w:r>
    </w:p>
    <w:p/>
    <w:p>
      <w:pPr>
        <w:jc w:val="center"/>
      </w:pPr>
      <w:r>
        <w:rPr>
          <w:rFonts w:ascii="宋体" w:hAnsi="宋体" w:eastAsia="宋体"/>
          <w:sz w:val="24"/>
        </w:rPr>
        <w:t>巨大的月亮悬停空中</w:t>
      </w:r>
    </w:p>
    <w:p>
      <w:pPr>
        <w:jc w:val="center"/>
      </w:pPr>
      <w:r>
        <w:rPr>
          <w:rFonts w:ascii="宋体" w:hAnsi="宋体" w:eastAsia="宋体"/>
          <w:sz w:val="24"/>
        </w:rPr>
        <w:t>初春的森林涂满银色</w:t>
      </w:r>
    </w:p>
    <w:p>
      <w:pPr>
        <w:jc w:val="center"/>
      </w:pPr>
      <w:r>
        <w:rPr>
          <w:rFonts w:ascii="宋体" w:hAnsi="宋体" w:eastAsia="宋体"/>
          <w:sz w:val="24"/>
        </w:rPr>
        <w:t>解冻的河水轻声哀唱</w:t>
      </w:r>
    </w:p>
    <w:p>
      <w:pPr>
        <w:jc w:val="center"/>
      </w:pPr>
      <w:r>
        <w:rPr>
          <w:rFonts w:ascii="宋体" w:hAnsi="宋体" w:eastAsia="宋体"/>
          <w:sz w:val="24"/>
        </w:rPr>
        <w:t>暗暗的影子水底潜行</w:t>
      </w:r>
    </w:p>
    <w:p>
      <w:pPr>
        <w:jc w:val="center"/>
      </w:pPr>
      <w:r>
        <w:rPr>
          <w:rFonts w:ascii="宋体" w:hAnsi="宋体" w:eastAsia="宋体"/>
          <w:sz w:val="24"/>
        </w:rPr>
        <w:t>黑色的迷雾升出水面</w:t>
      </w:r>
    </w:p>
    <w:p>
      <w:pPr>
        <w:jc w:val="center"/>
      </w:pPr>
      <w:r>
        <w:rPr>
          <w:rFonts w:ascii="宋体" w:hAnsi="宋体" w:eastAsia="宋体"/>
          <w:sz w:val="24"/>
        </w:rPr>
        <w:t>绿色的叶子顽强迎战</w:t>
      </w:r>
    </w:p>
    <w:p>
      <w:pPr>
        <w:jc w:val="center"/>
      </w:pPr>
      <w:r>
        <w:rPr>
          <w:rFonts w:ascii="宋体" w:hAnsi="宋体" w:eastAsia="宋体"/>
          <w:sz w:val="24"/>
        </w:rPr>
        <w:t>柔弱的身影奋力摇摆</w:t>
      </w:r>
    </w:p>
    <w:p>
      <w:pPr>
        <w:jc w:val="center"/>
      </w:pPr>
      <w:r>
        <w:rPr>
          <w:rFonts w:ascii="宋体" w:hAnsi="宋体" w:eastAsia="宋体"/>
          <w:sz w:val="24"/>
        </w:rPr>
        <w:t>新生的力量击碎邪恶</w:t>
      </w:r>
    </w:p>
    <w:p>
      <w:pPr>
        <w:jc w:val="center"/>
      </w:pPr>
      <w:r>
        <w:rPr>
          <w:rFonts w:ascii="宋体" w:hAnsi="宋体" w:eastAsia="宋体"/>
          <w:sz w:val="24"/>
        </w:rPr>
        <w:t>散落的黑雾飞向月亮</w:t>
      </w:r>
    </w:p>
    <w:p>
      <w:pPr>
        <w:jc w:val="center"/>
      </w:pPr>
      <w:r>
        <w:rPr>
          <w:rFonts w:ascii="宋体" w:hAnsi="宋体" w:eastAsia="宋体"/>
          <w:sz w:val="24"/>
        </w:rPr>
        <w:t>纠集的影子覆盖光明</w:t>
      </w:r>
    </w:p>
    <w:p>
      <w:pPr>
        <w:jc w:val="center"/>
      </w:pPr>
      <w:r>
        <w:rPr>
          <w:rFonts w:ascii="宋体" w:hAnsi="宋体" w:eastAsia="宋体"/>
          <w:sz w:val="24"/>
        </w:rPr>
        <w:t>白色的翅膀划过夜空</w:t>
      </w:r>
    </w:p>
    <w:p>
      <w:pPr>
        <w:jc w:val="center"/>
      </w:pPr>
      <w:r>
        <w:rPr>
          <w:rFonts w:ascii="宋体" w:hAnsi="宋体" w:eastAsia="宋体"/>
          <w:sz w:val="24"/>
        </w:rPr>
        <w:t>舞动的长袍猎猎作响</w:t>
      </w:r>
    </w:p>
    <w:p>
      <w:pPr>
        <w:jc w:val="center"/>
      </w:pPr>
      <w:r>
        <w:rPr>
          <w:rFonts w:ascii="宋体" w:hAnsi="宋体" w:eastAsia="宋体"/>
          <w:sz w:val="24"/>
        </w:rPr>
        <w:t>交叉的食指闪耀火花</w:t>
      </w:r>
    </w:p>
    <w:p>
      <w:pPr>
        <w:jc w:val="center"/>
      </w:pPr>
      <w:r>
        <w:rPr>
          <w:rFonts w:ascii="宋体" w:hAnsi="宋体" w:eastAsia="宋体"/>
          <w:sz w:val="24"/>
        </w:rPr>
        <w:t>展开的翅膀扇起旋风</w:t>
      </w:r>
    </w:p>
    <w:p>
      <w:pPr>
        <w:jc w:val="center"/>
      </w:pPr>
      <w:r>
        <w:rPr>
          <w:rFonts w:ascii="宋体" w:hAnsi="宋体" w:eastAsia="宋体"/>
          <w:sz w:val="24"/>
        </w:rPr>
        <w:t>醒来的月亮缓缓转动</w:t>
      </w:r>
    </w:p>
    <w:p>
      <w:pPr>
        <w:jc w:val="center"/>
      </w:pPr>
      <w:r>
        <w:rPr>
          <w:rFonts w:ascii="宋体" w:hAnsi="宋体" w:eastAsia="宋体"/>
          <w:sz w:val="24"/>
        </w:rPr>
        <w:t>不甘的黑影徒劳挣扎</w:t>
      </w:r>
    </w:p>
    <w:p>
      <w:pPr>
        <w:jc w:val="center"/>
      </w:pPr>
      <w:r>
        <w:rPr>
          <w:rFonts w:ascii="宋体" w:hAnsi="宋体" w:eastAsia="宋体"/>
          <w:sz w:val="24"/>
        </w:rPr>
        <w:t>勇敢的孩子围成一圈</w:t>
      </w:r>
    </w:p>
    <w:p>
      <w:pPr>
        <w:jc w:val="center"/>
      </w:pPr>
      <w:r>
        <w:rPr>
          <w:rFonts w:ascii="宋体" w:hAnsi="宋体" w:eastAsia="宋体"/>
          <w:sz w:val="24"/>
        </w:rPr>
        <w:t>强大的气场笼罩四周</w:t>
      </w:r>
    </w:p>
    <w:p>
      <w:pPr>
        <w:jc w:val="center"/>
      </w:pPr>
      <w:r>
        <w:rPr>
          <w:rFonts w:ascii="宋体" w:hAnsi="宋体" w:eastAsia="宋体"/>
          <w:sz w:val="24"/>
        </w:rPr>
        <w:t>无力的黑雾钻向树洞</w:t>
      </w:r>
    </w:p>
    <w:p>
      <w:pPr>
        <w:jc w:val="center"/>
      </w:pPr>
      <w:r>
        <w:rPr>
          <w:rFonts w:ascii="宋体" w:hAnsi="宋体" w:eastAsia="宋体"/>
          <w:sz w:val="24"/>
        </w:rPr>
        <w:t>淡定的长老洞前安坐</w:t>
      </w:r>
    </w:p>
    <w:p>
      <w:pPr>
        <w:jc w:val="center"/>
      </w:pPr>
      <w:r>
        <w:rPr>
          <w:rFonts w:ascii="宋体" w:hAnsi="宋体" w:eastAsia="宋体"/>
          <w:sz w:val="24"/>
        </w:rPr>
        <w:t>微笑的天使收起翅膀</w:t>
      </w:r>
    </w:p>
    <w:p>
      <w:pPr>
        <w:jc w:val="center"/>
      </w:pPr>
      <w:r>
        <w:rPr>
          <w:rFonts w:ascii="宋体" w:hAnsi="宋体" w:eastAsia="宋体"/>
          <w:sz w:val="24"/>
        </w:rPr>
        <w:t>长老的法囊不停鼓动</w:t>
      </w:r>
    </w:p>
    <w:p>
      <w:pPr>
        <w:jc w:val="center"/>
      </w:pPr>
      <w:r>
        <w:rPr>
          <w:rFonts w:ascii="宋体" w:hAnsi="宋体" w:eastAsia="宋体"/>
          <w:sz w:val="24"/>
        </w:rPr>
        <w:t>欢呼的孩子燃起篝火</w:t>
      </w:r>
    </w:p>
    <w:p>
      <w:pPr>
        <w:jc w:val="center"/>
      </w:pPr>
      <w:r>
        <w:rPr>
          <w:rFonts w:ascii="宋体" w:hAnsi="宋体" w:eastAsia="宋体"/>
          <w:sz w:val="24"/>
        </w:rPr>
        <w:t>明朗的月光重回大地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