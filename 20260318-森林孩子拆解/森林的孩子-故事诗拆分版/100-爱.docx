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100.爱</w:t>
      </w:r>
    </w:p>
    <w:p/>
    <w:p>
      <w:pPr>
        <w:jc w:val="center"/>
      </w:pPr>
      <w:r>
        <w:rPr>
          <w:rFonts w:ascii="宋体" w:hAnsi="宋体" w:eastAsia="宋体"/>
          <w:sz w:val="24"/>
        </w:rPr>
        <w:t>太阳行走在空旷的宇宙里</w:t>
      </w:r>
    </w:p>
    <w:p>
      <w:pPr>
        <w:jc w:val="center"/>
      </w:pPr>
      <w:r>
        <w:rPr>
          <w:rFonts w:ascii="宋体" w:hAnsi="宋体" w:eastAsia="宋体"/>
          <w:sz w:val="24"/>
        </w:rPr>
        <w:t>周围的邻居们都沉默着</w:t>
      </w:r>
    </w:p>
    <w:p>
      <w:pPr>
        <w:jc w:val="center"/>
      </w:pPr>
      <w:r>
        <w:rPr>
          <w:rFonts w:ascii="宋体" w:hAnsi="宋体" w:eastAsia="宋体"/>
          <w:sz w:val="24"/>
        </w:rPr>
        <w:t>百无聊赖地打了个盹</w:t>
      </w:r>
    </w:p>
    <w:p>
      <w:pPr>
        <w:jc w:val="center"/>
      </w:pPr>
      <w:r>
        <w:rPr>
          <w:rFonts w:ascii="宋体" w:hAnsi="宋体" w:eastAsia="宋体"/>
          <w:sz w:val="24"/>
        </w:rPr>
        <w:t>醒来的时候跌到黄经线上</w:t>
      </w:r>
    </w:p>
    <w:p>
      <w:pPr>
        <w:jc w:val="center"/>
      </w:pPr>
      <w:r>
        <w:rPr>
          <w:rFonts w:ascii="宋体" w:hAnsi="宋体" w:eastAsia="宋体"/>
          <w:sz w:val="24"/>
        </w:rPr>
        <w:t>地球的天空似乎在远离地面</w:t>
      </w:r>
    </w:p>
    <w:p>
      <w:pPr>
        <w:jc w:val="center"/>
      </w:pPr>
      <w:r>
        <w:rPr>
          <w:rFonts w:ascii="宋体" w:hAnsi="宋体" w:eastAsia="宋体"/>
          <w:sz w:val="24"/>
        </w:rPr>
        <w:t>白天的森林不再那么喧闹</w:t>
      </w:r>
    </w:p>
    <w:p>
      <w:pPr>
        <w:jc w:val="center"/>
      </w:pPr>
      <w:r>
        <w:rPr>
          <w:rFonts w:ascii="宋体" w:hAnsi="宋体" w:eastAsia="宋体"/>
          <w:sz w:val="24"/>
        </w:rPr>
        <w:t>空气里有恬静的香甜味道</w:t>
      </w:r>
    </w:p>
    <w:p>
      <w:pPr>
        <w:jc w:val="center"/>
      </w:pPr>
      <w:r>
        <w:rPr>
          <w:rFonts w:ascii="宋体" w:hAnsi="宋体" w:eastAsia="宋体"/>
          <w:sz w:val="24"/>
        </w:rPr>
        <w:t>叶子的边上开始泛黄</w:t>
      </w:r>
    </w:p>
    <w:p>
      <w:pPr>
        <w:jc w:val="center"/>
      </w:pPr>
      <w:r>
        <w:rPr>
          <w:rFonts w:ascii="宋体" w:hAnsi="宋体" w:eastAsia="宋体"/>
          <w:sz w:val="24"/>
        </w:rPr>
        <w:t>从春天吵到夏天的两个人</w:t>
      </w:r>
    </w:p>
    <w:p>
      <w:pPr>
        <w:jc w:val="center"/>
      </w:pPr>
      <w:r>
        <w:rPr>
          <w:rFonts w:ascii="宋体" w:hAnsi="宋体" w:eastAsia="宋体"/>
          <w:sz w:val="24"/>
        </w:rPr>
        <w:t>忽然安静下来坐在树上发呆</w:t>
      </w:r>
    </w:p>
    <w:p>
      <w:pPr>
        <w:jc w:val="center"/>
      </w:pPr>
      <w:r>
        <w:rPr>
          <w:rFonts w:ascii="宋体" w:hAnsi="宋体" w:eastAsia="宋体"/>
          <w:sz w:val="24"/>
        </w:rPr>
        <w:t>高空的云里掉落一滴水</w:t>
      </w:r>
    </w:p>
    <w:p>
      <w:pPr>
        <w:jc w:val="center"/>
      </w:pPr>
      <w:r>
        <w:rPr>
          <w:rFonts w:ascii="宋体" w:hAnsi="宋体" w:eastAsia="宋体"/>
          <w:sz w:val="24"/>
        </w:rPr>
        <w:t>倒映着一路斑斓风景</w:t>
      </w:r>
    </w:p>
    <w:p>
      <w:pPr>
        <w:jc w:val="center"/>
      </w:pPr>
      <w:r>
        <w:rPr>
          <w:rFonts w:ascii="宋体" w:hAnsi="宋体" w:eastAsia="宋体"/>
          <w:sz w:val="24"/>
        </w:rPr>
        <w:t>水滴映出十指相扣的两只手</w:t>
      </w:r>
    </w:p>
    <w:p>
      <w:pPr>
        <w:jc w:val="center"/>
      </w:pPr>
      <w:r>
        <w:rPr>
          <w:rFonts w:ascii="宋体" w:hAnsi="宋体" w:eastAsia="宋体"/>
          <w:sz w:val="24"/>
        </w:rPr>
        <w:t>不同深浅的绿色发丝缠绕</w:t>
      </w:r>
    </w:p>
    <w:p>
      <w:pPr>
        <w:jc w:val="center"/>
      </w:pPr>
      <w:r>
        <w:rPr>
          <w:rFonts w:ascii="宋体" w:hAnsi="宋体" w:eastAsia="宋体"/>
          <w:sz w:val="24"/>
        </w:rPr>
        <w:t>弯出同样弧度的眼睛和嘴角</w:t>
      </w:r>
    </w:p>
    <w:p>
      <w:pPr>
        <w:jc w:val="center"/>
      </w:pPr>
      <w:r>
        <w:rPr>
          <w:rFonts w:ascii="宋体" w:hAnsi="宋体" w:eastAsia="宋体"/>
          <w:sz w:val="24"/>
        </w:rPr>
        <w:t>两颗跳动出一样节奏的心</w:t>
      </w:r>
    </w:p>
    <w:p>
      <w:pPr>
        <w:jc w:val="center"/>
      </w:pPr>
      <w:r>
        <w:rPr>
          <w:rFonts w:ascii="宋体" w:hAnsi="宋体" w:eastAsia="宋体"/>
          <w:sz w:val="24"/>
        </w:rPr>
        <w:t>不必开口不必言语</w:t>
      </w:r>
    </w:p>
    <w:p>
      <w:pPr>
        <w:jc w:val="center"/>
      </w:pPr>
      <w:r>
        <w:rPr>
          <w:rFonts w:ascii="宋体" w:hAnsi="宋体" w:eastAsia="宋体"/>
          <w:sz w:val="24"/>
        </w:rPr>
        <w:t>你看得见她也看得见的</w:t>
      </w:r>
    </w:p>
    <w:p>
      <w:pPr>
        <w:jc w:val="center"/>
      </w:pPr>
      <w:r>
        <w:rPr>
          <w:rFonts w:ascii="宋体" w:hAnsi="宋体" w:eastAsia="宋体"/>
          <w:sz w:val="24"/>
        </w:rPr>
        <w:t>在两张幸福的脸上</w:t>
      </w:r>
    </w:p>
    <w:p>
      <w:pPr>
        <w:jc w:val="center"/>
      </w:pPr>
      <w:r>
        <w:rPr>
          <w:rFonts w:ascii="宋体" w:hAnsi="宋体" w:eastAsia="宋体"/>
          <w:sz w:val="24"/>
        </w:rPr>
        <w:t>藏着的那个字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