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137.森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长老有一本很老很老的书</w:t>
      </w:r>
    </w:p>
    <w:p>
      <w:pPr>
        <w:jc w:val="center"/>
      </w:pPr>
      <w:r>
        <w:rPr>
          <w:rFonts w:ascii="宋体" w:hAnsi="宋体" w:eastAsia="宋体"/>
          <w:sz w:val="24"/>
        </w:rPr>
        <w:t>是在很老很老的树叶上写成的</w:t>
      </w:r>
    </w:p>
    <w:p>
      <w:pPr>
        <w:jc w:val="center"/>
      </w:pPr>
      <w:r>
        <w:rPr>
          <w:rFonts w:ascii="宋体" w:hAnsi="宋体" w:eastAsia="宋体"/>
          <w:sz w:val="24"/>
        </w:rPr>
        <w:t>一直藏在森林里最老的树洞里</w:t>
      </w:r>
    </w:p>
    <w:p/>
    <w:p>
      <w:pPr>
        <w:jc w:val="center"/>
      </w:pPr>
      <w:r>
        <w:rPr>
          <w:rFonts w:ascii="宋体" w:hAnsi="宋体" w:eastAsia="宋体"/>
          <w:sz w:val="24"/>
        </w:rPr>
        <w:t>长老在这个夏天的早晨</w:t>
      </w:r>
    </w:p>
    <w:p>
      <w:pPr>
        <w:jc w:val="center"/>
      </w:pPr>
      <w:r>
        <w:rPr>
          <w:rFonts w:ascii="宋体" w:hAnsi="宋体" w:eastAsia="宋体"/>
          <w:sz w:val="24"/>
        </w:rPr>
        <w:t>让好奇了很久的孩子们</w:t>
      </w:r>
    </w:p>
    <w:p>
      <w:pPr>
        <w:jc w:val="center"/>
      </w:pPr>
      <w:r>
        <w:rPr>
          <w:rFonts w:ascii="宋体" w:hAnsi="宋体" w:eastAsia="宋体"/>
          <w:sz w:val="24"/>
        </w:rPr>
        <w:t>把书抬到树顶上</w:t>
      </w:r>
    </w:p>
    <w:p>
      <w:pPr>
        <w:jc w:val="center"/>
      </w:pPr>
      <w:r>
        <w:rPr>
          <w:rFonts w:ascii="宋体" w:hAnsi="宋体" w:eastAsia="宋体"/>
          <w:sz w:val="24"/>
        </w:rPr>
        <w:t>一起翻动巨大的书叶</w:t>
      </w:r>
    </w:p>
    <w:p/>
    <w:p>
      <w:pPr>
        <w:jc w:val="center"/>
      </w:pPr>
      <w:r>
        <w:rPr>
          <w:rFonts w:ascii="宋体" w:hAnsi="宋体" w:eastAsia="宋体"/>
          <w:sz w:val="24"/>
        </w:rPr>
        <w:t>阳光落进每一道叶脉</w:t>
      </w:r>
    </w:p>
    <w:p>
      <w:pPr>
        <w:jc w:val="center"/>
      </w:pPr>
      <w:r>
        <w:rPr>
          <w:rFonts w:ascii="宋体" w:hAnsi="宋体" w:eastAsia="宋体"/>
          <w:sz w:val="24"/>
        </w:rPr>
        <w:t>在叶子上调皮地四处游走</w:t>
      </w:r>
    </w:p>
    <w:p>
      <w:pPr>
        <w:jc w:val="center"/>
      </w:pPr>
      <w:r>
        <w:rPr>
          <w:rFonts w:ascii="宋体" w:hAnsi="宋体" w:eastAsia="宋体"/>
          <w:sz w:val="24"/>
        </w:rPr>
        <w:t>光停下来的时候变成了字</w:t>
      </w:r>
    </w:p>
    <w:p>
      <w:pPr>
        <w:jc w:val="center"/>
      </w:pPr>
      <w:r>
        <w:rPr>
          <w:rFonts w:ascii="宋体" w:hAnsi="宋体" w:eastAsia="宋体"/>
          <w:sz w:val="24"/>
        </w:rPr>
        <w:t>这些字开始叽叽喳喳地</w:t>
      </w:r>
    </w:p>
    <w:p>
      <w:pPr>
        <w:jc w:val="center"/>
      </w:pPr>
      <w:r>
        <w:rPr>
          <w:rFonts w:ascii="宋体" w:hAnsi="宋体" w:eastAsia="宋体"/>
          <w:sz w:val="24"/>
        </w:rPr>
        <w:t>讲述一个很老很老的故事</w:t>
      </w:r>
    </w:p>
    <w:p/>
    <w:p>
      <w:pPr>
        <w:jc w:val="center"/>
      </w:pPr>
      <w:r>
        <w:rPr>
          <w:rFonts w:ascii="宋体" w:hAnsi="宋体" w:eastAsia="宋体"/>
          <w:sz w:val="24"/>
        </w:rPr>
        <w:t>在很久很久以前啊</w:t>
      </w:r>
    </w:p>
    <w:p>
      <w:pPr>
        <w:jc w:val="center"/>
      </w:pPr>
      <w:r>
        <w:rPr>
          <w:rFonts w:ascii="宋体" w:hAnsi="宋体" w:eastAsia="宋体"/>
          <w:sz w:val="24"/>
        </w:rPr>
        <w:t>宇宙的深处有一颗小小的星球</w:t>
      </w:r>
    </w:p>
    <w:p>
      <w:pPr>
        <w:jc w:val="center"/>
      </w:pPr>
      <w:r>
        <w:rPr>
          <w:rFonts w:ascii="宋体" w:hAnsi="宋体" w:eastAsia="宋体"/>
          <w:sz w:val="24"/>
        </w:rPr>
        <w:t>星球上有大片大片的绿色海洋</w:t>
      </w:r>
    </w:p>
    <w:p>
      <w:pPr>
        <w:jc w:val="center"/>
      </w:pPr>
      <w:r>
        <w:rPr>
          <w:rFonts w:ascii="宋体" w:hAnsi="宋体" w:eastAsia="宋体"/>
          <w:sz w:val="24"/>
        </w:rPr>
        <w:t>星球上有棋盘一样的蓝色陆地</w:t>
      </w:r>
    </w:p>
    <w:p/>
    <w:p>
      <w:pPr>
        <w:jc w:val="center"/>
      </w:pPr>
      <w:r>
        <w:rPr>
          <w:rFonts w:ascii="宋体" w:hAnsi="宋体" w:eastAsia="宋体"/>
          <w:sz w:val="24"/>
        </w:rPr>
        <w:t>那里有各种会走路的植物</w:t>
      </w:r>
    </w:p>
    <w:p>
      <w:pPr>
        <w:jc w:val="center"/>
      </w:pPr>
      <w:r>
        <w:rPr>
          <w:rFonts w:ascii="宋体" w:hAnsi="宋体" w:eastAsia="宋体"/>
          <w:sz w:val="24"/>
        </w:rPr>
        <w:t>那里有各种会说话的动物</w:t>
      </w:r>
    </w:p>
    <w:p>
      <w:pPr>
        <w:jc w:val="center"/>
      </w:pPr>
      <w:r>
        <w:rPr>
          <w:rFonts w:ascii="宋体" w:hAnsi="宋体" w:eastAsia="宋体"/>
          <w:sz w:val="24"/>
        </w:rPr>
        <w:t>那里有一群勤劳快乐的人</w:t>
      </w:r>
    </w:p>
    <w:p/>
    <w:p>
      <w:pPr>
        <w:jc w:val="center"/>
      </w:pPr>
      <w:r>
        <w:rPr>
          <w:rFonts w:ascii="宋体" w:hAnsi="宋体" w:eastAsia="宋体"/>
          <w:sz w:val="24"/>
        </w:rPr>
        <w:t>一个安静的夜晚</w:t>
      </w:r>
    </w:p>
    <w:p>
      <w:pPr>
        <w:jc w:val="center"/>
      </w:pPr>
      <w:r>
        <w:rPr>
          <w:rFonts w:ascii="宋体" w:hAnsi="宋体" w:eastAsia="宋体"/>
          <w:sz w:val="24"/>
        </w:rPr>
        <w:t>一颗巨大的流星</w:t>
      </w:r>
    </w:p>
    <w:p>
      <w:pPr>
        <w:jc w:val="center"/>
      </w:pPr>
      <w:r>
        <w:rPr>
          <w:rFonts w:ascii="宋体" w:hAnsi="宋体" w:eastAsia="宋体"/>
          <w:sz w:val="24"/>
        </w:rPr>
        <w:t>跌跌撞撞飞向美丽星球</w:t>
      </w:r>
    </w:p>
    <w:p>
      <w:pPr>
        <w:jc w:val="center"/>
      </w:pPr>
      <w:r>
        <w:rPr>
          <w:rFonts w:ascii="宋体" w:hAnsi="宋体" w:eastAsia="宋体"/>
          <w:sz w:val="24"/>
        </w:rPr>
        <w:t>一路高喊着：快闪开，快闪开！</w:t>
      </w:r>
    </w:p>
    <w:p>
      <w:pPr>
        <w:jc w:val="center"/>
      </w:pPr>
      <w:r>
        <w:rPr>
          <w:rFonts w:ascii="宋体" w:hAnsi="宋体" w:eastAsia="宋体"/>
          <w:sz w:val="24"/>
        </w:rPr>
        <w:t>所有的植物都来帮忙</w:t>
      </w:r>
    </w:p>
    <w:p>
      <w:pPr>
        <w:jc w:val="center"/>
      </w:pPr>
      <w:r>
        <w:rPr>
          <w:rFonts w:ascii="宋体" w:hAnsi="宋体" w:eastAsia="宋体"/>
          <w:sz w:val="24"/>
        </w:rPr>
        <w:t>所有的动物都来帮忙</w:t>
      </w:r>
    </w:p>
    <w:p>
      <w:pPr>
        <w:jc w:val="center"/>
      </w:pPr>
      <w:r>
        <w:rPr>
          <w:rFonts w:ascii="宋体" w:hAnsi="宋体" w:eastAsia="宋体"/>
          <w:sz w:val="24"/>
        </w:rPr>
        <w:t>大家把蓝色的树叶缝起来</w:t>
      </w:r>
    </w:p>
    <w:p>
      <w:pPr>
        <w:jc w:val="center"/>
      </w:pPr>
      <w:r>
        <w:rPr>
          <w:rFonts w:ascii="宋体" w:hAnsi="宋体" w:eastAsia="宋体"/>
          <w:sz w:val="24"/>
        </w:rPr>
        <w:t>大家跑到星球的南极一起跳</w:t>
      </w:r>
    </w:p>
    <w:p/>
    <w:p>
      <w:pPr>
        <w:jc w:val="center"/>
      </w:pPr>
      <w:r>
        <w:rPr>
          <w:rFonts w:ascii="宋体" w:hAnsi="宋体" w:eastAsia="宋体"/>
          <w:sz w:val="24"/>
        </w:rPr>
        <w:t>小小的星球离开轨道</w:t>
      </w:r>
    </w:p>
    <w:p>
      <w:pPr>
        <w:jc w:val="center"/>
      </w:pPr>
      <w:r>
        <w:rPr>
          <w:rFonts w:ascii="宋体" w:hAnsi="宋体" w:eastAsia="宋体"/>
          <w:sz w:val="24"/>
        </w:rPr>
        <w:t>黄色的太阳吹起太阳风</w:t>
      </w:r>
    </w:p>
    <w:p>
      <w:pPr>
        <w:jc w:val="center"/>
      </w:pPr>
      <w:r>
        <w:rPr>
          <w:rFonts w:ascii="宋体" w:hAnsi="宋体" w:eastAsia="宋体"/>
          <w:sz w:val="24"/>
        </w:rPr>
        <w:t>鼓动蓝色叶子做的帆</w:t>
      </w:r>
    </w:p>
    <w:p>
      <w:pPr>
        <w:jc w:val="center"/>
      </w:pPr>
      <w:r>
        <w:rPr>
          <w:rFonts w:ascii="宋体" w:hAnsi="宋体" w:eastAsia="宋体"/>
          <w:sz w:val="24"/>
        </w:rPr>
        <w:t>小小的星球变成一艘太空船</w:t>
      </w:r>
    </w:p>
    <w:p/>
    <w:p>
      <w:pPr>
        <w:jc w:val="center"/>
      </w:pPr>
      <w:r>
        <w:rPr>
          <w:rFonts w:ascii="宋体" w:hAnsi="宋体" w:eastAsia="宋体"/>
          <w:sz w:val="24"/>
        </w:rPr>
        <w:t>小小的星球飞累了</w:t>
      </w:r>
    </w:p>
    <w:p>
      <w:pPr>
        <w:jc w:val="center"/>
      </w:pPr>
      <w:r>
        <w:rPr>
          <w:rFonts w:ascii="宋体" w:hAnsi="宋体" w:eastAsia="宋体"/>
          <w:sz w:val="24"/>
        </w:rPr>
        <w:t>驶向宇宙里最美丽的银河</w:t>
      </w:r>
    </w:p>
    <w:p>
      <w:pPr>
        <w:jc w:val="center"/>
      </w:pPr>
      <w:r>
        <w:rPr>
          <w:rFonts w:ascii="宋体" w:hAnsi="宋体" w:eastAsia="宋体"/>
          <w:sz w:val="24"/>
        </w:rPr>
        <w:t>发现一颗也布满蓝色与绿色的星球</w:t>
      </w:r>
    </w:p>
    <w:p/>
    <w:p>
      <w:pPr>
        <w:jc w:val="center"/>
      </w:pPr>
      <w:r>
        <w:rPr>
          <w:rFonts w:ascii="宋体" w:hAnsi="宋体" w:eastAsia="宋体"/>
          <w:sz w:val="24"/>
        </w:rPr>
        <w:t>不过呢    在这个星球上</w:t>
      </w:r>
    </w:p>
    <w:p>
      <w:pPr>
        <w:jc w:val="center"/>
      </w:pPr>
      <w:r>
        <w:rPr>
          <w:rFonts w:ascii="宋体" w:hAnsi="宋体" w:eastAsia="宋体"/>
          <w:sz w:val="24"/>
        </w:rPr>
        <w:t>蓝色的是海洋</w:t>
      </w:r>
    </w:p>
    <w:p>
      <w:pPr>
        <w:jc w:val="center"/>
      </w:pPr>
      <w:r>
        <w:rPr>
          <w:rFonts w:ascii="宋体" w:hAnsi="宋体" w:eastAsia="宋体"/>
          <w:sz w:val="24"/>
        </w:rPr>
        <w:t>绿色的是陆地</w:t>
      </w:r>
    </w:p>
    <w:p/>
    <w:p>
      <w:pPr>
        <w:jc w:val="center"/>
      </w:pPr>
      <w:r>
        <w:rPr>
          <w:rFonts w:ascii="宋体" w:hAnsi="宋体" w:eastAsia="宋体"/>
          <w:sz w:val="24"/>
        </w:rPr>
        <w:t>三棵最古老的树    晃呀晃</w:t>
      </w:r>
    </w:p>
    <w:p>
      <w:pPr>
        <w:jc w:val="center"/>
      </w:pPr>
      <w:r>
        <w:rPr>
          <w:rFonts w:ascii="宋体" w:hAnsi="宋体" w:eastAsia="宋体"/>
          <w:sz w:val="24"/>
        </w:rPr>
        <w:t>变身……化作绿色的老树</w:t>
      </w:r>
    </w:p>
    <w:p>
      <w:pPr>
        <w:jc w:val="center"/>
      </w:pPr>
      <w:r>
        <w:rPr>
          <w:rFonts w:ascii="宋体" w:hAnsi="宋体" w:eastAsia="宋体"/>
          <w:sz w:val="24"/>
        </w:rPr>
        <w:t>最老的老树长出十三条根</w:t>
      </w:r>
    </w:p>
    <w:p>
      <w:pPr>
        <w:jc w:val="center"/>
      </w:pPr>
      <w:r>
        <w:rPr>
          <w:rFonts w:ascii="宋体" w:hAnsi="宋体" w:eastAsia="宋体"/>
          <w:sz w:val="24"/>
        </w:rPr>
        <w:t>连接起所有的树</w:t>
      </w:r>
    </w:p>
    <w:p/>
    <w:p>
      <w:pPr>
        <w:jc w:val="center"/>
      </w:pPr>
      <w:r>
        <w:rPr>
          <w:rFonts w:ascii="宋体" w:hAnsi="宋体" w:eastAsia="宋体"/>
          <w:sz w:val="24"/>
        </w:rPr>
        <w:t>于是    在地球的一个角落里</w:t>
      </w:r>
    </w:p>
    <w:p>
      <w:pPr>
        <w:jc w:val="center"/>
      </w:pPr>
      <w:r>
        <w:rPr>
          <w:rFonts w:ascii="宋体" w:hAnsi="宋体" w:eastAsia="宋体"/>
          <w:sz w:val="24"/>
        </w:rPr>
        <w:t>就长出这样一片魔法森林喽</w:t>
      </w:r>
    </w:p>
    <w:p>
      <w:pPr>
        <w:jc w:val="center"/>
      </w:pPr>
      <w:r>
        <w:rPr>
          <w:rFonts w:ascii="宋体" w:hAnsi="宋体" w:eastAsia="宋体"/>
          <w:sz w:val="24"/>
        </w:rPr>
        <w:t>今天的故事讲完了</w:t>
      </w:r>
    </w:p>
    <w:p>
      <w:pPr>
        <w:jc w:val="center"/>
      </w:pPr>
      <w:r>
        <w:rPr>
          <w:rFonts w:ascii="宋体" w:hAnsi="宋体" w:eastAsia="宋体"/>
          <w:sz w:val="24"/>
        </w:rPr>
        <w:t>小朋友    你该闭上眼睛睡觉了</w:t>
      </w:r>
    </w:p>
    <w:p/>
    <w:p>
      <w:pPr>
        <w:jc w:val="center"/>
      </w:pPr>
      <w:r>
        <w:rPr>
          <w:rFonts w:ascii="宋体" w:hAnsi="宋体" w:eastAsia="宋体"/>
          <w:sz w:val="24"/>
        </w:rPr>
        <w:t>晚安，聪明的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