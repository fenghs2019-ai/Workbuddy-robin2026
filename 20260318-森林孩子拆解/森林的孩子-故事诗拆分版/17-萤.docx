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17.萤</w:t>
      </w:r>
    </w:p>
    <w:p/>
    <w:p>
      <w:pPr>
        <w:jc w:val="center"/>
      </w:pPr>
      <w:r>
        <w:rPr>
          <w:rFonts w:ascii="宋体" w:hAnsi="宋体" w:eastAsia="宋体"/>
          <w:sz w:val="24"/>
        </w:rPr>
        <w:t>一钩新月</w:t>
      </w:r>
    </w:p>
    <w:p>
      <w:pPr>
        <w:jc w:val="center"/>
      </w:pPr>
      <w:r>
        <w:rPr>
          <w:rFonts w:ascii="宋体" w:hAnsi="宋体" w:eastAsia="宋体"/>
          <w:sz w:val="24"/>
        </w:rPr>
        <w:t>被茂密的枝桠挡在天上</w:t>
      </w:r>
    </w:p>
    <w:p>
      <w:pPr>
        <w:jc w:val="center"/>
      </w:pPr>
      <w:r>
        <w:rPr>
          <w:rFonts w:ascii="宋体" w:hAnsi="宋体" w:eastAsia="宋体"/>
          <w:sz w:val="24"/>
        </w:rPr>
        <w:t>你在遥远的地方</w:t>
      </w:r>
    </w:p>
    <w:p>
      <w:pPr>
        <w:jc w:val="center"/>
      </w:pPr>
      <w:r>
        <w:rPr>
          <w:rFonts w:ascii="宋体" w:hAnsi="宋体" w:eastAsia="宋体"/>
          <w:sz w:val="24"/>
        </w:rPr>
        <w:t>仰望不到天空里的航标</w:t>
      </w:r>
    </w:p>
    <w:p>
      <w:pPr>
        <w:jc w:val="center"/>
      </w:pPr>
      <w:r>
        <w:rPr>
          <w:rFonts w:ascii="宋体" w:hAnsi="宋体" w:eastAsia="宋体"/>
          <w:sz w:val="24"/>
        </w:rPr>
        <w:t>你知道月桂树上</w:t>
      </w:r>
    </w:p>
    <w:p>
      <w:pPr>
        <w:jc w:val="center"/>
      </w:pPr>
      <w:r>
        <w:rPr>
          <w:rFonts w:ascii="宋体" w:hAnsi="宋体" w:eastAsia="宋体"/>
          <w:sz w:val="24"/>
        </w:rPr>
        <w:t>有家的编码</w:t>
      </w:r>
    </w:p>
    <w:p>
      <w:pPr>
        <w:jc w:val="center"/>
      </w:pPr>
      <w:r>
        <w:rPr>
          <w:rFonts w:ascii="宋体" w:hAnsi="宋体" w:eastAsia="宋体"/>
          <w:sz w:val="24"/>
        </w:rPr>
        <w:t>轻轻抚过发光的叶子</w:t>
      </w:r>
    </w:p>
    <w:p>
      <w:pPr>
        <w:jc w:val="center"/>
      </w:pPr>
      <w:r>
        <w:rPr>
          <w:rFonts w:ascii="宋体" w:hAnsi="宋体" w:eastAsia="宋体"/>
          <w:sz w:val="24"/>
        </w:rPr>
        <w:t>我便站在你的面前</w:t>
      </w:r>
    </w:p>
    <w:p>
      <w:pPr>
        <w:jc w:val="center"/>
      </w:pPr>
      <w:r>
        <w:rPr>
          <w:rFonts w:ascii="宋体" w:hAnsi="宋体" w:eastAsia="宋体"/>
          <w:sz w:val="24"/>
        </w:rPr>
        <w:t>你眨眨眼</w:t>
      </w:r>
    </w:p>
    <w:p>
      <w:pPr>
        <w:jc w:val="center"/>
      </w:pPr>
      <w:r>
        <w:rPr>
          <w:rFonts w:ascii="宋体" w:hAnsi="宋体" w:eastAsia="宋体"/>
          <w:sz w:val="24"/>
        </w:rPr>
        <w:t>对着握紧的拳头呵气</w:t>
      </w:r>
    </w:p>
    <w:p>
      <w:pPr>
        <w:jc w:val="center"/>
      </w:pPr>
      <w:r>
        <w:rPr>
          <w:rFonts w:ascii="宋体" w:hAnsi="宋体" w:eastAsia="宋体"/>
          <w:sz w:val="24"/>
        </w:rPr>
        <w:t>萤火虫从我摊开的手掌起飞</w:t>
      </w:r>
    </w:p>
    <w:p>
      <w:pPr>
        <w:jc w:val="center"/>
      </w:pPr>
      <w:r>
        <w:rPr>
          <w:rFonts w:ascii="宋体" w:hAnsi="宋体" w:eastAsia="宋体"/>
          <w:sz w:val="24"/>
        </w:rPr>
        <w:t>做我们归家的灯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