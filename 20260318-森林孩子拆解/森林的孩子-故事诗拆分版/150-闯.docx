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150.闯</w:t>
      </w:r>
    </w:p>
    <w:p/>
    <w:p>
      <w:pPr>
        <w:jc w:val="center"/>
      </w:pPr>
      <w:r>
        <w:rPr>
          <w:rFonts w:ascii="宋体" w:hAnsi="宋体" w:eastAsia="宋体"/>
          <w:sz w:val="24"/>
        </w:rPr>
        <w:t>新年的夜里</w:t>
      </w:r>
    </w:p>
    <w:p>
      <w:pPr>
        <w:jc w:val="center"/>
      </w:pPr>
      <w:r>
        <w:rPr>
          <w:rFonts w:ascii="宋体" w:hAnsi="宋体" w:eastAsia="宋体"/>
          <w:sz w:val="24"/>
        </w:rPr>
        <w:t>我钻出老树洞</w:t>
      </w:r>
    </w:p>
    <w:p>
      <w:pPr>
        <w:jc w:val="center"/>
      </w:pPr>
      <w:r>
        <w:rPr>
          <w:rFonts w:ascii="宋体" w:hAnsi="宋体" w:eastAsia="宋体"/>
          <w:sz w:val="24"/>
        </w:rPr>
        <w:t>爬到树顶上发呆</w:t>
      </w:r>
    </w:p>
    <w:p>
      <w:pPr>
        <w:jc w:val="center"/>
      </w:pPr>
      <w:r>
        <w:rPr>
          <w:rFonts w:ascii="宋体" w:hAnsi="宋体" w:eastAsia="宋体"/>
          <w:sz w:val="24"/>
        </w:rPr>
        <w:t>你醒来</w:t>
      </w:r>
    </w:p>
    <w:p>
      <w:pPr>
        <w:jc w:val="center"/>
      </w:pPr>
      <w:r>
        <w:rPr>
          <w:rFonts w:ascii="宋体" w:hAnsi="宋体" w:eastAsia="宋体"/>
          <w:sz w:val="24"/>
        </w:rPr>
        <w:t>挨着我坐下</w:t>
      </w:r>
    </w:p>
    <w:p/>
    <w:p>
      <w:pPr>
        <w:jc w:val="center"/>
      </w:pPr>
      <w:r>
        <w:rPr>
          <w:rFonts w:ascii="宋体" w:hAnsi="宋体" w:eastAsia="宋体"/>
          <w:sz w:val="24"/>
        </w:rPr>
        <w:t>你轻声问我</w:t>
      </w:r>
    </w:p>
    <w:p>
      <w:pPr>
        <w:jc w:val="center"/>
      </w:pPr>
      <w:r>
        <w:rPr>
          <w:rFonts w:ascii="宋体" w:hAnsi="宋体" w:eastAsia="宋体"/>
          <w:sz w:val="24"/>
        </w:rPr>
        <w:t>为什么睡不着了</w:t>
      </w:r>
    </w:p>
    <w:p/>
    <w:p>
      <w:pPr>
        <w:jc w:val="center"/>
      </w:pPr>
      <w:r>
        <w:rPr>
          <w:rFonts w:ascii="宋体" w:hAnsi="宋体" w:eastAsia="宋体"/>
          <w:sz w:val="24"/>
        </w:rPr>
        <w:t>其实  我一直在回想</w:t>
      </w:r>
    </w:p>
    <w:p>
      <w:pPr>
        <w:jc w:val="center"/>
      </w:pPr>
      <w:r>
        <w:rPr>
          <w:rFonts w:ascii="宋体" w:hAnsi="宋体" w:eastAsia="宋体"/>
          <w:sz w:val="24"/>
        </w:rPr>
        <w:t>上次做的那个梦</w:t>
      </w:r>
    </w:p>
    <w:p>
      <w:pPr>
        <w:jc w:val="center"/>
      </w:pPr>
      <w:r>
        <w:rPr>
          <w:rFonts w:ascii="宋体" w:hAnsi="宋体" w:eastAsia="宋体"/>
          <w:sz w:val="24"/>
        </w:rPr>
        <w:t>我总觉得</w:t>
      </w:r>
    </w:p>
    <w:p>
      <w:pPr>
        <w:jc w:val="center"/>
      </w:pPr>
      <w:r>
        <w:rPr>
          <w:rFonts w:ascii="宋体" w:hAnsi="宋体" w:eastAsia="宋体"/>
          <w:sz w:val="24"/>
        </w:rPr>
        <w:t>有个声音在叫我</w:t>
      </w:r>
    </w:p>
    <w:p>
      <w:pPr>
        <w:jc w:val="center"/>
      </w:pPr>
      <w:r>
        <w:rPr>
          <w:rFonts w:ascii="宋体" w:hAnsi="宋体" w:eastAsia="宋体"/>
          <w:sz w:val="24"/>
        </w:rPr>
        <w:t>让我回到那个梦里</w:t>
      </w:r>
    </w:p>
    <w:p/>
    <w:p>
      <w:pPr>
        <w:jc w:val="center"/>
      </w:pPr>
      <w:r>
        <w:rPr>
          <w:rFonts w:ascii="宋体" w:hAnsi="宋体" w:eastAsia="宋体"/>
          <w:sz w:val="24"/>
        </w:rPr>
        <w:t>* * 快来帮帮我 **</w:t>
      </w:r>
    </w:p>
    <w:p>
      <w:pPr>
        <w:jc w:val="center"/>
      </w:pPr>
      <w:r>
        <w:rPr>
          <w:rFonts w:ascii="宋体" w:hAnsi="宋体" w:eastAsia="宋体"/>
          <w:sz w:val="24"/>
        </w:rPr>
        <w:t>* * 快来救救我 **</w:t>
      </w:r>
    </w:p>
    <w:p/>
    <w:p>
      <w:pPr>
        <w:jc w:val="center"/>
      </w:pPr>
      <w:r>
        <w:rPr>
          <w:rFonts w:ascii="宋体" w:hAnsi="宋体" w:eastAsia="宋体"/>
          <w:sz w:val="24"/>
        </w:rPr>
        <w:t>不要再回去了吧</w:t>
      </w:r>
    </w:p>
    <w:p>
      <w:pPr>
        <w:jc w:val="center"/>
      </w:pPr>
      <w:r>
        <w:rPr>
          <w:rFonts w:ascii="宋体" w:hAnsi="宋体" w:eastAsia="宋体"/>
          <w:sz w:val="24"/>
        </w:rPr>
        <w:t>上次为了救你</w:t>
      </w:r>
    </w:p>
    <w:p>
      <w:pPr>
        <w:jc w:val="center"/>
      </w:pPr>
      <w:r>
        <w:rPr>
          <w:rFonts w:ascii="宋体" w:hAnsi="宋体" w:eastAsia="宋体"/>
          <w:sz w:val="24"/>
        </w:rPr>
        <w:t>我在长老那里</w:t>
      </w:r>
    </w:p>
    <w:p>
      <w:pPr>
        <w:jc w:val="center"/>
      </w:pPr>
      <w:r>
        <w:rPr>
          <w:rFonts w:ascii="宋体" w:hAnsi="宋体" w:eastAsia="宋体"/>
          <w:sz w:val="24"/>
        </w:rPr>
        <w:t>借了好多魔法叶子</w:t>
      </w:r>
    </w:p>
    <w:p>
      <w:pPr>
        <w:jc w:val="center"/>
      </w:pPr>
      <w:r>
        <w:rPr>
          <w:rFonts w:ascii="宋体" w:hAnsi="宋体" w:eastAsia="宋体"/>
          <w:sz w:val="24"/>
        </w:rPr>
        <w:t>才勉强逃离那奇怪的次元</w:t>
      </w:r>
    </w:p>
    <w:p/>
    <w:p>
      <w:pPr>
        <w:jc w:val="center"/>
      </w:pPr>
      <w:r>
        <w:rPr>
          <w:rFonts w:ascii="宋体" w:hAnsi="宋体" w:eastAsia="宋体"/>
          <w:sz w:val="24"/>
        </w:rPr>
        <w:t>** 我快没力气了 **</w:t>
      </w:r>
    </w:p>
    <w:p>
      <w:pPr>
        <w:jc w:val="center"/>
      </w:pPr>
      <w:r>
        <w:rPr>
          <w:rFonts w:ascii="宋体" w:hAnsi="宋体" w:eastAsia="宋体"/>
          <w:sz w:val="24"/>
        </w:rPr>
        <w:t>** 我快没有光了 **</w:t>
      </w:r>
    </w:p>
    <w:p/>
    <w:p>
      <w:pPr>
        <w:jc w:val="center"/>
      </w:pPr>
      <w:r>
        <w:rPr>
          <w:rFonts w:ascii="宋体" w:hAnsi="宋体" w:eastAsia="宋体"/>
          <w:sz w:val="24"/>
        </w:rPr>
        <w:t>哎呀呀，你听</w:t>
      </w:r>
    </w:p>
    <w:p>
      <w:pPr>
        <w:jc w:val="center"/>
      </w:pPr>
      <w:r>
        <w:rPr>
          <w:rFonts w:ascii="宋体" w:hAnsi="宋体" w:eastAsia="宋体"/>
          <w:sz w:val="24"/>
        </w:rPr>
        <w:t>那个声音又在叫我了</w:t>
      </w:r>
    </w:p>
    <w:p>
      <w:pPr>
        <w:jc w:val="center"/>
      </w:pPr>
      <w:r>
        <w:rPr>
          <w:rFonts w:ascii="宋体" w:hAnsi="宋体" w:eastAsia="宋体"/>
          <w:sz w:val="24"/>
        </w:rPr>
        <w:t>我想再去求求长老</w:t>
      </w:r>
    </w:p>
    <w:p>
      <w:pPr>
        <w:jc w:val="center"/>
      </w:pPr>
      <w:r>
        <w:rPr>
          <w:rFonts w:ascii="宋体" w:hAnsi="宋体" w:eastAsia="宋体"/>
          <w:sz w:val="24"/>
        </w:rPr>
        <w:t>多带些魔法叶子</w:t>
      </w:r>
    </w:p>
    <w:p>
      <w:pPr>
        <w:jc w:val="center"/>
      </w:pPr>
      <w:r>
        <w:rPr>
          <w:rFonts w:ascii="宋体" w:hAnsi="宋体" w:eastAsia="宋体"/>
          <w:sz w:val="24"/>
        </w:rPr>
        <w:t>再去闯一闯那奇怪的次元吧</w:t>
      </w:r>
    </w:p>
    <w:p/>
    <w:p>
      <w:pPr>
        <w:jc w:val="center"/>
      </w:pPr>
      <w:r>
        <w:rPr>
          <w:rFonts w:ascii="宋体" w:hAnsi="宋体" w:eastAsia="宋体"/>
          <w:sz w:val="24"/>
        </w:rPr>
        <w:t>你微微笑  好吧好吧</w:t>
      </w:r>
    </w:p>
    <w:p>
      <w:pPr>
        <w:jc w:val="center"/>
      </w:pPr>
      <w:r>
        <w:rPr>
          <w:rFonts w:ascii="宋体" w:hAnsi="宋体" w:eastAsia="宋体"/>
          <w:sz w:val="24"/>
        </w:rPr>
        <w:t>还是我和你一起去吧</w:t>
      </w:r>
    </w:p>
    <w:p/>
    <w:p>
      <w:pPr>
        <w:jc w:val="center"/>
      </w:pPr>
      <w:r>
        <w:rPr>
          <w:rFonts w:ascii="宋体" w:hAnsi="宋体" w:eastAsia="宋体"/>
          <w:sz w:val="24"/>
        </w:rPr>
        <w:t>从长老那儿借到魔法叶子</w:t>
      </w:r>
    </w:p>
    <w:p>
      <w:pPr>
        <w:jc w:val="center"/>
      </w:pPr>
      <w:r>
        <w:rPr>
          <w:rFonts w:ascii="宋体" w:hAnsi="宋体" w:eastAsia="宋体"/>
          <w:sz w:val="24"/>
        </w:rPr>
        <w:t>我们飞到森林边上</w:t>
      </w:r>
    </w:p>
    <w:p>
      <w:pPr>
        <w:jc w:val="center"/>
      </w:pPr>
      <w:r>
        <w:rPr>
          <w:rFonts w:ascii="宋体" w:hAnsi="宋体" w:eastAsia="宋体"/>
          <w:sz w:val="24"/>
        </w:rPr>
        <w:t>在小河流进大海的地方</w:t>
      </w:r>
    </w:p>
    <w:p>
      <w:pPr>
        <w:jc w:val="center"/>
      </w:pPr>
      <w:r>
        <w:rPr>
          <w:rFonts w:ascii="宋体" w:hAnsi="宋体" w:eastAsia="宋体"/>
          <w:sz w:val="24"/>
        </w:rPr>
        <w:t>念动咒语</w:t>
      </w:r>
    </w:p>
    <w:p>
      <w:pPr>
        <w:jc w:val="center"/>
      </w:pPr>
      <w:r>
        <w:rPr>
          <w:rFonts w:ascii="宋体" w:hAnsi="宋体" w:eastAsia="宋体"/>
          <w:sz w:val="24"/>
        </w:rPr>
        <w:t>打开通往奇怪次元的门</w:t>
      </w:r>
    </w:p>
    <w:p/>
    <w:p>
      <w:pPr>
        <w:jc w:val="center"/>
      </w:pPr>
      <w:r>
        <w:rPr>
          <w:rFonts w:ascii="宋体" w:hAnsi="宋体" w:eastAsia="宋体"/>
          <w:sz w:val="24"/>
        </w:rPr>
        <w:t>** 快来呀，我在树顶上 **</w:t>
      </w:r>
    </w:p>
    <w:p>
      <w:pPr>
        <w:jc w:val="center"/>
      </w:pPr>
      <w:r>
        <w:rPr>
          <w:rFonts w:ascii="宋体" w:hAnsi="宋体" w:eastAsia="宋体"/>
          <w:sz w:val="24"/>
        </w:rPr>
        <w:t>** 小心呀，躲过巡逻兵 **</w:t>
      </w:r>
    </w:p>
    <w:p/>
    <w:p>
      <w:pPr>
        <w:jc w:val="center"/>
      </w:pPr>
      <w:r>
        <w:rPr>
          <w:rFonts w:ascii="宋体" w:hAnsi="宋体" w:eastAsia="宋体"/>
          <w:sz w:val="24"/>
        </w:rPr>
        <w:t>躲过会催眠的蘑菇</w:t>
      </w:r>
    </w:p>
    <w:p>
      <w:pPr>
        <w:jc w:val="center"/>
      </w:pPr>
      <w:r>
        <w:rPr>
          <w:rFonts w:ascii="宋体" w:hAnsi="宋体" w:eastAsia="宋体"/>
          <w:sz w:val="24"/>
        </w:rPr>
        <w:t>绕过会纠缠的水草</w:t>
      </w:r>
    </w:p>
    <w:p>
      <w:pPr>
        <w:jc w:val="center"/>
      </w:pPr>
      <w:r>
        <w:rPr>
          <w:rFonts w:ascii="宋体" w:hAnsi="宋体" w:eastAsia="宋体"/>
          <w:sz w:val="24"/>
        </w:rPr>
        <w:t>蓝色的阳光照在身上</w:t>
      </w:r>
    </w:p>
    <w:p>
      <w:pPr>
        <w:jc w:val="center"/>
      </w:pPr>
      <w:r>
        <w:rPr>
          <w:rFonts w:ascii="宋体" w:hAnsi="宋体" w:eastAsia="宋体"/>
          <w:sz w:val="24"/>
        </w:rPr>
        <w:t>暖洋洋的</w:t>
      </w:r>
    </w:p>
    <w:p>
      <w:pPr>
        <w:jc w:val="center"/>
      </w:pPr>
      <w:r>
        <w:rPr>
          <w:rFonts w:ascii="宋体" w:hAnsi="宋体" w:eastAsia="宋体"/>
          <w:sz w:val="24"/>
        </w:rPr>
        <w:t>我的鼻子有点痒痒的</w:t>
      </w:r>
    </w:p>
    <w:p/>
    <w:p>
      <w:pPr>
        <w:jc w:val="center"/>
      </w:pPr>
      <w:r>
        <w:rPr>
          <w:rFonts w:ascii="宋体" w:hAnsi="宋体" w:eastAsia="宋体"/>
          <w:sz w:val="24"/>
        </w:rPr>
        <w:t>你使劲儿捏住我的鼻子</w:t>
      </w:r>
    </w:p>
    <w:p>
      <w:pPr>
        <w:jc w:val="center"/>
      </w:pPr>
      <w:r>
        <w:rPr>
          <w:rFonts w:ascii="宋体" w:hAnsi="宋体" w:eastAsia="宋体"/>
          <w:sz w:val="24"/>
        </w:rPr>
        <w:t>一定要忍住，忍住~~</w:t>
      </w:r>
    </w:p>
    <w:p/>
    <w:p>
      <w:pPr>
        <w:jc w:val="center"/>
      </w:pPr>
      <w:r>
        <w:rPr>
          <w:rFonts w:ascii="宋体" w:hAnsi="宋体" w:eastAsia="宋体"/>
          <w:sz w:val="24"/>
        </w:rPr>
        <w:t>就在那一刻</w:t>
      </w:r>
    </w:p>
    <w:p>
      <w:pPr>
        <w:jc w:val="center"/>
      </w:pPr>
      <w:r>
        <w:rPr>
          <w:rFonts w:ascii="宋体" w:hAnsi="宋体" w:eastAsia="宋体"/>
          <w:sz w:val="24"/>
        </w:rPr>
        <w:t>我突然发现了</w:t>
      </w:r>
    </w:p>
    <w:p>
      <w:pPr>
        <w:jc w:val="center"/>
      </w:pPr>
      <w:r>
        <w:rPr>
          <w:rFonts w:ascii="宋体" w:hAnsi="宋体" w:eastAsia="宋体"/>
          <w:sz w:val="24"/>
        </w:rPr>
        <w:t>树顶上的紫色叶子里</w:t>
      </w:r>
    </w:p>
    <w:p>
      <w:pPr>
        <w:jc w:val="center"/>
      </w:pPr>
      <w:r>
        <w:rPr>
          <w:rFonts w:ascii="宋体" w:hAnsi="宋体" w:eastAsia="宋体"/>
          <w:sz w:val="24"/>
        </w:rPr>
        <w:t>藏着一颗小星星</w:t>
      </w:r>
    </w:p>
    <w:p>
      <w:pPr>
        <w:jc w:val="center"/>
      </w:pPr>
      <w:r>
        <w:rPr>
          <w:rFonts w:ascii="宋体" w:hAnsi="宋体" w:eastAsia="宋体"/>
          <w:sz w:val="24"/>
        </w:rPr>
        <w:t>正在努力向我眨眼</w:t>
      </w:r>
    </w:p>
    <w:p/>
    <w:p>
      <w:pPr>
        <w:jc w:val="center"/>
      </w:pPr>
      <w:r>
        <w:rPr>
          <w:rFonts w:ascii="宋体" w:hAnsi="宋体" w:eastAsia="宋体"/>
          <w:sz w:val="24"/>
        </w:rPr>
        <w:t>** 就是我呀，就是我 **</w:t>
      </w:r>
    </w:p>
    <w:p>
      <w:pPr>
        <w:jc w:val="center"/>
      </w:pPr>
      <w:r>
        <w:rPr>
          <w:rFonts w:ascii="宋体" w:hAnsi="宋体" w:eastAsia="宋体"/>
          <w:sz w:val="24"/>
        </w:rPr>
        <w:t>** 快解开捆住我的老树藤 **</w:t>
      </w:r>
    </w:p>
    <w:p/>
    <w:p>
      <w:pPr>
        <w:jc w:val="center"/>
      </w:pPr>
      <w:r>
        <w:rPr>
          <w:rFonts w:ascii="宋体" w:hAnsi="宋体" w:eastAsia="宋体"/>
          <w:sz w:val="24"/>
        </w:rPr>
        <w:t>我们悄悄向回游</w:t>
      </w:r>
    </w:p>
    <w:p>
      <w:pPr>
        <w:jc w:val="center"/>
      </w:pPr>
      <w:r>
        <w:rPr>
          <w:rFonts w:ascii="宋体" w:hAnsi="宋体" w:eastAsia="宋体"/>
          <w:sz w:val="24"/>
        </w:rPr>
        <w:t>忍了很久的喷嚏响彻天空</w:t>
      </w:r>
    </w:p>
    <w:p>
      <w:pPr>
        <w:jc w:val="center"/>
      </w:pPr>
      <w:r>
        <w:rPr>
          <w:rFonts w:ascii="宋体" w:hAnsi="宋体" w:eastAsia="宋体"/>
          <w:sz w:val="24"/>
        </w:rPr>
        <w:t>巡逻的水母冲过来</w:t>
      </w:r>
    </w:p>
    <w:p>
      <w:pPr>
        <w:jc w:val="center"/>
      </w:pPr>
      <w:r>
        <w:rPr>
          <w:rFonts w:ascii="宋体" w:hAnsi="宋体" w:eastAsia="宋体"/>
          <w:sz w:val="24"/>
        </w:rPr>
        <w:t>你赶紧抛出叶子做成网</w:t>
      </w:r>
    </w:p>
    <w:p>
      <w:pPr>
        <w:jc w:val="center"/>
      </w:pPr>
      <w:r>
        <w:rPr>
          <w:rFonts w:ascii="宋体" w:hAnsi="宋体" w:eastAsia="宋体"/>
          <w:sz w:val="24"/>
        </w:rPr>
        <w:t>缠住水母的脚</w:t>
      </w:r>
    </w:p>
    <w:p/>
    <w:p>
      <w:pPr>
        <w:jc w:val="center"/>
      </w:pPr>
      <w:r>
        <w:rPr>
          <w:rFonts w:ascii="宋体" w:hAnsi="宋体" w:eastAsia="宋体"/>
          <w:sz w:val="24"/>
        </w:rPr>
        <w:t>逃回森林的我们</w:t>
      </w:r>
    </w:p>
    <w:p>
      <w:pPr>
        <w:jc w:val="center"/>
      </w:pPr>
      <w:r>
        <w:rPr>
          <w:rFonts w:ascii="宋体" w:hAnsi="宋体" w:eastAsia="宋体"/>
          <w:sz w:val="24"/>
        </w:rPr>
        <w:t>把星星送回到夜的天空</w:t>
      </w:r>
    </w:p>
    <w:p/>
    <w:p>
      <w:pPr>
        <w:jc w:val="center"/>
      </w:pPr>
      <w:r>
        <w:rPr>
          <w:rFonts w:ascii="宋体" w:hAnsi="宋体" w:eastAsia="宋体"/>
          <w:sz w:val="24"/>
        </w:rPr>
        <w:t>星星眨眼</w:t>
      </w:r>
    </w:p>
    <w:p>
      <w:pPr>
        <w:jc w:val="center"/>
      </w:pPr>
      <w:r>
        <w:rPr>
          <w:rFonts w:ascii="宋体" w:hAnsi="宋体" w:eastAsia="宋体"/>
          <w:sz w:val="24"/>
        </w:rPr>
        <w:t>我们入眠</w:t>
      </w:r>
    </w:p>
    <w:p>
      <w:pPr>
        <w:jc w:val="center"/>
      </w:pPr>
      <w:r>
        <w:rPr>
          <w:rFonts w:ascii="宋体" w:hAnsi="宋体" w:eastAsia="宋体"/>
          <w:sz w:val="24"/>
        </w:rPr>
        <w:t>晚安，聪明的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