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145.懂</w:t>
      </w:r>
    </w:p>
    <w:p/>
    <w:p>
      <w:pPr>
        <w:jc w:val="center"/>
      </w:pPr>
      <w:r>
        <w:rPr>
          <w:rFonts w:ascii="宋体" w:hAnsi="宋体" w:eastAsia="宋体"/>
          <w:sz w:val="24"/>
        </w:rPr>
        <w:t>你把你的秘密  说给树洞</w:t>
      </w:r>
    </w:p>
    <w:p>
      <w:pPr>
        <w:jc w:val="center"/>
      </w:pPr>
      <w:r>
        <w:rPr>
          <w:rFonts w:ascii="宋体" w:hAnsi="宋体" w:eastAsia="宋体"/>
          <w:sz w:val="24"/>
        </w:rPr>
        <w:t>老树听懂了  晃了晃身子</w:t>
      </w:r>
    </w:p>
    <w:p>
      <w:pPr>
        <w:jc w:val="center"/>
      </w:pPr>
      <w:r>
        <w:rPr>
          <w:rFonts w:ascii="宋体" w:hAnsi="宋体" w:eastAsia="宋体"/>
          <w:sz w:val="24"/>
        </w:rPr>
        <w:t>所有的叶子  纷纷点点头</w:t>
      </w:r>
    </w:p>
    <w:p/>
    <w:p>
      <w:pPr>
        <w:jc w:val="center"/>
      </w:pPr>
      <w:r>
        <w:rPr>
          <w:rFonts w:ascii="宋体" w:hAnsi="宋体" w:eastAsia="宋体"/>
          <w:sz w:val="24"/>
        </w:rPr>
        <w:t>小鸟  从树顶路过的时候</w:t>
      </w:r>
    </w:p>
    <w:p>
      <w:pPr>
        <w:jc w:val="center"/>
      </w:pPr>
      <w:r>
        <w:rPr>
          <w:rFonts w:ascii="宋体" w:hAnsi="宋体" w:eastAsia="宋体"/>
          <w:sz w:val="24"/>
        </w:rPr>
        <w:t>叶子沙沙沙地说给小鸟听</w:t>
      </w:r>
    </w:p>
    <w:p>
      <w:pPr>
        <w:jc w:val="center"/>
      </w:pPr>
      <w:r>
        <w:rPr>
          <w:rFonts w:ascii="宋体" w:hAnsi="宋体" w:eastAsia="宋体"/>
          <w:sz w:val="24"/>
        </w:rPr>
        <w:t>小鸟听懂了  扇了扇翅膀</w:t>
      </w:r>
    </w:p>
    <w:p/>
    <w:p>
      <w:pPr>
        <w:jc w:val="center"/>
      </w:pPr>
      <w:r>
        <w:rPr>
          <w:rFonts w:ascii="宋体" w:hAnsi="宋体" w:eastAsia="宋体"/>
          <w:sz w:val="24"/>
        </w:rPr>
        <w:t>月亮升起来  小鸟唱起歌</w:t>
      </w:r>
    </w:p>
    <w:p>
      <w:pPr>
        <w:jc w:val="center"/>
      </w:pPr>
      <w:r>
        <w:rPr>
          <w:rFonts w:ascii="宋体" w:hAnsi="宋体" w:eastAsia="宋体"/>
          <w:sz w:val="24"/>
        </w:rPr>
        <w:t>月亮听懂了  扯了扯云儿</w:t>
      </w:r>
    </w:p>
    <w:p>
      <w:pPr>
        <w:jc w:val="center"/>
      </w:pPr>
      <w:r>
        <w:rPr>
          <w:rFonts w:ascii="宋体" w:hAnsi="宋体" w:eastAsia="宋体"/>
          <w:sz w:val="24"/>
        </w:rPr>
        <w:t>云儿听懂了  云儿偷偷笑</w:t>
      </w:r>
    </w:p>
    <w:p/>
    <w:p>
      <w:pPr>
        <w:jc w:val="center"/>
      </w:pPr>
      <w:r>
        <w:rPr>
          <w:rFonts w:ascii="宋体" w:hAnsi="宋体" w:eastAsia="宋体"/>
          <w:sz w:val="24"/>
        </w:rPr>
        <w:t>风儿问云儿  秘密是什么</w:t>
      </w:r>
    </w:p>
    <w:p>
      <w:pPr>
        <w:jc w:val="center"/>
      </w:pPr>
      <w:r>
        <w:rPr>
          <w:rFonts w:ascii="宋体" w:hAnsi="宋体" w:eastAsia="宋体"/>
          <w:sz w:val="24"/>
        </w:rPr>
        <w:t>云儿只顾笑  云儿不回答</w:t>
      </w:r>
    </w:p>
    <w:p>
      <w:pPr>
        <w:jc w:val="center"/>
      </w:pPr>
      <w:r>
        <w:rPr>
          <w:rFonts w:ascii="宋体" w:hAnsi="宋体" w:eastAsia="宋体"/>
          <w:sz w:val="24"/>
        </w:rPr>
        <w:t>风儿吹吹吹  云儿耳朵痒</w:t>
      </w:r>
    </w:p>
    <w:p/>
    <w:p>
      <w:pPr>
        <w:jc w:val="center"/>
      </w:pPr>
      <w:r>
        <w:rPr>
          <w:rFonts w:ascii="宋体" w:hAnsi="宋体" w:eastAsia="宋体"/>
          <w:sz w:val="24"/>
        </w:rPr>
        <w:t>云儿笑得微微颤  哎呀呀</w:t>
      </w:r>
    </w:p>
    <w:p>
      <w:pPr>
        <w:jc w:val="center"/>
      </w:pPr>
      <w:r>
        <w:rPr>
          <w:rFonts w:ascii="宋体" w:hAnsi="宋体" w:eastAsia="宋体"/>
          <w:sz w:val="24"/>
        </w:rPr>
        <w:t>坏了  藏了秘密的小雨滴</w:t>
      </w:r>
    </w:p>
    <w:p>
      <w:pPr>
        <w:jc w:val="center"/>
      </w:pPr>
      <w:r>
        <w:rPr>
          <w:rFonts w:ascii="宋体" w:hAnsi="宋体" w:eastAsia="宋体"/>
          <w:sz w:val="24"/>
        </w:rPr>
        <w:t>纷纷落下来  敲打我头顶</w:t>
      </w:r>
    </w:p>
    <w:p/>
    <w:p>
      <w:pPr>
        <w:jc w:val="center"/>
      </w:pPr>
      <w:r>
        <w:rPr>
          <w:rFonts w:ascii="宋体" w:hAnsi="宋体" w:eastAsia="宋体"/>
          <w:sz w:val="24"/>
        </w:rPr>
        <w:t>雨滴叮咚响  是首小夜曲</w:t>
      </w:r>
    </w:p>
    <w:p>
      <w:pPr>
        <w:jc w:val="center"/>
      </w:pPr>
      <w:r>
        <w:rPr>
          <w:rFonts w:ascii="宋体" w:hAnsi="宋体" w:eastAsia="宋体"/>
          <w:sz w:val="24"/>
        </w:rPr>
        <w:t>跟着旋律轻声唱  我懂了</w:t>
      </w:r>
    </w:p>
    <w:p>
      <w:pPr>
        <w:jc w:val="center"/>
      </w:pPr>
      <w:r>
        <w:rPr>
          <w:rFonts w:ascii="宋体" w:hAnsi="宋体" w:eastAsia="宋体"/>
          <w:sz w:val="24"/>
        </w:rPr>
        <w:t>摘下两片树叶  做成雨伞</w:t>
      </w:r>
    </w:p>
    <w:p/>
    <w:p>
      <w:pPr>
        <w:jc w:val="center"/>
      </w:pPr>
      <w:r>
        <w:rPr>
          <w:rFonts w:ascii="宋体" w:hAnsi="宋体" w:eastAsia="宋体"/>
          <w:sz w:val="24"/>
        </w:rPr>
        <w:t>嗨    聪明的</w:t>
      </w:r>
    </w:p>
    <w:p>
      <w:pPr>
        <w:jc w:val="center"/>
      </w:pPr>
      <w:r>
        <w:rPr>
          <w:rFonts w:ascii="宋体" w:hAnsi="宋体" w:eastAsia="宋体"/>
          <w:sz w:val="24"/>
        </w:rPr>
        <w:t>一起去看雨</w:t>
      </w:r>
    </w:p>
    <w:p>
      <w:pPr>
        <w:jc w:val="center"/>
      </w:pPr>
      <w:r>
        <w:rPr>
          <w:rFonts w:ascii="宋体" w:hAnsi="宋体" w:eastAsia="宋体"/>
          <w:sz w:val="24"/>
        </w:rPr>
        <w:t>好不好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