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28.月</w:t>
      </w:r>
    </w:p>
    <w:p/>
    <w:p>
      <w:pPr>
        <w:jc w:val="center"/>
      </w:pPr>
      <w:r>
        <w:rPr>
          <w:rFonts w:ascii="宋体" w:hAnsi="宋体" w:eastAsia="宋体"/>
          <w:sz w:val="24"/>
        </w:rPr>
        <w:t>太阳下山</w:t>
      </w:r>
    </w:p>
    <w:p>
      <w:pPr>
        <w:jc w:val="center"/>
      </w:pPr>
      <w:r>
        <w:rPr>
          <w:rFonts w:ascii="宋体" w:hAnsi="宋体" w:eastAsia="宋体"/>
          <w:sz w:val="24"/>
        </w:rPr>
        <w:t>你留下谜语在叶子上</w:t>
      </w:r>
    </w:p>
    <w:p>
      <w:pPr>
        <w:jc w:val="center"/>
      </w:pPr>
      <w:r>
        <w:rPr>
          <w:rFonts w:ascii="宋体" w:hAnsi="宋体" w:eastAsia="宋体"/>
          <w:sz w:val="24"/>
        </w:rPr>
        <w:t>躲在森林里的某个地方</w:t>
      </w:r>
    </w:p>
    <w:p>
      <w:pPr>
        <w:jc w:val="center"/>
      </w:pPr>
      <w:r>
        <w:rPr>
          <w:rFonts w:ascii="宋体" w:hAnsi="宋体" w:eastAsia="宋体"/>
          <w:sz w:val="24"/>
        </w:rPr>
        <w:t>月亮升起的时候</w:t>
      </w:r>
    </w:p>
    <w:p>
      <w:pPr>
        <w:jc w:val="center"/>
      </w:pPr>
      <w:r>
        <w:rPr>
          <w:rFonts w:ascii="宋体" w:hAnsi="宋体" w:eastAsia="宋体"/>
          <w:sz w:val="24"/>
        </w:rPr>
        <w:t>月光透过叶子的小洞</w:t>
      </w:r>
    </w:p>
    <w:p>
      <w:pPr>
        <w:jc w:val="center"/>
      </w:pPr>
      <w:r>
        <w:rPr>
          <w:rFonts w:ascii="宋体" w:hAnsi="宋体" w:eastAsia="宋体"/>
          <w:sz w:val="24"/>
        </w:rPr>
        <w:t>在地上显出字来——</w:t>
      </w:r>
    </w:p>
    <w:p>
      <w:pPr>
        <w:jc w:val="center"/>
      </w:pPr>
      <w:r>
        <w:rPr>
          <w:rFonts w:ascii="宋体" w:hAnsi="宋体" w:eastAsia="宋体"/>
          <w:sz w:val="24"/>
        </w:rPr>
        <w:t>左手就是右手</w:t>
      </w:r>
    </w:p>
    <w:p>
      <w:pPr>
        <w:jc w:val="center"/>
      </w:pPr>
      <w:r>
        <w:rPr>
          <w:rFonts w:ascii="宋体" w:hAnsi="宋体" w:eastAsia="宋体"/>
          <w:sz w:val="24"/>
        </w:rPr>
        <w:t>右手不是右手</w:t>
      </w:r>
    </w:p>
    <w:p>
      <w:pPr>
        <w:jc w:val="center"/>
      </w:pPr>
      <w:r>
        <w:rPr>
          <w:rFonts w:ascii="宋体" w:hAnsi="宋体" w:eastAsia="宋体"/>
          <w:sz w:val="24"/>
        </w:rPr>
        <w:t>月亮醒着的地方</w:t>
      </w:r>
    </w:p>
    <w:p>
      <w:pPr>
        <w:jc w:val="center"/>
      </w:pPr>
      <w:r>
        <w:rPr>
          <w:rFonts w:ascii="宋体" w:hAnsi="宋体" w:eastAsia="宋体"/>
          <w:sz w:val="24"/>
        </w:rPr>
        <w:t>月亮睡着的地方</w:t>
      </w:r>
    </w:p>
    <w:p>
      <w:pPr>
        <w:jc w:val="center"/>
      </w:pPr>
      <w:r>
        <w:rPr>
          <w:rFonts w:ascii="宋体" w:hAnsi="宋体" w:eastAsia="宋体"/>
          <w:sz w:val="24"/>
        </w:rPr>
        <w:t>你看见的不是你看见的</w:t>
      </w:r>
    </w:p>
    <w:p>
      <w:pPr>
        <w:jc w:val="center"/>
      </w:pPr>
      <w:r>
        <w:rPr>
          <w:rFonts w:ascii="宋体" w:hAnsi="宋体" w:eastAsia="宋体"/>
          <w:sz w:val="24"/>
        </w:rPr>
        <w:t>你看不见的是你看见的</w:t>
      </w:r>
    </w:p>
    <w:p>
      <w:pPr>
        <w:jc w:val="center"/>
      </w:pPr>
      <w:r>
        <w:rPr>
          <w:rFonts w:ascii="宋体" w:hAnsi="宋体" w:eastAsia="宋体"/>
          <w:sz w:val="24"/>
        </w:rPr>
        <w:t>摘了树枝在地上画来画去</w:t>
      </w:r>
    </w:p>
    <w:p>
      <w:pPr>
        <w:jc w:val="center"/>
      </w:pPr>
      <w:r>
        <w:rPr>
          <w:rFonts w:ascii="宋体" w:hAnsi="宋体" w:eastAsia="宋体"/>
          <w:sz w:val="24"/>
        </w:rPr>
        <w:t>爬上山坡又滑下山坡</w:t>
      </w:r>
    </w:p>
    <w:p>
      <w:pPr>
        <w:jc w:val="center"/>
      </w:pPr>
      <w:r>
        <w:rPr>
          <w:rFonts w:ascii="宋体" w:hAnsi="宋体" w:eastAsia="宋体"/>
          <w:sz w:val="24"/>
        </w:rPr>
        <w:t>左手和右手不停扭着</w:t>
      </w:r>
    </w:p>
    <w:p>
      <w:pPr>
        <w:jc w:val="center"/>
      </w:pPr>
      <w:r>
        <w:rPr>
          <w:rFonts w:ascii="宋体" w:hAnsi="宋体" w:eastAsia="宋体"/>
          <w:sz w:val="24"/>
        </w:rPr>
        <w:t>抬头盯着月亮</w:t>
      </w:r>
    </w:p>
    <w:p>
      <w:pPr>
        <w:jc w:val="center"/>
      </w:pPr>
      <w:r>
        <w:rPr>
          <w:rFonts w:ascii="宋体" w:hAnsi="宋体" w:eastAsia="宋体"/>
          <w:sz w:val="24"/>
        </w:rPr>
        <w:t>我的脖子好酸</w:t>
      </w:r>
    </w:p>
    <w:p>
      <w:pPr>
        <w:jc w:val="center"/>
      </w:pPr>
      <w:r>
        <w:rPr>
          <w:rFonts w:ascii="宋体" w:hAnsi="宋体" w:eastAsia="宋体"/>
          <w:sz w:val="24"/>
        </w:rPr>
        <w:t>走到桥上坐下休息</w:t>
      </w:r>
    </w:p>
    <w:p>
      <w:pPr>
        <w:jc w:val="center"/>
      </w:pPr>
      <w:r>
        <w:rPr>
          <w:rFonts w:ascii="宋体" w:hAnsi="宋体" w:eastAsia="宋体"/>
          <w:sz w:val="24"/>
        </w:rPr>
        <w:t>用树枝轻轻划开水面</w:t>
      </w:r>
    </w:p>
    <w:p>
      <w:pPr>
        <w:jc w:val="center"/>
      </w:pPr>
      <w:r>
        <w:rPr>
          <w:rFonts w:ascii="宋体" w:hAnsi="宋体" w:eastAsia="宋体"/>
          <w:sz w:val="24"/>
        </w:rPr>
        <w:t>看月光碎成一片一片</w:t>
      </w:r>
    </w:p>
    <w:p>
      <w:pPr>
        <w:jc w:val="center"/>
      </w:pPr>
      <w:r>
        <w:rPr>
          <w:rFonts w:ascii="宋体" w:hAnsi="宋体" w:eastAsia="宋体"/>
          <w:sz w:val="24"/>
        </w:rPr>
        <w:t>随着涟漪荡漾成夜曲</w:t>
      </w:r>
    </w:p>
    <w:p>
      <w:pPr>
        <w:jc w:val="center"/>
      </w:pPr>
      <w:r>
        <w:rPr>
          <w:rFonts w:ascii="宋体" w:hAnsi="宋体" w:eastAsia="宋体"/>
          <w:sz w:val="24"/>
        </w:rPr>
        <w:t>月亮回到天上</w:t>
      </w:r>
    </w:p>
    <w:p>
      <w:pPr>
        <w:jc w:val="center"/>
      </w:pPr>
      <w:r>
        <w:rPr>
          <w:rFonts w:ascii="宋体" w:hAnsi="宋体" w:eastAsia="宋体"/>
          <w:sz w:val="24"/>
        </w:rPr>
        <w:t>我欣喜地轻轻说出谜底</w:t>
      </w:r>
    </w:p>
    <w:p>
      <w:pPr>
        <w:jc w:val="center"/>
      </w:pPr>
      <w:r>
        <w:rPr>
          <w:rFonts w:ascii="宋体" w:hAnsi="宋体" w:eastAsia="宋体"/>
          <w:sz w:val="24"/>
        </w:rPr>
        <w:t>转头看向河的对岸</w:t>
      </w:r>
    </w:p>
    <w:p>
      <w:pPr>
        <w:jc w:val="center"/>
      </w:pPr>
      <w:r>
        <w:rPr>
          <w:rFonts w:ascii="宋体" w:hAnsi="宋体" w:eastAsia="宋体"/>
          <w:sz w:val="24"/>
        </w:rPr>
        <w:t>看见河边的树丛里</w:t>
      </w:r>
    </w:p>
    <w:p>
      <w:pPr>
        <w:jc w:val="center"/>
      </w:pPr>
      <w:r>
        <w:rPr>
          <w:rFonts w:ascii="宋体" w:hAnsi="宋体" w:eastAsia="宋体"/>
          <w:sz w:val="24"/>
        </w:rPr>
        <w:t>酣睡的你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