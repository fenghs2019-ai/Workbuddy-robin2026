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46.幻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月亮缺了一条线时</w:t>
      </w:r>
    </w:p>
    <w:p>
      <w:pPr>
        <w:jc w:val="center"/>
      </w:pPr>
      <w:r>
        <w:rPr>
          <w:rFonts w:ascii="宋体" w:hAnsi="宋体" w:eastAsia="宋体"/>
          <w:sz w:val="24"/>
        </w:rPr>
        <w:t>你去森林的另一头赴约</w:t>
      </w:r>
    </w:p>
    <w:p>
      <w:pPr>
        <w:jc w:val="center"/>
      </w:pPr>
      <w:r>
        <w:rPr>
          <w:rFonts w:ascii="宋体" w:hAnsi="宋体" w:eastAsia="宋体"/>
          <w:sz w:val="24"/>
        </w:rPr>
        <w:t>敲开老树的门</w:t>
      </w:r>
    </w:p>
    <w:p>
      <w:pPr>
        <w:jc w:val="center"/>
      </w:pPr>
      <w:r>
        <w:rPr>
          <w:rFonts w:ascii="宋体" w:hAnsi="宋体" w:eastAsia="宋体"/>
          <w:sz w:val="24"/>
        </w:rPr>
        <w:t>默念咒语寻找那条秘径</w:t>
      </w:r>
    </w:p>
    <w:p>
      <w:pPr>
        <w:jc w:val="center"/>
      </w:pPr>
      <w:r>
        <w:rPr>
          <w:rFonts w:ascii="宋体" w:hAnsi="宋体" w:eastAsia="宋体"/>
          <w:sz w:val="24"/>
        </w:rPr>
        <w:t>初冬的夜晚有点冷</w:t>
      </w:r>
    </w:p>
    <w:p>
      <w:pPr>
        <w:jc w:val="center"/>
      </w:pPr>
      <w:r>
        <w:rPr>
          <w:rFonts w:ascii="宋体" w:hAnsi="宋体" w:eastAsia="宋体"/>
          <w:sz w:val="24"/>
        </w:rPr>
        <w:t>鼻子痒痒的打个喷嚏</w:t>
      </w:r>
    </w:p>
    <w:p>
      <w:pPr>
        <w:jc w:val="center"/>
      </w:pPr>
      <w:r>
        <w:rPr>
          <w:rFonts w:ascii="宋体" w:hAnsi="宋体" w:eastAsia="宋体"/>
          <w:sz w:val="24"/>
        </w:rPr>
        <w:t>咒语中断了一下</w:t>
      </w:r>
    </w:p>
    <w:p>
      <w:pPr>
        <w:jc w:val="center"/>
      </w:pPr>
      <w:r>
        <w:rPr>
          <w:rFonts w:ascii="宋体" w:hAnsi="宋体" w:eastAsia="宋体"/>
          <w:sz w:val="24"/>
        </w:rPr>
        <w:t>眼前现出岔路</w:t>
      </w:r>
    </w:p>
    <w:p>
      <w:pPr>
        <w:jc w:val="center"/>
      </w:pPr>
      <w:r>
        <w:rPr>
          <w:rFonts w:ascii="宋体" w:hAnsi="宋体" w:eastAsia="宋体"/>
          <w:sz w:val="24"/>
        </w:rPr>
        <w:t>一个被海水包围的世界</w:t>
      </w:r>
    </w:p>
    <w:p>
      <w:pPr>
        <w:jc w:val="center"/>
      </w:pPr>
      <w:r>
        <w:rPr>
          <w:rFonts w:ascii="宋体" w:hAnsi="宋体" w:eastAsia="宋体"/>
          <w:sz w:val="24"/>
        </w:rPr>
        <w:t>直立在路的尽头</w:t>
      </w:r>
    </w:p>
    <w:p>
      <w:pPr>
        <w:jc w:val="center"/>
      </w:pPr>
      <w:r>
        <w:rPr>
          <w:rFonts w:ascii="宋体" w:hAnsi="宋体" w:eastAsia="宋体"/>
          <w:sz w:val="24"/>
        </w:rPr>
        <w:t>垂直的水墙可以自由穿行</w:t>
      </w:r>
    </w:p>
    <w:p>
      <w:pPr>
        <w:jc w:val="center"/>
      </w:pPr>
      <w:r>
        <w:rPr>
          <w:rFonts w:ascii="宋体" w:hAnsi="宋体" w:eastAsia="宋体"/>
          <w:sz w:val="24"/>
        </w:rPr>
        <w:t>巨大的蘑菇站在向下生长的树上</w:t>
      </w:r>
    </w:p>
    <w:p>
      <w:pPr>
        <w:jc w:val="center"/>
      </w:pPr>
      <w:r>
        <w:rPr>
          <w:rFonts w:ascii="宋体" w:hAnsi="宋体" w:eastAsia="宋体"/>
          <w:sz w:val="24"/>
        </w:rPr>
        <w:t>外面世界的森林里</w:t>
      </w:r>
    </w:p>
    <w:p>
      <w:pPr>
        <w:jc w:val="center"/>
      </w:pPr>
      <w:r>
        <w:rPr>
          <w:rFonts w:ascii="宋体" w:hAnsi="宋体" w:eastAsia="宋体"/>
          <w:sz w:val="24"/>
        </w:rPr>
        <w:t>月亮缺的那条线</w:t>
      </w:r>
    </w:p>
    <w:p>
      <w:pPr>
        <w:jc w:val="center"/>
      </w:pPr>
      <w:r>
        <w:rPr>
          <w:rFonts w:ascii="宋体" w:hAnsi="宋体" w:eastAsia="宋体"/>
          <w:sz w:val="24"/>
        </w:rPr>
        <w:t>被这个世界捡起</w:t>
      </w:r>
    </w:p>
    <w:p>
      <w:pPr>
        <w:jc w:val="center"/>
      </w:pPr>
      <w:r>
        <w:rPr>
          <w:rFonts w:ascii="宋体" w:hAnsi="宋体" w:eastAsia="宋体"/>
          <w:sz w:val="24"/>
        </w:rPr>
        <w:t>悬浮在水中闪闪发光</w:t>
      </w:r>
    </w:p>
    <w:p>
      <w:pPr>
        <w:jc w:val="center"/>
      </w:pPr>
      <w:r>
        <w:rPr>
          <w:rFonts w:ascii="宋体" w:hAnsi="宋体" w:eastAsia="宋体"/>
          <w:sz w:val="24"/>
        </w:rPr>
        <w:t>彩色的小鱼钻进你的长发</w:t>
      </w:r>
    </w:p>
    <w:p>
      <w:pPr>
        <w:jc w:val="center"/>
      </w:pPr>
      <w:r>
        <w:rPr>
          <w:rFonts w:ascii="宋体" w:hAnsi="宋体" w:eastAsia="宋体"/>
          <w:sz w:val="24"/>
        </w:rPr>
        <w:t>他们以为那是一种新的海藻</w:t>
      </w:r>
    </w:p>
    <w:p>
      <w:pPr>
        <w:jc w:val="center"/>
      </w:pPr>
      <w:r>
        <w:rPr>
          <w:rFonts w:ascii="宋体" w:hAnsi="宋体" w:eastAsia="宋体"/>
          <w:sz w:val="24"/>
        </w:rPr>
        <w:t>树叶是活的贝壳</w:t>
      </w:r>
    </w:p>
    <w:p>
      <w:pPr>
        <w:jc w:val="center"/>
      </w:pPr>
      <w:r>
        <w:rPr>
          <w:rFonts w:ascii="宋体" w:hAnsi="宋体" w:eastAsia="宋体"/>
          <w:sz w:val="24"/>
        </w:rPr>
        <w:t>忽扇着搅动海水</w:t>
      </w:r>
    </w:p>
    <w:p>
      <w:pPr>
        <w:jc w:val="center"/>
      </w:pPr>
      <w:r>
        <w:rPr>
          <w:rFonts w:ascii="宋体" w:hAnsi="宋体" w:eastAsia="宋体"/>
          <w:sz w:val="24"/>
        </w:rPr>
        <w:t>你试探着用鼻子呼吸</w:t>
      </w:r>
    </w:p>
    <w:p>
      <w:pPr>
        <w:jc w:val="center"/>
      </w:pPr>
      <w:r>
        <w:rPr>
          <w:rFonts w:ascii="宋体" w:hAnsi="宋体" w:eastAsia="宋体"/>
          <w:sz w:val="24"/>
        </w:rPr>
        <w:t>带着甜味的清凉穿透胸膛</w:t>
      </w:r>
    </w:p>
    <w:p>
      <w:pPr>
        <w:jc w:val="center"/>
      </w:pPr>
      <w:r>
        <w:rPr>
          <w:rFonts w:ascii="宋体" w:hAnsi="宋体" w:eastAsia="宋体"/>
          <w:sz w:val="24"/>
        </w:rPr>
        <w:t>水母吐着泡泡凑过来</w:t>
      </w:r>
    </w:p>
    <w:p>
      <w:pPr>
        <w:jc w:val="center"/>
      </w:pPr>
      <w:r>
        <w:rPr>
          <w:rFonts w:ascii="宋体" w:hAnsi="宋体" w:eastAsia="宋体"/>
          <w:sz w:val="24"/>
        </w:rPr>
        <w:t>用长长的触角挠你的脚</w:t>
      </w:r>
    </w:p>
    <w:p>
      <w:pPr>
        <w:jc w:val="center"/>
      </w:pPr>
      <w:r>
        <w:rPr>
          <w:rFonts w:ascii="宋体" w:hAnsi="宋体" w:eastAsia="宋体"/>
          <w:sz w:val="24"/>
        </w:rPr>
        <w:t>你抬头看到蘑菇憨憨的微笑</w:t>
      </w:r>
    </w:p>
    <w:p>
      <w:pPr>
        <w:jc w:val="center"/>
      </w:pPr>
      <w:r>
        <w:rPr>
          <w:rFonts w:ascii="宋体" w:hAnsi="宋体" w:eastAsia="宋体"/>
          <w:sz w:val="24"/>
        </w:rPr>
        <w:t>有种让人沉睡的魔力</w:t>
      </w:r>
    </w:p>
    <w:p>
      <w:pPr>
        <w:jc w:val="center"/>
      </w:pPr>
      <w:r>
        <w:rPr>
          <w:rFonts w:ascii="宋体" w:hAnsi="宋体" w:eastAsia="宋体"/>
          <w:sz w:val="24"/>
        </w:rPr>
        <w:t>醒来时躺在老树脚下</w:t>
      </w:r>
    </w:p>
    <w:p>
      <w:pPr>
        <w:jc w:val="center"/>
      </w:pPr>
      <w:r>
        <w:rPr>
          <w:rFonts w:ascii="宋体" w:hAnsi="宋体" w:eastAsia="宋体"/>
          <w:sz w:val="24"/>
        </w:rPr>
        <w:t>你看着四周不知所措</w:t>
      </w:r>
    </w:p>
    <w:p>
      <w:pPr>
        <w:jc w:val="center"/>
      </w:pPr>
      <w:r>
        <w:rPr>
          <w:rFonts w:ascii="宋体" w:hAnsi="宋体" w:eastAsia="宋体"/>
          <w:sz w:val="24"/>
        </w:rPr>
        <w:t>水滴从发梢滑落到嘴角</w:t>
      </w:r>
    </w:p>
    <w:p>
      <w:pPr>
        <w:jc w:val="center"/>
      </w:pPr>
      <w:r>
        <w:rPr>
          <w:rFonts w:ascii="宋体" w:hAnsi="宋体" w:eastAsia="宋体"/>
          <w:sz w:val="24"/>
        </w:rPr>
        <w:t>你伸出舌头舔着咸的味道</w:t>
      </w:r>
    </w:p>
    <w:p>
      <w:pPr>
        <w:jc w:val="center"/>
      </w:pPr>
      <w:r>
        <w:rPr>
          <w:rFonts w:ascii="宋体" w:hAnsi="宋体" w:eastAsia="宋体"/>
          <w:sz w:val="24"/>
        </w:rPr>
        <w:t>手里握着白色的蘑菇</w:t>
      </w:r>
    </w:p>
    <w:p>
      <w:pPr>
        <w:jc w:val="center"/>
      </w:pPr>
      <w:r>
        <w:rPr>
          <w:rFonts w:ascii="宋体" w:hAnsi="宋体" w:eastAsia="宋体"/>
          <w:sz w:val="24"/>
        </w:rPr>
        <w:t>带着他特有的憨笑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