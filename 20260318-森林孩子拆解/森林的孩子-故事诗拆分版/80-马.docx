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80.马</w:t>
      </w:r>
    </w:p>
    <w:p/>
    <w:p>
      <w:pPr>
        <w:jc w:val="center"/>
      </w:pPr>
      <w:r>
        <w:rPr>
          <w:rFonts w:ascii="宋体" w:hAnsi="宋体" w:eastAsia="宋体"/>
          <w:sz w:val="24"/>
        </w:rPr>
        <w:t>如果午夜的树钟敲响十三下</w:t>
      </w:r>
    </w:p>
    <w:p>
      <w:pPr>
        <w:jc w:val="center"/>
      </w:pPr>
      <w:r>
        <w:rPr>
          <w:rFonts w:ascii="宋体" w:hAnsi="宋体" w:eastAsia="宋体"/>
          <w:sz w:val="24"/>
        </w:rPr>
        <w:t>就会出现一匹雪白的飞马</w:t>
      </w:r>
    </w:p>
    <w:p>
      <w:pPr>
        <w:jc w:val="center"/>
      </w:pPr>
      <w:r>
        <w:rPr>
          <w:rFonts w:ascii="宋体" w:hAnsi="宋体" w:eastAsia="宋体"/>
          <w:sz w:val="24"/>
        </w:rPr>
        <w:t>他会落在河边畅饮魔法之水</w:t>
      </w:r>
    </w:p>
    <w:p>
      <w:pPr>
        <w:jc w:val="center"/>
      </w:pPr>
      <w:r>
        <w:rPr>
          <w:rFonts w:ascii="宋体" w:hAnsi="宋体" w:eastAsia="宋体"/>
          <w:sz w:val="24"/>
        </w:rPr>
        <w:t>他会带你找到通往童话的小路</w:t>
      </w:r>
    </w:p>
    <w:p>
      <w:pPr>
        <w:jc w:val="center"/>
      </w:pPr>
      <w:r>
        <w:rPr>
          <w:rFonts w:ascii="宋体" w:hAnsi="宋体" w:eastAsia="宋体"/>
          <w:sz w:val="24"/>
        </w:rPr>
        <w:t>从立夏开始的三十个不眠夜</w:t>
      </w:r>
    </w:p>
    <w:p>
      <w:pPr>
        <w:jc w:val="center"/>
      </w:pPr>
      <w:r>
        <w:rPr>
          <w:rFonts w:ascii="宋体" w:hAnsi="宋体" w:eastAsia="宋体"/>
          <w:sz w:val="24"/>
        </w:rPr>
        <w:t>你坐在老树脚下不停地数着钟声</w:t>
      </w:r>
    </w:p>
    <w:p>
      <w:pPr>
        <w:jc w:val="center"/>
      </w:pPr>
      <w:r>
        <w:rPr>
          <w:rFonts w:ascii="宋体" w:hAnsi="宋体" w:eastAsia="宋体"/>
          <w:sz w:val="24"/>
        </w:rPr>
        <w:t>你在最后一个晚上打起瞌睡</w:t>
      </w:r>
    </w:p>
    <w:p>
      <w:pPr>
        <w:jc w:val="center"/>
      </w:pPr>
      <w:r>
        <w:rPr>
          <w:rFonts w:ascii="宋体" w:hAnsi="宋体" w:eastAsia="宋体"/>
          <w:sz w:val="24"/>
        </w:rPr>
        <w:t>梦中还在想如何敲响十三下</w:t>
      </w:r>
    </w:p>
    <w:p>
      <w:pPr>
        <w:jc w:val="center"/>
      </w:pPr>
      <w:r>
        <w:rPr>
          <w:rFonts w:ascii="宋体" w:hAnsi="宋体" w:eastAsia="宋体"/>
          <w:sz w:val="24"/>
        </w:rPr>
        <w:t>老树钟的木齿轮吱嘎作响</w:t>
      </w:r>
    </w:p>
    <w:p>
      <w:pPr>
        <w:jc w:val="center"/>
      </w:pPr>
      <w:r>
        <w:rPr>
          <w:rFonts w:ascii="宋体" w:hAnsi="宋体" w:eastAsia="宋体"/>
          <w:sz w:val="24"/>
        </w:rPr>
        <w:t>林间漫步的月光开始步履凌乱</w:t>
      </w:r>
    </w:p>
    <w:p>
      <w:pPr>
        <w:jc w:val="center"/>
      </w:pPr>
      <w:r>
        <w:rPr>
          <w:rFonts w:ascii="宋体" w:hAnsi="宋体" w:eastAsia="宋体"/>
          <w:sz w:val="24"/>
        </w:rPr>
        <w:t>一根羽毛从空中轻轻落下</w:t>
      </w:r>
    </w:p>
    <w:p>
      <w:pPr>
        <w:jc w:val="center"/>
      </w:pPr>
      <w:r>
        <w:rPr>
          <w:rFonts w:ascii="宋体" w:hAnsi="宋体" w:eastAsia="宋体"/>
          <w:sz w:val="24"/>
        </w:rPr>
        <w:t>温柔地划过你的脸庞</w:t>
      </w:r>
    </w:p>
    <w:p>
      <w:pPr>
        <w:jc w:val="center"/>
      </w:pPr>
      <w:r>
        <w:rPr>
          <w:rFonts w:ascii="宋体" w:hAnsi="宋体" w:eastAsia="宋体"/>
          <w:sz w:val="24"/>
        </w:rPr>
        <w:t>你匆匆醒来爬上树顶</w:t>
      </w:r>
    </w:p>
    <w:p>
      <w:pPr>
        <w:jc w:val="center"/>
      </w:pPr>
      <w:r>
        <w:rPr>
          <w:rFonts w:ascii="宋体" w:hAnsi="宋体" w:eastAsia="宋体"/>
          <w:sz w:val="24"/>
        </w:rPr>
        <w:t>白色的飞马刚刚收起巨大的翅膀</w:t>
      </w:r>
    </w:p>
    <w:p>
      <w:pPr>
        <w:jc w:val="center"/>
      </w:pPr>
      <w:r>
        <w:rPr>
          <w:rFonts w:ascii="宋体" w:hAnsi="宋体" w:eastAsia="宋体"/>
          <w:sz w:val="24"/>
        </w:rPr>
        <w:t>等着载你飞进头顶上方的紫色漩涡</w:t>
      </w:r>
    </w:p>
    <w:p>
      <w:pPr>
        <w:jc w:val="center"/>
      </w:pPr>
      <w:r>
        <w:rPr>
          <w:rFonts w:ascii="宋体" w:hAnsi="宋体" w:eastAsia="宋体"/>
          <w:sz w:val="24"/>
        </w:rPr>
        <w:t>等着带你走进香草味道的童话夜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