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75.春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森林里的叶子</w:t>
      </w:r>
    </w:p>
    <w:p>
      <w:pPr>
        <w:jc w:val="center"/>
      </w:pPr>
      <w:r>
        <w:rPr>
          <w:rFonts w:ascii="宋体" w:hAnsi="宋体" w:eastAsia="宋体"/>
          <w:sz w:val="24"/>
        </w:rPr>
        <w:t>听到孩子们稀奇古怪的</w:t>
      </w:r>
    </w:p>
    <w:p>
      <w:pPr>
        <w:jc w:val="center"/>
      </w:pPr>
      <w:r>
        <w:rPr>
          <w:rFonts w:ascii="宋体" w:hAnsi="宋体" w:eastAsia="宋体"/>
          <w:sz w:val="24"/>
        </w:rPr>
        <w:t>各种魔法咒语和许愿</w:t>
      </w:r>
    </w:p>
    <w:p>
      <w:pPr>
        <w:jc w:val="center"/>
      </w:pPr>
      <w:r>
        <w:rPr>
          <w:rFonts w:ascii="宋体" w:hAnsi="宋体" w:eastAsia="宋体"/>
          <w:sz w:val="24"/>
        </w:rPr>
        <w:t>搞勿清桑是否该听从</w:t>
      </w:r>
    </w:p>
    <w:p>
      <w:pPr>
        <w:jc w:val="center"/>
      </w:pPr>
      <w:r>
        <w:rPr>
          <w:rFonts w:ascii="宋体" w:hAnsi="宋体" w:eastAsia="宋体"/>
          <w:sz w:val="24"/>
        </w:rPr>
        <w:t>春天快来吧</w:t>
      </w:r>
    </w:p>
    <w:p>
      <w:pPr>
        <w:jc w:val="center"/>
      </w:pPr>
      <w:r>
        <w:rPr>
          <w:rFonts w:ascii="宋体" w:hAnsi="宋体" w:eastAsia="宋体"/>
          <w:sz w:val="24"/>
        </w:rPr>
        <w:t>春天快来吧</w:t>
      </w:r>
    </w:p>
    <w:p>
      <w:pPr>
        <w:jc w:val="center"/>
      </w:pPr>
      <w:r>
        <w:rPr>
          <w:rFonts w:ascii="宋体" w:hAnsi="宋体" w:eastAsia="宋体"/>
          <w:sz w:val="24"/>
        </w:rPr>
        <w:t>我想看见小熊醒来</w:t>
      </w:r>
    </w:p>
    <w:p>
      <w:pPr>
        <w:jc w:val="center"/>
      </w:pPr>
      <w:r>
        <w:rPr>
          <w:rFonts w:ascii="宋体" w:hAnsi="宋体" w:eastAsia="宋体"/>
          <w:sz w:val="24"/>
        </w:rPr>
        <w:t>我想看见小河醒来</w:t>
      </w:r>
    </w:p>
    <w:p>
      <w:pPr>
        <w:jc w:val="center"/>
      </w:pPr>
      <w:r>
        <w:rPr>
          <w:rFonts w:ascii="宋体" w:hAnsi="宋体" w:eastAsia="宋体"/>
          <w:sz w:val="24"/>
        </w:rPr>
        <w:t>我想听到鸟儿叫</w:t>
      </w:r>
    </w:p>
    <w:p>
      <w:pPr>
        <w:jc w:val="center"/>
      </w:pPr>
      <w:r>
        <w:rPr>
          <w:rFonts w:ascii="宋体" w:hAnsi="宋体" w:eastAsia="宋体"/>
          <w:sz w:val="24"/>
        </w:rPr>
        <w:t>我想听到春风笑</w:t>
      </w:r>
    </w:p>
    <w:p>
      <w:pPr>
        <w:jc w:val="center"/>
      </w:pPr>
      <w:r>
        <w:rPr>
          <w:rFonts w:ascii="宋体" w:hAnsi="宋体" w:eastAsia="宋体"/>
          <w:sz w:val="24"/>
        </w:rPr>
        <w:t>我想闻到花儿香</w:t>
      </w:r>
    </w:p>
    <w:p>
      <w:pPr>
        <w:jc w:val="center"/>
      </w:pPr>
      <w:r>
        <w:rPr>
          <w:rFonts w:ascii="宋体" w:hAnsi="宋体" w:eastAsia="宋体"/>
          <w:sz w:val="24"/>
        </w:rPr>
        <w:t>我想闻到叶儿香</w:t>
      </w:r>
    </w:p>
    <w:p>
      <w:pPr>
        <w:jc w:val="center"/>
      </w:pPr>
      <w:r>
        <w:rPr>
          <w:rFonts w:ascii="宋体" w:hAnsi="宋体" w:eastAsia="宋体"/>
          <w:sz w:val="24"/>
        </w:rPr>
        <w:t>咕叽咕叽啦啦啦</w:t>
      </w:r>
    </w:p>
    <w:p>
      <w:pPr>
        <w:jc w:val="center"/>
      </w:pPr>
      <w:r>
        <w:rPr>
          <w:rFonts w:ascii="宋体" w:hAnsi="宋体" w:eastAsia="宋体"/>
          <w:sz w:val="24"/>
        </w:rPr>
        <w:t>冬不要动锵锵锵</w:t>
      </w:r>
    </w:p>
    <w:p>
      <w:pPr>
        <w:jc w:val="center"/>
      </w:pPr>
      <w:r>
        <w:rPr>
          <w:rFonts w:ascii="宋体" w:hAnsi="宋体" w:eastAsia="宋体"/>
          <w:sz w:val="24"/>
        </w:rPr>
        <w:t>度昂度昂当当当</w:t>
      </w:r>
    </w:p>
    <w:p>
      <w:pPr>
        <w:jc w:val="center"/>
      </w:pPr>
      <w:r>
        <w:rPr>
          <w:rFonts w:ascii="宋体" w:hAnsi="宋体" w:eastAsia="宋体"/>
          <w:sz w:val="24"/>
        </w:rPr>
        <w:t>春快出现叮叮叮</w:t>
      </w:r>
    </w:p>
    <w:p>
      <w:pPr>
        <w:jc w:val="center"/>
      </w:pPr>
      <w:r>
        <w:rPr>
          <w:rFonts w:ascii="宋体" w:hAnsi="宋体" w:eastAsia="宋体"/>
          <w:sz w:val="24"/>
        </w:rPr>
        <w:t>藏在枝条里的叶子们</w:t>
      </w:r>
    </w:p>
    <w:p>
      <w:pPr>
        <w:jc w:val="center"/>
      </w:pPr>
      <w:r>
        <w:rPr>
          <w:rFonts w:ascii="宋体" w:hAnsi="宋体" w:eastAsia="宋体"/>
          <w:sz w:val="24"/>
        </w:rPr>
        <w:t>被这念念有词彻底弄晕</w:t>
      </w:r>
    </w:p>
    <w:p>
      <w:pPr>
        <w:jc w:val="center"/>
      </w:pPr>
      <w:r>
        <w:rPr>
          <w:rFonts w:ascii="宋体" w:hAnsi="宋体" w:eastAsia="宋体"/>
          <w:sz w:val="24"/>
        </w:rPr>
        <w:t>该不是新的咒语吧</w:t>
      </w:r>
    </w:p>
    <w:p>
      <w:pPr>
        <w:jc w:val="center"/>
      </w:pPr>
      <w:r>
        <w:rPr>
          <w:rFonts w:ascii="宋体" w:hAnsi="宋体" w:eastAsia="宋体"/>
          <w:sz w:val="24"/>
        </w:rPr>
        <w:t>咱们还是出去看看吧</w:t>
      </w:r>
    </w:p>
    <w:p>
      <w:pPr>
        <w:jc w:val="center"/>
      </w:pPr>
      <w:r>
        <w:rPr>
          <w:rFonts w:ascii="宋体" w:hAnsi="宋体" w:eastAsia="宋体"/>
          <w:sz w:val="24"/>
        </w:rPr>
        <w:t>叶子们伸着懒腰</w:t>
      </w:r>
    </w:p>
    <w:p>
      <w:pPr>
        <w:jc w:val="center"/>
      </w:pPr>
      <w:r>
        <w:rPr>
          <w:rFonts w:ascii="宋体" w:hAnsi="宋体" w:eastAsia="宋体"/>
          <w:sz w:val="24"/>
        </w:rPr>
        <w:t>打着哈欠晒着太阳</w:t>
      </w:r>
    </w:p>
    <w:p>
      <w:pPr>
        <w:jc w:val="center"/>
      </w:pPr>
      <w:r>
        <w:rPr>
          <w:rFonts w:ascii="宋体" w:hAnsi="宋体" w:eastAsia="宋体"/>
          <w:sz w:val="24"/>
        </w:rPr>
        <w:t>哆哆嗦嗦地小声嘀咕</w:t>
      </w:r>
    </w:p>
    <w:p>
      <w:pPr>
        <w:jc w:val="center"/>
      </w:pPr>
      <w:r>
        <w:rPr>
          <w:rFonts w:ascii="宋体" w:hAnsi="宋体" w:eastAsia="宋体"/>
          <w:sz w:val="24"/>
        </w:rPr>
        <w:t>怎么没见春姑娘呢</w:t>
      </w:r>
    </w:p>
    <w:p>
      <w:pPr>
        <w:jc w:val="center"/>
      </w:pPr>
      <w:r>
        <w:rPr>
          <w:rFonts w:ascii="宋体" w:hAnsi="宋体" w:eastAsia="宋体"/>
          <w:sz w:val="24"/>
        </w:rPr>
        <w:t>被叶子们吵醒的春姑娘</w:t>
      </w:r>
    </w:p>
    <w:p>
      <w:pPr>
        <w:jc w:val="center"/>
      </w:pPr>
      <w:r>
        <w:rPr>
          <w:rFonts w:ascii="宋体" w:hAnsi="宋体" w:eastAsia="宋体"/>
          <w:sz w:val="24"/>
        </w:rPr>
        <w:t>急匆匆地飞进森林</w:t>
      </w:r>
    </w:p>
    <w:p>
      <w:pPr>
        <w:jc w:val="center"/>
      </w:pPr>
      <w:r>
        <w:rPr>
          <w:rFonts w:ascii="宋体" w:hAnsi="宋体" w:eastAsia="宋体"/>
          <w:sz w:val="24"/>
        </w:rPr>
        <w:t>难道是我记错了时间</w:t>
      </w:r>
    </w:p>
    <w:p>
      <w:pPr>
        <w:jc w:val="center"/>
      </w:pPr>
      <w:r>
        <w:rPr>
          <w:rFonts w:ascii="宋体" w:hAnsi="宋体" w:eastAsia="宋体"/>
          <w:sz w:val="24"/>
        </w:rPr>
        <w:t>难道是我睡过了头</w:t>
      </w:r>
    </w:p>
    <w:p>
      <w:pPr>
        <w:jc w:val="center"/>
      </w:pPr>
      <w:r>
        <w:rPr>
          <w:rFonts w:ascii="宋体" w:hAnsi="宋体" w:eastAsia="宋体"/>
          <w:sz w:val="24"/>
        </w:rPr>
        <w:t>看到孩子们的那一刻</w:t>
      </w:r>
    </w:p>
    <w:p>
      <w:pPr>
        <w:jc w:val="center"/>
      </w:pPr>
      <w:r>
        <w:rPr>
          <w:rFonts w:ascii="宋体" w:hAnsi="宋体" w:eastAsia="宋体"/>
          <w:sz w:val="24"/>
        </w:rPr>
        <w:t>春姑娘无奈地叹着气</w:t>
      </w:r>
    </w:p>
    <w:p>
      <w:pPr>
        <w:jc w:val="center"/>
      </w:pPr>
      <w:r>
        <w:rPr>
          <w:rFonts w:ascii="宋体" w:hAnsi="宋体" w:eastAsia="宋体"/>
          <w:sz w:val="24"/>
        </w:rPr>
        <w:t>好吧好吧服了你们吧</w:t>
      </w:r>
    </w:p>
    <w:p>
      <w:pPr>
        <w:jc w:val="center"/>
      </w:pPr>
      <w:r>
        <w:rPr>
          <w:rFonts w:ascii="宋体" w:hAnsi="宋体" w:eastAsia="宋体"/>
          <w:sz w:val="24"/>
        </w:rPr>
        <w:t>好吧好吧让我开始工作吧</w:t>
      </w:r>
    </w:p>
    <w:p>
      <w:pPr>
        <w:jc w:val="center"/>
      </w:pPr>
      <w:r>
        <w:rPr>
          <w:rFonts w:ascii="宋体" w:hAnsi="宋体" w:eastAsia="宋体"/>
          <w:sz w:val="24"/>
        </w:rPr>
        <w:t>春姑娘轻轻呵着气</w:t>
      </w:r>
    </w:p>
    <w:p>
      <w:pPr>
        <w:jc w:val="center"/>
      </w:pPr>
      <w:r>
        <w:rPr>
          <w:rFonts w:ascii="宋体" w:hAnsi="宋体" w:eastAsia="宋体"/>
          <w:sz w:val="24"/>
        </w:rPr>
        <w:t>让树洞里的冬沉沉睡去</w:t>
      </w:r>
    </w:p>
    <w:p>
      <w:pPr>
        <w:jc w:val="center"/>
      </w:pPr>
      <w:r>
        <w:rPr>
          <w:rFonts w:ascii="宋体" w:hAnsi="宋体" w:eastAsia="宋体"/>
          <w:sz w:val="24"/>
        </w:rPr>
        <w:t>安静了一个冬天的秋千荡起</w:t>
      </w:r>
    </w:p>
    <w:p>
      <w:pPr>
        <w:jc w:val="center"/>
      </w:pPr>
      <w:r>
        <w:rPr>
          <w:rFonts w:ascii="宋体" w:hAnsi="宋体" w:eastAsia="宋体"/>
          <w:sz w:val="24"/>
        </w:rPr>
        <w:t>茵茵春风拂过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