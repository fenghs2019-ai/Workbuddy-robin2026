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154.离</w:t>
      </w:r>
    </w:p>
    <w:p/>
    <w:p>
      <w:pPr>
        <w:jc w:val="center"/>
      </w:pPr>
      <w:r>
        <w:rPr>
          <w:rFonts w:ascii="宋体" w:hAnsi="宋体" w:eastAsia="宋体"/>
          <w:sz w:val="24"/>
        </w:rPr>
        <w:t>我看见你    闭眼站在山坡前</w:t>
      </w:r>
    </w:p>
    <w:p>
      <w:pPr>
        <w:jc w:val="center"/>
      </w:pPr>
      <w:r>
        <w:rPr>
          <w:rFonts w:ascii="宋体" w:hAnsi="宋体" w:eastAsia="宋体"/>
          <w:sz w:val="24"/>
        </w:rPr>
        <w:t>在空中展开古老的星图</w:t>
      </w:r>
    </w:p>
    <w:p>
      <w:pPr>
        <w:jc w:val="center"/>
      </w:pPr>
      <w:r>
        <w:rPr>
          <w:rFonts w:ascii="宋体" w:hAnsi="宋体" w:eastAsia="宋体"/>
          <w:sz w:val="24"/>
        </w:rPr>
        <w:t>长老指挥着萤火虫们</w:t>
      </w:r>
    </w:p>
    <w:p>
      <w:pPr>
        <w:jc w:val="center"/>
      </w:pPr>
      <w:r>
        <w:rPr>
          <w:rFonts w:ascii="宋体" w:hAnsi="宋体" w:eastAsia="宋体"/>
          <w:sz w:val="24"/>
        </w:rPr>
        <w:t>停在星图上 标记出新的航线</w:t>
      </w:r>
    </w:p>
    <w:p>
      <w:pPr>
        <w:jc w:val="center"/>
      </w:pPr>
      <w:r>
        <w:rPr>
          <w:rFonts w:ascii="宋体" w:hAnsi="宋体" w:eastAsia="宋体"/>
          <w:sz w:val="24"/>
        </w:rPr>
        <w:t>我看着你    慢慢飞到你身边</w:t>
      </w:r>
    </w:p>
    <w:p>
      <w:pPr>
        <w:jc w:val="center"/>
      </w:pPr>
      <w:r>
        <w:rPr>
          <w:rFonts w:ascii="宋体" w:hAnsi="宋体" w:eastAsia="宋体"/>
          <w:sz w:val="24"/>
        </w:rPr>
        <w:t>抓住你的手臂不说话</w:t>
      </w:r>
    </w:p>
    <w:p>
      <w:pPr>
        <w:jc w:val="center"/>
      </w:pPr>
      <w:r>
        <w:rPr>
          <w:rFonts w:ascii="宋体" w:hAnsi="宋体" w:eastAsia="宋体"/>
          <w:sz w:val="24"/>
        </w:rPr>
        <w:t>你睁开眼    看见一双红的眼</w:t>
      </w:r>
    </w:p>
    <w:p>
      <w:pPr>
        <w:jc w:val="center"/>
      </w:pPr>
      <w:r>
        <w:rPr>
          <w:rFonts w:ascii="宋体" w:hAnsi="宋体" w:eastAsia="宋体"/>
          <w:sz w:val="24"/>
        </w:rPr>
        <w:t>长老微笑着 装作没看见</w:t>
      </w:r>
    </w:p>
    <w:p>
      <w:pPr>
        <w:jc w:val="center"/>
      </w:pPr>
      <w:r>
        <w:rPr>
          <w:rFonts w:ascii="宋体" w:hAnsi="宋体" w:eastAsia="宋体"/>
          <w:sz w:val="24"/>
        </w:rPr>
        <w:t>我看见你    展开翅膀飞上天</w:t>
      </w:r>
    </w:p>
    <w:p>
      <w:pPr>
        <w:jc w:val="center"/>
      </w:pPr>
      <w:r>
        <w:rPr>
          <w:rFonts w:ascii="宋体" w:hAnsi="宋体" w:eastAsia="宋体"/>
          <w:sz w:val="24"/>
        </w:rPr>
        <w:t>在森林里不停穿梭</w:t>
      </w:r>
    </w:p>
    <w:p>
      <w:pPr>
        <w:jc w:val="center"/>
      </w:pPr>
      <w:r>
        <w:rPr>
          <w:rFonts w:ascii="宋体" w:hAnsi="宋体" w:eastAsia="宋体"/>
          <w:sz w:val="24"/>
        </w:rPr>
        <w:t>攀上每一棵树的树顶</w:t>
      </w:r>
    </w:p>
    <w:p>
      <w:pPr>
        <w:jc w:val="center"/>
      </w:pPr>
      <w:r>
        <w:rPr>
          <w:rFonts w:ascii="宋体" w:hAnsi="宋体" w:eastAsia="宋体"/>
          <w:sz w:val="24"/>
        </w:rPr>
        <w:t>摘下每棵树上    站得最高的叶子</w:t>
      </w:r>
    </w:p>
    <w:p>
      <w:pPr>
        <w:jc w:val="center"/>
      </w:pPr>
      <w:r>
        <w:rPr>
          <w:rFonts w:ascii="宋体" w:hAnsi="宋体" w:eastAsia="宋体"/>
          <w:sz w:val="24"/>
        </w:rPr>
        <w:t>我看着你    挥舞双手念咒语</w:t>
      </w:r>
    </w:p>
    <w:p>
      <w:pPr>
        <w:jc w:val="center"/>
      </w:pPr>
      <w:r>
        <w:rPr>
          <w:rFonts w:ascii="宋体" w:hAnsi="宋体" w:eastAsia="宋体"/>
          <w:sz w:val="24"/>
        </w:rPr>
        <w:t>把老树的一片大树叶变成床</w:t>
      </w:r>
    </w:p>
    <w:p>
      <w:pPr>
        <w:jc w:val="center"/>
      </w:pPr>
      <w:r>
        <w:rPr>
          <w:rFonts w:ascii="宋体" w:hAnsi="宋体" w:eastAsia="宋体"/>
          <w:sz w:val="24"/>
        </w:rPr>
        <w:t>铺满带着清香的小叶子</w:t>
      </w:r>
    </w:p>
    <w:p>
      <w:pPr>
        <w:jc w:val="center"/>
      </w:pPr>
      <w:r>
        <w:rPr>
          <w:rFonts w:ascii="宋体" w:hAnsi="宋体" w:eastAsia="宋体"/>
          <w:sz w:val="24"/>
        </w:rPr>
        <w:t>在每片小叶子上 写满文字</w:t>
      </w:r>
    </w:p>
    <w:p>
      <w:pPr>
        <w:jc w:val="center"/>
      </w:pPr>
      <w:r>
        <w:rPr>
          <w:rFonts w:ascii="宋体" w:hAnsi="宋体" w:eastAsia="宋体"/>
          <w:sz w:val="24"/>
        </w:rPr>
        <w:t>你看，这是我送你的故事床</w:t>
      </w:r>
    </w:p>
    <w:p>
      <w:pPr>
        <w:jc w:val="center"/>
      </w:pPr>
      <w:r>
        <w:rPr>
          <w:rFonts w:ascii="宋体" w:hAnsi="宋体" w:eastAsia="宋体"/>
          <w:sz w:val="24"/>
        </w:rPr>
        <w:t>我和长老离开的时候呀</w:t>
      </w:r>
    </w:p>
    <w:p>
      <w:pPr>
        <w:jc w:val="center"/>
      </w:pPr>
      <w:r>
        <w:rPr>
          <w:rFonts w:ascii="宋体" w:hAnsi="宋体" w:eastAsia="宋体"/>
          <w:sz w:val="24"/>
        </w:rPr>
        <w:t>你就可以 每天躺在床上看故事</w:t>
      </w:r>
    </w:p>
    <w:p>
      <w:pPr>
        <w:jc w:val="center"/>
      </w:pPr>
      <w:r>
        <w:rPr>
          <w:rFonts w:ascii="宋体" w:hAnsi="宋体" w:eastAsia="宋体"/>
          <w:sz w:val="24"/>
        </w:rPr>
        <w:t>好呀好呀，头一次看见故事床哦</w:t>
      </w:r>
    </w:p>
    <w:p>
      <w:pPr>
        <w:jc w:val="center"/>
      </w:pPr>
      <w:r>
        <w:rPr>
          <w:rFonts w:ascii="宋体" w:hAnsi="宋体" w:eastAsia="宋体"/>
          <w:sz w:val="24"/>
        </w:rPr>
        <w:t>可是……这么多叶子堆在一起</w:t>
      </w:r>
    </w:p>
    <w:p>
      <w:pPr>
        <w:jc w:val="center"/>
      </w:pPr>
      <w:r>
        <w:rPr>
          <w:rFonts w:ascii="宋体" w:hAnsi="宋体" w:eastAsia="宋体"/>
          <w:sz w:val="24"/>
        </w:rPr>
        <w:t>我又该按照什么顺序读呀</w:t>
      </w:r>
    </w:p>
    <w:p>
      <w:pPr>
        <w:jc w:val="center"/>
      </w:pPr>
      <w:r>
        <w:rPr>
          <w:rFonts w:ascii="宋体" w:hAnsi="宋体" w:eastAsia="宋体"/>
          <w:sz w:val="24"/>
        </w:rPr>
        <w:t>哎呀呀，这个……还真是个问题呢</w:t>
      </w:r>
    </w:p>
    <w:p>
      <w:pPr>
        <w:jc w:val="center"/>
      </w:pPr>
      <w:r>
        <w:rPr>
          <w:rFonts w:ascii="宋体" w:hAnsi="宋体" w:eastAsia="宋体"/>
          <w:sz w:val="24"/>
        </w:rPr>
        <w:t>嗯哼，没关系，我有办法了</w:t>
      </w:r>
    </w:p>
    <w:p>
      <w:pPr>
        <w:jc w:val="center"/>
      </w:pPr>
      <w:r>
        <w:rPr>
          <w:rFonts w:ascii="宋体" w:hAnsi="宋体" w:eastAsia="宋体"/>
          <w:sz w:val="24"/>
        </w:rPr>
        <w:t>我让叶子们读给你听</w:t>
      </w:r>
    </w:p>
    <w:p>
      <w:pPr>
        <w:jc w:val="center"/>
      </w:pPr>
      <w:r>
        <w:rPr>
          <w:rFonts w:ascii="宋体" w:hAnsi="宋体" w:eastAsia="宋体"/>
          <w:sz w:val="24"/>
        </w:rPr>
        <w:t>我看见你    指挥叶子作训练</w:t>
      </w:r>
    </w:p>
    <w:p>
      <w:pPr>
        <w:jc w:val="center"/>
      </w:pPr>
      <w:r>
        <w:rPr>
          <w:rFonts w:ascii="宋体" w:hAnsi="宋体" w:eastAsia="宋体"/>
          <w:sz w:val="24"/>
        </w:rPr>
        <w:t>一道道光注入每片小叶子</w:t>
      </w:r>
    </w:p>
    <w:p>
      <w:pPr>
        <w:jc w:val="center"/>
      </w:pPr>
      <w:r>
        <w:rPr>
          <w:rFonts w:ascii="宋体" w:hAnsi="宋体" w:eastAsia="宋体"/>
          <w:sz w:val="24"/>
        </w:rPr>
        <w:t>学会说话的叶子们</w:t>
      </w:r>
    </w:p>
    <w:p>
      <w:pPr>
        <w:jc w:val="center"/>
      </w:pPr>
      <w:r>
        <w:rPr>
          <w:rFonts w:ascii="宋体" w:hAnsi="宋体" w:eastAsia="宋体"/>
          <w:sz w:val="24"/>
        </w:rPr>
        <w:t>叽叽喳喳地挤到我面前</w:t>
      </w:r>
    </w:p>
    <w:p>
      <w:pPr>
        <w:jc w:val="center"/>
      </w:pPr>
      <w:r>
        <w:rPr>
          <w:rFonts w:ascii="宋体" w:hAnsi="宋体" w:eastAsia="宋体"/>
          <w:sz w:val="24"/>
        </w:rPr>
        <w:t>安静，安静，不要吵</w:t>
      </w:r>
    </w:p>
    <w:p>
      <w:pPr>
        <w:jc w:val="center"/>
      </w:pPr>
      <w:r>
        <w:rPr>
          <w:rFonts w:ascii="宋体" w:hAnsi="宋体" w:eastAsia="宋体"/>
          <w:sz w:val="24"/>
        </w:rPr>
        <w:t>你们要排好队听她的话</w:t>
      </w:r>
    </w:p>
    <w:p>
      <w:pPr>
        <w:jc w:val="center"/>
      </w:pPr>
      <w:r>
        <w:rPr>
          <w:rFonts w:ascii="宋体" w:hAnsi="宋体" w:eastAsia="宋体"/>
          <w:sz w:val="24"/>
        </w:rPr>
        <w:t>每天晚上只能讲一个故事哦</w:t>
      </w:r>
    </w:p>
    <w:p>
      <w:pPr>
        <w:jc w:val="center"/>
      </w:pPr>
      <w:r>
        <w:rPr>
          <w:rFonts w:ascii="宋体" w:hAnsi="宋体" w:eastAsia="宋体"/>
          <w:sz w:val="24"/>
        </w:rPr>
        <w:t>我点了点一片小叶子</w:t>
      </w:r>
    </w:p>
    <w:p>
      <w:pPr>
        <w:jc w:val="center"/>
      </w:pPr>
      <w:r>
        <w:rPr>
          <w:rFonts w:ascii="宋体" w:hAnsi="宋体" w:eastAsia="宋体"/>
          <w:sz w:val="24"/>
        </w:rPr>
        <w:t>其他的叶子都安静下来</w:t>
      </w:r>
    </w:p>
    <w:p>
      <w:pPr>
        <w:jc w:val="center"/>
      </w:pPr>
      <w:r>
        <w:rPr>
          <w:rFonts w:ascii="宋体" w:hAnsi="宋体" w:eastAsia="宋体"/>
          <w:sz w:val="24"/>
        </w:rPr>
        <w:t>我听着你写的故事</w:t>
      </w:r>
    </w:p>
    <w:p>
      <w:pPr>
        <w:jc w:val="center"/>
      </w:pPr>
      <w:r>
        <w:rPr>
          <w:rFonts w:ascii="宋体" w:hAnsi="宋体" w:eastAsia="宋体"/>
          <w:sz w:val="24"/>
        </w:rPr>
        <w:t>在睡着以前  听见你对月亮说</w:t>
      </w:r>
    </w:p>
    <w:p>
      <w:pPr>
        <w:jc w:val="center"/>
      </w:pPr>
      <w:r>
        <w:rPr>
          <w:rFonts w:ascii="宋体" w:hAnsi="宋体" w:eastAsia="宋体"/>
          <w:sz w:val="24"/>
        </w:rPr>
        <w:t>现在，我可以放心离开了</w:t>
      </w:r>
    </w:p>
    <w:p>
      <w:pPr>
        <w:jc w:val="center"/>
      </w:pPr>
      <w:r>
        <w:rPr>
          <w:rFonts w:ascii="宋体" w:hAnsi="宋体" w:eastAsia="宋体"/>
          <w:sz w:val="24"/>
        </w:rPr>
        <w:t>现在，请你关灯吧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