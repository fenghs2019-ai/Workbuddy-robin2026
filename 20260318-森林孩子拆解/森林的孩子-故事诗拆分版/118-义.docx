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118.义</w:t>
      </w:r>
    </w:p>
    <w:p/>
    <w:p>
      <w:pPr>
        <w:jc w:val="center"/>
      </w:pPr>
      <w:r>
        <w:rPr>
          <w:rFonts w:ascii="宋体" w:hAnsi="宋体" w:eastAsia="宋体"/>
          <w:sz w:val="24"/>
        </w:rPr>
        <w:t>为了赶走六月晚上的黑暗</w:t>
      </w:r>
    </w:p>
    <w:p>
      <w:pPr>
        <w:jc w:val="center"/>
      </w:pPr>
      <w:r>
        <w:rPr>
          <w:rFonts w:ascii="宋体" w:hAnsi="宋体" w:eastAsia="宋体"/>
          <w:sz w:val="24"/>
        </w:rPr>
        <w:t>月亮和孩子们并肩作战</w:t>
      </w:r>
    </w:p>
    <w:p>
      <w:pPr>
        <w:jc w:val="center"/>
      </w:pPr>
      <w:r>
        <w:rPr>
          <w:rFonts w:ascii="宋体" w:hAnsi="宋体" w:eastAsia="宋体"/>
          <w:sz w:val="24"/>
        </w:rPr>
        <w:t>奋力照亮每个角落</w:t>
      </w:r>
    </w:p>
    <w:p>
      <w:pPr>
        <w:jc w:val="center"/>
      </w:pPr>
      <w:r>
        <w:rPr>
          <w:rFonts w:ascii="宋体" w:hAnsi="宋体" w:eastAsia="宋体"/>
          <w:sz w:val="24"/>
        </w:rPr>
        <w:t>四处作恶的黑暗无处可藏</w:t>
      </w:r>
    </w:p>
    <w:p>
      <w:pPr>
        <w:jc w:val="center"/>
      </w:pPr>
      <w:r>
        <w:rPr>
          <w:rFonts w:ascii="宋体" w:hAnsi="宋体" w:eastAsia="宋体"/>
          <w:sz w:val="24"/>
        </w:rPr>
        <w:t>孩子们终于在午夜迎来胜利</w:t>
      </w:r>
    </w:p>
    <w:p>
      <w:pPr>
        <w:jc w:val="center"/>
      </w:pPr>
      <w:r>
        <w:rPr>
          <w:rFonts w:ascii="宋体" w:hAnsi="宋体" w:eastAsia="宋体"/>
          <w:sz w:val="24"/>
        </w:rPr>
        <w:t>黑暗被绿色魔法击退</w:t>
      </w:r>
    </w:p>
    <w:p>
      <w:pPr>
        <w:jc w:val="center"/>
      </w:pPr>
      <w:r>
        <w:rPr>
          <w:rFonts w:ascii="宋体" w:hAnsi="宋体" w:eastAsia="宋体"/>
          <w:sz w:val="24"/>
        </w:rPr>
        <w:t>疲惫的月亮在默默哭泣</w:t>
      </w:r>
    </w:p>
    <w:p>
      <w:pPr>
        <w:jc w:val="center"/>
      </w:pPr>
      <w:r>
        <w:rPr>
          <w:rFonts w:ascii="宋体" w:hAnsi="宋体" w:eastAsia="宋体"/>
          <w:sz w:val="24"/>
        </w:rPr>
        <w:t>战场的灰尘蒙住了她的脸庞</w:t>
      </w:r>
    </w:p>
    <w:p>
      <w:pPr>
        <w:jc w:val="center"/>
      </w:pPr>
      <w:r>
        <w:rPr>
          <w:rFonts w:ascii="宋体" w:hAnsi="宋体" w:eastAsia="宋体"/>
          <w:sz w:val="24"/>
        </w:rPr>
        <w:t>你拉着我爬上最老的老树</w:t>
      </w:r>
    </w:p>
    <w:p>
      <w:pPr>
        <w:jc w:val="center"/>
      </w:pPr>
      <w:r>
        <w:rPr>
          <w:rFonts w:ascii="宋体" w:hAnsi="宋体" w:eastAsia="宋体"/>
          <w:sz w:val="24"/>
        </w:rPr>
        <w:t>摘下最大的一片叶子飞上半空</w:t>
      </w:r>
    </w:p>
    <w:p>
      <w:pPr>
        <w:jc w:val="center"/>
      </w:pPr>
      <w:r>
        <w:rPr>
          <w:rFonts w:ascii="宋体" w:hAnsi="宋体" w:eastAsia="宋体"/>
          <w:sz w:val="24"/>
        </w:rPr>
        <w:t>你踩着我的肩膀踮起脚尖</w:t>
      </w:r>
    </w:p>
    <w:p>
      <w:pPr>
        <w:jc w:val="center"/>
      </w:pPr>
      <w:r>
        <w:rPr>
          <w:rFonts w:ascii="宋体" w:hAnsi="宋体" w:eastAsia="宋体"/>
          <w:sz w:val="24"/>
        </w:rPr>
        <w:t>摇摇晃晃地站起身</w:t>
      </w:r>
    </w:p>
    <w:p>
      <w:pPr>
        <w:jc w:val="center"/>
      </w:pPr>
      <w:r>
        <w:rPr>
          <w:rFonts w:ascii="宋体" w:hAnsi="宋体" w:eastAsia="宋体"/>
          <w:sz w:val="24"/>
        </w:rPr>
        <w:t>我用尽全身力气撑住你</w:t>
      </w:r>
    </w:p>
    <w:p>
      <w:pPr>
        <w:jc w:val="center"/>
      </w:pPr>
      <w:r>
        <w:rPr>
          <w:rFonts w:ascii="宋体" w:hAnsi="宋体" w:eastAsia="宋体"/>
          <w:sz w:val="24"/>
        </w:rPr>
        <w:t>你用尽清晨攒下的露珠</w:t>
      </w:r>
    </w:p>
    <w:p>
      <w:pPr>
        <w:jc w:val="center"/>
      </w:pPr>
      <w:r>
        <w:rPr>
          <w:rFonts w:ascii="宋体" w:hAnsi="宋体" w:eastAsia="宋体"/>
          <w:sz w:val="24"/>
        </w:rPr>
        <w:t>轻轻洗去月亮上的那层灰尘</w:t>
      </w:r>
    </w:p>
    <w:p>
      <w:pPr>
        <w:jc w:val="center"/>
      </w:pPr>
      <w:r>
        <w:rPr>
          <w:rFonts w:ascii="宋体" w:hAnsi="宋体" w:eastAsia="宋体"/>
          <w:sz w:val="24"/>
        </w:rPr>
        <w:t>月亮不哭  月亮不哭</w:t>
      </w:r>
    </w:p>
    <w:p>
      <w:pPr>
        <w:jc w:val="center"/>
      </w:pPr>
      <w:r>
        <w:rPr>
          <w:rFonts w:ascii="宋体" w:hAnsi="宋体" w:eastAsia="宋体"/>
          <w:sz w:val="24"/>
        </w:rPr>
        <w:t>你心疼地抚摸着月亮</w:t>
      </w:r>
    </w:p>
    <w:p>
      <w:pPr>
        <w:jc w:val="center"/>
      </w:pPr>
      <w:r>
        <w:rPr>
          <w:rFonts w:ascii="宋体" w:hAnsi="宋体" w:eastAsia="宋体"/>
          <w:sz w:val="24"/>
        </w:rPr>
        <w:t>用老树送你的一丛叶子</w:t>
      </w:r>
    </w:p>
    <w:p>
      <w:pPr>
        <w:jc w:val="center"/>
      </w:pPr>
      <w:r>
        <w:rPr>
          <w:rFonts w:ascii="宋体" w:hAnsi="宋体" w:eastAsia="宋体"/>
          <w:sz w:val="24"/>
        </w:rPr>
        <w:t>轻轻擦去月亮上的那层灰尘</w:t>
      </w:r>
    </w:p>
    <w:p>
      <w:pPr>
        <w:jc w:val="center"/>
      </w:pPr>
      <w:r>
        <w:rPr>
          <w:rFonts w:ascii="宋体" w:hAnsi="宋体" w:eastAsia="宋体"/>
          <w:sz w:val="24"/>
        </w:rPr>
        <w:t>月亮不哭  月亮不哭</w:t>
      </w:r>
    </w:p>
    <w:p>
      <w:pPr>
        <w:jc w:val="center"/>
      </w:pPr>
      <w:r>
        <w:rPr>
          <w:rFonts w:ascii="宋体" w:hAnsi="宋体" w:eastAsia="宋体"/>
          <w:sz w:val="24"/>
        </w:rPr>
        <w:t>森林里的每一片叶子</w:t>
      </w:r>
    </w:p>
    <w:p>
      <w:pPr>
        <w:jc w:val="center"/>
      </w:pPr>
      <w:r>
        <w:rPr>
          <w:rFonts w:ascii="宋体" w:hAnsi="宋体" w:eastAsia="宋体"/>
          <w:sz w:val="24"/>
        </w:rPr>
        <w:t>都会记住你今夜的勇敢</w:t>
      </w:r>
    </w:p>
    <w:p>
      <w:pPr>
        <w:jc w:val="center"/>
      </w:pPr>
      <w:r>
        <w:rPr>
          <w:rFonts w:ascii="宋体" w:hAnsi="宋体" w:eastAsia="宋体"/>
          <w:sz w:val="24"/>
        </w:rPr>
        <w:t>月亮月亮，永远最美</w:t>
      </w:r>
    </w:p>
    <w:p>
      <w:pPr>
        <w:jc w:val="center"/>
      </w:pPr>
      <w:r>
        <w:rPr>
          <w:rFonts w:ascii="宋体" w:hAnsi="宋体" w:eastAsia="宋体"/>
          <w:sz w:val="24"/>
        </w:rPr>
        <w:t>月亮月亮，永远最爱……</w:t>
      </w:r>
    </w:p>
    <w:p>
      <w:pPr>
        <w:jc w:val="center"/>
      </w:pPr>
      <w:r>
        <w:rPr>
          <w:rFonts w:ascii="宋体" w:hAnsi="宋体" w:eastAsia="宋体"/>
          <w:sz w:val="24"/>
        </w:rPr>
        <w:t>更多的叶子从树上飞起</w:t>
      </w:r>
    </w:p>
    <w:p>
      <w:pPr>
        <w:jc w:val="center"/>
      </w:pPr>
      <w:r>
        <w:rPr>
          <w:rFonts w:ascii="宋体" w:hAnsi="宋体" w:eastAsia="宋体"/>
          <w:sz w:val="24"/>
        </w:rPr>
        <w:t>旋转着带起阵阵微风</w:t>
      </w:r>
    </w:p>
    <w:p>
      <w:pPr>
        <w:jc w:val="center"/>
      </w:pPr>
      <w:r>
        <w:rPr>
          <w:rFonts w:ascii="宋体" w:hAnsi="宋体" w:eastAsia="宋体"/>
          <w:sz w:val="24"/>
        </w:rPr>
        <w:t>吹走每一颗细小的尘埃</w:t>
      </w:r>
    </w:p>
    <w:p>
      <w:pPr>
        <w:jc w:val="center"/>
      </w:pPr>
      <w:r>
        <w:rPr>
          <w:rFonts w:ascii="宋体" w:hAnsi="宋体" w:eastAsia="宋体"/>
          <w:sz w:val="24"/>
        </w:rPr>
        <w:t>破涕为笑的月亮变得更加明亮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