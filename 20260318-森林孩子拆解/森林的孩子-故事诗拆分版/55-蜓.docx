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55.蜓</w:t>
      </w:r>
    </w:p>
    <w:p/>
    <w:p>
      <w:pPr>
        <w:jc w:val="center"/>
      </w:pPr>
      <w:r>
        <w:rPr>
          <w:rFonts w:ascii="宋体" w:hAnsi="宋体" w:eastAsia="宋体"/>
          <w:sz w:val="24"/>
        </w:rPr>
        <w:t>孩子躺在树顶望着远方</w:t>
      </w:r>
    </w:p>
    <w:p>
      <w:pPr>
        <w:jc w:val="center"/>
      </w:pPr>
      <w:r>
        <w:rPr>
          <w:rFonts w:ascii="宋体" w:hAnsi="宋体" w:eastAsia="宋体"/>
          <w:sz w:val="24"/>
        </w:rPr>
        <w:t>让自己陷入温暖的正午阳光</w:t>
      </w:r>
    </w:p>
    <w:p>
      <w:pPr>
        <w:jc w:val="center"/>
      </w:pPr>
      <w:r>
        <w:rPr>
          <w:rFonts w:ascii="宋体" w:hAnsi="宋体" w:eastAsia="宋体"/>
          <w:sz w:val="24"/>
        </w:rPr>
        <w:t>新生的叶子们挺着胸膛</w:t>
      </w:r>
    </w:p>
    <w:p>
      <w:pPr>
        <w:jc w:val="center"/>
      </w:pPr>
      <w:r>
        <w:rPr>
          <w:rFonts w:ascii="宋体" w:hAnsi="宋体" w:eastAsia="宋体"/>
          <w:sz w:val="24"/>
        </w:rPr>
        <w:t>嗡嗡声响起在耳畔</w:t>
      </w:r>
    </w:p>
    <w:p>
      <w:pPr>
        <w:jc w:val="center"/>
      </w:pPr>
      <w:r>
        <w:rPr>
          <w:rFonts w:ascii="宋体" w:hAnsi="宋体" w:eastAsia="宋体"/>
          <w:sz w:val="24"/>
        </w:rPr>
        <w:t>孩子惊喜地起身</w:t>
      </w:r>
    </w:p>
    <w:p>
      <w:pPr>
        <w:jc w:val="center"/>
      </w:pPr>
      <w:r>
        <w:rPr>
          <w:rFonts w:ascii="宋体" w:hAnsi="宋体" w:eastAsia="宋体"/>
          <w:sz w:val="24"/>
        </w:rPr>
        <w:t>红色的蜻蜓在蓝色的天空盘旋</w:t>
      </w:r>
    </w:p>
    <w:p>
      <w:pPr>
        <w:jc w:val="center"/>
      </w:pPr>
      <w:r>
        <w:rPr>
          <w:rFonts w:ascii="宋体" w:hAnsi="宋体" w:eastAsia="宋体"/>
          <w:sz w:val="24"/>
        </w:rPr>
        <w:t>孩子支起手臂让蜻蜓落下</w:t>
      </w:r>
    </w:p>
    <w:p>
      <w:pPr>
        <w:jc w:val="center"/>
      </w:pPr>
      <w:r>
        <w:rPr>
          <w:rFonts w:ascii="宋体" w:hAnsi="宋体" w:eastAsia="宋体"/>
          <w:sz w:val="24"/>
        </w:rPr>
        <w:t>努力辨识翅膀的纹路</w:t>
      </w:r>
    </w:p>
    <w:p>
      <w:pPr>
        <w:jc w:val="center"/>
      </w:pPr>
      <w:r>
        <w:rPr>
          <w:rFonts w:ascii="宋体" w:hAnsi="宋体" w:eastAsia="宋体"/>
          <w:sz w:val="24"/>
        </w:rPr>
        <w:t>努力回想记忆的拼图</w:t>
      </w:r>
    </w:p>
    <w:p>
      <w:pPr>
        <w:jc w:val="center"/>
      </w:pPr>
      <w:r>
        <w:rPr>
          <w:rFonts w:ascii="宋体" w:hAnsi="宋体" w:eastAsia="宋体"/>
          <w:sz w:val="24"/>
        </w:rPr>
        <w:t>这可爱的精灵</w:t>
      </w:r>
    </w:p>
    <w:p>
      <w:pPr>
        <w:jc w:val="center"/>
      </w:pPr>
      <w:r>
        <w:rPr>
          <w:rFonts w:ascii="宋体" w:hAnsi="宋体" w:eastAsia="宋体"/>
          <w:sz w:val="24"/>
        </w:rPr>
        <w:t>是从去年的夏天飞来</w:t>
      </w:r>
    </w:p>
    <w:p>
      <w:pPr>
        <w:jc w:val="center"/>
      </w:pPr>
      <w:r>
        <w:rPr>
          <w:rFonts w:ascii="宋体" w:hAnsi="宋体" w:eastAsia="宋体"/>
          <w:sz w:val="24"/>
        </w:rPr>
        <w:t>是从明年的夏天飞来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