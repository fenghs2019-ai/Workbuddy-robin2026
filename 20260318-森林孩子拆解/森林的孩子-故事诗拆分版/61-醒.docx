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61.醒</w:t>
      </w:r>
    </w:p>
    <w:p/>
    <w:p>
      <w:pPr>
        <w:jc w:val="center"/>
      </w:pPr>
      <w:r>
        <w:rPr>
          <w:rFonts w:ascii="宋体" w:hAnsi="宋体" w:eastAsia="宋体"/>
          <w:sz w:val="24"/>
        </w:rPr>
        <w:t>晨风吹散了你的梦</w:t>
      </w:r>
    </w:p>
    <w:p>
      <w:pPr>
        <w:jc w:val="center"/>
      </w:pPr>
      <w:r>
        <w:rPr>
          <w:rFonts w:ascii="宋体" w:hAnsi="宋体" w:eastAsia="宋体"/>
          <w:sz w:val="24"/>
        </w:rPr>
        <w:t>你恼怒地把叶子砸进风里</w:t>
      </w:r>
    </w:p>
    <w:p>
      <w:pPr>
        <w:jc w:val="center"/>
      </w:pPr>
      <w:r>
        <w:rPr>
          <w:rFonts w:ascii="宋体" w:hAnsi="宋体" w:eastAsia="宋体"/>
          <w:sz w:val="24"/>
        </w:rPr>
        <w:t>用力闭上眼睛</w:t>
      </w:r>
    </w:p>
    <w:p>
      <w:pPr>
        <w:jc w:val="center"/>
      </w:pPr>
      <w:r>
        <w:rPr>
          <w:rFonts w:ascii="宋体" w:hAnsi="宋体" w:eastAsia="宋体"/>
          <w:sz w:val="24"/>
        </w:rPr>
        <w:t>想回到那甜甜的梦里</w:t>
      </w:r>
    </w:p>
    <w:p>
      <w:pPr>
        <w:jc w:val="center"/>
      </w:pPr>
      <w:r>
        <w:rPr>
          <w:rFonts w:ascii="宋体" w:hAnsi="宋体" w:eastAsia="宋体"/>
          <w:sz w:val="24"/>
        </w:rPr>
        <w:t>明明合上眼便是一片黑色</w:t>
      </w:r>
    </w:p>
    <w:p>
      <w:pPr>
        <w:jc w:val="center"/>
      </w:pPr>
      <w:r>
        <w:rPr>
          <w:rFonts w:ascii="宋体" w:hAnsi="宋体" w:eastAsia="宋体"/>
          <w:sz w:val="24"/>
        </w:rPr>
        <w:t>却为什么回不到黑夜</w:t>
      </w:r>
    </w:p>
    <w:p>
      <w:pPr>
        <w:jc w:val="center"/>
      </w:pPr>
      <w:r>
        <w:rPr>
          <w:rFonts w:ascii="宋体" w:hAnsi="宋体" w:eastAsia="宋体"/>
          <w:sz w:val="24"/>
        </w:rPr>
        <w:t>看不到梦中微笑的嘴角</w:t>
      </w:r>
    </w:p>
    <w:p>
      <w:pPr>
        <w:jc w:val="center"/>
      </w:pPr>
      <w:r>
        <w:rPr>
          <w:rFonts w:ascii="宋体" w:hAnsi="宋体" w:eastAsia="宋体"/>
          <w:sz w:val="24"/>
        </w:rPr>
        <w:t>和落满星星的森林</w:t>
      </w:r>
    </w:p>
    <w:p>
      <w:pPr>
        <w:jc w:val="center"/>
      </w:pPr>
      <w:r>
        <w:rPr>
          <w:rFonts w:ascii="宋体" w:hAnsi="宋体" w:eastAsia="宋体"/>
          <w:sz w:val="24"/>
        </w:rPr>
        <w:t>流下的泪珠像叶子上的露珠</w:t>
      </w:r>
    </w:p>
    <w:p>
      <w:pPr>
        <w:jc w:val="center"/>
      </w:pPr>
      <w:r>
        <w:rPr>
          <w:rFonts w:ascii="宋体" w:hAnsi="宋体" w:eastAsia="宋体"/>
          <w:sz w:val="24"/>
        </w:rPr>
        <w:t>被呵着气的太阳擦得雪亮</w:t>
      </w:r>
    </w:p>
    <w:p>
      <w:pPr>
        <w:jc w:val="center"/>
      </w:pPr>
      <w:r>
        <w:rPr>
          <w:rFonts w:ascii="宋体" w:hAnsi="宋体" w:eastAsia="宋体"/>
          <w:sz w:val="24"/>
        </w:rPr>
        <w:t>誓言存在你的脑海</w:t>
      </w:r>
    </w:p>
    <w:p>
      <w:pPr>
        <w:jc w:val="center"/>
      </w:pPr>
      <w:r>
        <w:rPr>
          <w:rFonts w:ascii="宋体" w:hAnsi="宋体" w:eastAsia="宋体"/>
          <w:sz w:val="24"/>
        </w:rPr>
        <w:t>你却坚信是响在耳边</w:t>
      </w:r>
    </w:p>
    <w:p>
      <w:pPr>
        <w:jc w:val="center"/>
      </w:pPr>
      <w:r>
        <w:rPr>
          <w:rFonts w:ascii="宋体" w:hAnsi="宋体" w:eastAsia="宋体"/>
          <w:sz w:val="24"/>
        </w:rPr>
        <w:t>手指尖残留的记忆</w:t>
      </w:r>
    </w:p>
    <w:p>
      <w:pPr>
        <w:jc w:val="center"/>
      </w:pPr>
      <w:r>
        <w:rPr>
          <w:rFonts w:ascii="宋体" w:hAnsi="宋体" w:eastAsia="宋体"/>
          <w:sz w:val="24"/>
        </w:rPr>
        <w:t>是老树的温暖还是他的体温</w:t>
      </w:r>
    </w:p>
    <w:p>
      <w:pPr>
        <w:jc w:val="center"/>
      </w:pPr>
      <w:r>
        <w:rPr>
          <w:rFonts w:ascii="宋体" w:hAnsi="宋体" w:eastAsia="宋体"/>
          <w:sz w:val="24"/>
        </w:rPr>
        <w:t>你轻轻摩挲脸庞</w:t>
      </w:r>
    </w:p>
    <w:p>
      <w:pPr>
        <w:jc w:val="center"/>
      </w:pPr>
      <w:r>
        <w:rPr>
          <w:rFonts w:ascii="宋体" w:hAnsi="宋体" w:eastAsia="宋体"/>
          <w:sz w:val="24"/>
        </w:rPr>
        <w:t>想象他手掌的柔软</w:t>
      </w:r>
    </w:p>
    <w:p>
      <w:pPr>
        <w:jc w:val="center"/>
      </w:pPr>
      <w:r>
        <w:rPr>
          <w:rFonts w:ascii="宋体" w:hAnsi="宋体" w:eastAsia="宋体"/>
          <w:sz w:val="24"/>
        </w:rPr>
        <w:t>为什么要急着醒来呢</w:t>
      </w:r>
    </w:p>
    <w:p>
      <w:pPr>
        <w:jc w:val="center"/>
      </w:pPr>
      <w:r>
        <w:rPr>
          <w:rFonts w:ascii="宋体" w:hAnsi="宋体" w:eastAsia="宋体"/>
          <w:sz w:val="24"/>
        </w:rPr>
        <w:t>是因为他说要去看日出吗</w:t>
      </w:r>
    </w:p>
    <w:p>
      <w:pPr>
        <w:jc w:val="center"/>
      </w:pPr>
      <w:r>
        <w:rPr>
          <w:rFonts w:ascii="宋体" w:hAnsi="宋体" w:eastAsia="宋体"/>
          <w:sz w:val="24"/>
        </w:rPr>
        <w:t>可是，太阳已经挂上树顶</w:t>
      </w:r>
    </w:p>
    <w:p>
      <w:pPr>
        <w:jc w:val="center"/>
      </w:pPr>
      <w:r>
        <w:rPr>
          <w:rFonts w:ascii="宋体" w:hAnsi="宋体" w:eastAsia="宋体"/>
          <w:sz w:val="24"/>
        </w:rPr>
        <w:t>可是，他去了哪里</w:t>
      </w:r>
    </w:p>
    <w:p>
      <w:pPr>
        <w:jc w:val="center"/>
      </w:pPr>
      <w:r>
        <w:rPr>
          <w:rFonts w:ascii="宋体" w:hAnsi="宋体" w:eastAsia="宋体"/>
          <w:sz w:val="24"/>
        </w:rPr>
        <w:t>欣长的影子悄悄掩过来</w:t>
      </w:r>
    </w:p>
    <w:p>
      <w:pPr>
        <w:jc w:val="center"/>
      </w:pPr>
      <w:r>
        <w:rPr>
          <w:rFonts w:ascii="宋体" w:hAnsi="宋体" w:eastAsia="宋体"/>
          <w:sz w:val="24"/>
        </w:rPr>
        <w:t>从你的脚丫爬上你的小腿</w:t>
      </w:r>
    </w:p>
    <w:p>
      <w:pPr>
        <w:jc w:val="center"/>
      </w:pPr>
      <w:r>
        <w:rPr>
          <w:rFonts w:ascii="宋体" w:hAnsi="宋体" w:eastAsia="宋体"/>
          <w:sz w:val="24"/>
        </w:rPr>
        <w:t>从你的小腿爬过你的肩膀</w:t>
      </w:r>
    </w:p>
    <w:p>
      <w:pPr>
        <w:jc w:val="center"/>
      </w:pPr>
      <w:r>
        <w:rPr>
          <w:rFonts w:ascii="宋体" w:hAnsi="宋体" w:eastAsia="宋体"/>
          <w:sz w:val="24"/>
        </w:rPr>
        <w:t>细长的手指穿过你的发……</w:t>
      </w:r>
    </w:p>
    <w:p>
      <w:pPr>
        <w:jc w:val="center"/>
      </w:pPr>
      <w:r>
        <w:rPr>
          <w:rFonts w:ascii="宋体" w:hAnsi="宋体" w:eastAsia="宋体"/>
          <w:sz w:val="24"/>
        </w:rPr>
        <w:t>——你幸福地想</w:t>
      </w:r>
    </w:p>
    <w:p>
      <w:pPr>
        <w:jc w:val="center"/>
      </w:pPr>
      <w:r>
        <w:rPr>
          <w:rFonts w:ascii="宋体" w:hAnsi="宋体" w:eastAsia="宋体"/>
          <w:sz w:val="24"/>
        </w:rPr>
        <w:t>管他是不是真的醒着呢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