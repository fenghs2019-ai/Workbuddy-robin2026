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128.启</w:t>
      </w:r>
    </w:p>
    <w:p/>
    <w:p>
      <w:pPr>
        <w:jc w:val="center"/>
      </w:pPr>
      <w:r>
        <w:rPr>
          <w:rFonts w:ascii="宋体" w:hAnsi="宋体" w:eastAsia="宋体"/>
          <w:sz w:val="24"/>
        </w:rPr>
        <w:t>时间被偷走的时候</w:t>
      </w:r>
    </w:p>
    <w:p>
      <w:pPr>
        <w:jc w:val="center"/>
      </w:pPr>
      <w:r>
        <w:rPr>
          <w:rFonts w:ascii="宋体" w:hAnsi="宋体" w:eastAsia="宋体"/>
          <w:sz w:val="24"/>
        </w:rPr>
        <w:t>几乎没人感觉得到</w:t>
      </w:r>
    </w:p>
    <w:p>
      <w:pPr>
        <w:jc w:val="center"/>
      </w:pPr>
      <w:r>
        <w:rPr>
          <w:rFonts w:ascii="宋体" w:hAnsi="宋体" w:eastAsia="宋体"/>
          <w:sz w:val="24"/>
        </w:rPr>
        <w:t>只是    风儿不再吹了</w:t>
      </w:r>
    </w:p>
    <w:p>
      <w:pPr>
        <w:jc w:val="center"/>
      </w:pPr>
      <w:r>
        <w:rPr>
          <w:rFonts w:ascii="宋体" w:hAnsi="宋体" w:eastAsia="宋体"/>
          <w:sz w:val="24"/>
        </w:rPr>
        <w:t>只是    树叶不再晃了</w:t>
      </w:r>
    </w:p>
    <w:p>
      <w:pPr>
        <w:jc w:val="center"/>
      </w:pPr>
      <w:r>
        <w:rPr>
          <w:rFonts w:ascii="宋体" w:hAnsi="宋体" w:eastAsia="宋体"/>
          <w:sz w:val="24"/>
        </w:rPr>
        <w:t>时间被偷走的时候</w:t>
      </w:r>
    </w:p>
    <w:p>
      <w:pPr>
        <w:jc w:val="center"/>
      </w:pPr>
      <w:r>
        <w:rPr>
          <w:rFonts w:ascii="宋体" w:hAnsi="宋体" w:eastAsia="宋体"/>
          <w:sz w:val="24"/>
        </w:rPr>
        <w:t>孩子们昏昏地睡去</w:t>
      </w:r>
    </w:p>
    <w:p>
      <w:pPr>
        <w:jc w:val="center"/>
      </w:pPr>
      <w:r>
        <w:rPr>
          <w:rFonts w:ascii="宋体" w:hAnsi="宋体" w:eastAsia="宋体"/>
          <w:sz w:val="24"/>
        </w:rPr>
        <w:t>有黑色的影子袭来</w:t>
      </w:r>
    </w:p>
    <w:p>
      <w:pPr>
        <w:jc w:val="center"/>
      </w:pPr>
      <w:r>
        <w:rPr>
          <w:rFonts w:ascii="宋体" w:hAnsi="宋体" w:eastAsia="宋体"/>
          <w:sz w:val="24"/>
        </w:rPr>
        <w:t>蹑手蹑脚靠近森林</w:t>
      </w:r>
    </w:p>
    <w:p>
      <w:pPr>
        <w:jc w:val="center"/>
      </w:pPr>
      <w:r>
        <w:rPr>
          <w:rFonts w:ascii="宋体" w:hAnsi="宋体" w:eastAsia="宋体"/>
          <w:sz w:val="24"/>
        </w:rPr>
        <w:t>黑色的影子举起袋子</w:t>
      </w:r>
    </w:p>
    <w:p>
      <w:pPr>
        <w:jc w:val="center"/>
      </w:pPr>
      <w:r>
        <w:rPr>
          <w:rFonts w:ascii="宋体" w:hAnsi="宋体" w:eastAsia="宋体"/>
          <w:sz w:val="24"/>
        </w:rPr>
        <w:t>罩住孩子们的小脑袋</w:t>
      </w:r>
    </w:p>
    <w:p>
      <w:pPr>
        <w:jc w:val="center"/>
      </w:pPr>
      <w:r>
        <w:rPr>
          <w:rFonts w:ascii="宋体" w:hAnsi="宋体" w:eastAsia="宋体"/>
          <w:sz w:val="24"/>
        </w:rPr>
        <w:t>黑色的影子念念有词</w:t>
      </w:r>
    </w:p>
    <w:p>
      <w:pPr>
        <w:jc w:val="center"/>
      </w:pPr>
      <w:r>
        <w:rPr>
          <w:rFonts w:ascii="宋体" w:hAnsi="宋体" w:eastAsia="宋体"/>
          <w:sz w:val="24"/>
        </w:rPr>
        <w:t>孩子们在梦里    皱眉</w:t>
      </w:r>
    </w:p>
    <w:p>
      <w:pPr>
        <w:jc w:val="center"/>
      </w:pPr>
      <w:r>
        <w:rPr>
          <w:rFonts w:ascii="宋体" w:hAnsi="宋体" w:eastAsia="宋体"/>
          <w:sz w:val="24"/>
        </w:rPr>
        <w:t>似乎    有闪亮的虫子</w:t>
      </w:r>
    </w:p>
    <w:p>
      <w:pPr>
        <w:jc w:val="center"/>
      </w:pPr>
      <w:r>
        <w:rPr>
          <w:rFonts w:ascii="宋体" w:hAnsi="宋体" w:eastAsia="宋体"/>
          <w:sz w:val="24"/>
        </w:rPr>
        <w:t>从小脑袋里不断飞出</w:t>
      </w:r>
    </w:p>
    <w:p>
      <w:pPr>
        <w:jc w:val="center"/>
      </w:pPr>
      <w:r>
        <w:rPr>
          <w:rFonts w:ascii="宋体" w:hAnsi="宋体" w:eastAsia="宋体"/>
          <w:sz w:val="24"/>
        </w:rPr>
        <w:t>乱撞着    跌进袋子里</w:t>
      </w:r>
    </w:p>
    <w:p>
      <w:pPr>
        <w:jc w:val="center"/>
      </w:pPr>
      <w:r>
        <w:rPr>
          <w:rFonts w:ascii="宋体" w:hAnsi="宋体" w:eastAsia="宋体"/>
          <w:sz w:val="24"/>
        </w:rPr>
        <w:t>那是孩子们的智慧啊</w:t>
      </w:r>
    </w:p>
    <w:p>
      <w:pPr>
        <w:jc w:val="center"/>
      </w:pPr>
      <w:r>
        <w:rPr>
          <w:rFonts w:ascii="宋体" w:hAnsi="宋体" w:eastAsia="宋体"/>
          <w:sz w:val="24"/>
        </w:rPr>
        <w:t>你借来长老的古老法杖</w:t>
      </w:r>
    </w:p>
    <w:p>
      <w:pPr>
        <w:jc w:val="center"/>
      </w:pPr>
      <w:r>
        <w:rPr>
          <w:rFonts w:ascii="宋体" w:hAnsi="宋体" w:eastAsia="宋体"/>
          <w:sz w:val="24"/>
        </w:rPr>
        <w:t>扇动翅膀冲破黑暗咒语</w:t>
      </w:r>
    </w:p>
    <w:p>
      <w:pPr>
        <w:jc w:val="center"/>
      </w:pPr>
      <w:r>
        <w:rPr>
          <w:rFonts w:ascii="宋体" w:hAnsi="宋体" w:eastAsia="宋体"/>
          <w:sz w:val="24"/>
        </w:rPr>
        <w:t>黑色的影子带走了袋子</w:t>
      </w:r>
    </w:p>
    <w:p>
      <w:pPr>
        <w:jc w:val="center"/>
      </w:pPr>
      <w:r>
        <w:rPr>
          <w:rFonts w:ascii="宋体" w:hAnsi="宋体" w:eastAsia="宋体"/>
          <w:sz w:val="24"/>
        </w:rPr>
        <w:t>醒来的孩子们茫然若失</w:t>
      </w:r>
    </w:p>
    <w:p>
      <w:pPr>
        <w:jc w:val="center"/>
      </w:pPr>
      <w:r>
        <w:rPr>
          <w:rFonts w:ascii="宋体" w:hAnsi="宋体" w:eastAsia="宋体"/>
          <w:sz w:val="24"/>
        </w:rPr>
        <w:t>你跳进小河潜入河底</w:t>
      </w:r>
    </w:p>
    <w:p>
      <w:pPr>
        <w:jc w:val="center"/>
      </w:pPr>
      <w:r>
        <w:rPr>
          <w:rFonts w:ascii="宋体" w:hAnsi="宋体" w:eastAsia="宋体"/>
          <w:sz w:val="24"/>
        </w:rPr>
        <w:t>撬出一块上古的石头</w:t>
      </w:r>
    </w:p>
    <w:p>
      <w:pPr>
        <w:jc w:val="center"/>
      </w:pPr>
      <w:r>
        <w:rPr>
          <w:rFonts w:ascii="宋体" w:hAnsi="宋体" w:eastAsia="宋体"/>
          <w:sz w:val="24"/>
        </w:rPr>
        <w:t>在法杖的光芒里颤动</w:t>
      </w:r>
    </w:p>
    <w:p>
      <w:pPr>
        <w:jc w:val="center"/>
      </w:pPr>
      <w:r>
        <w:rPr>
          <w:rFonts w:ascii="宋体" w:hAnsi="宋体" w:eastAsia="宋体"/>
          <w:sz w:val="24"/>
        </w:rPr>
        <w:t>发出悦耳的欢快歌唱</w:t>
      </w:r>
    </w:p>
    <w:p>
      <w:pPr>
        <w:jc w:val="center"/>
      </w:pPr>
      <w:r>
        <w:rPr>
          <w:rFonts w:ascii="宋体" w:hAnsi="宋体" w:eastAsia="宋体"/>
          <w:sz w:val="24"/>
        </w:rPr>
        <w:t>石头发出星星点点的光</w:t>
      </w:r>
    </w:p>
    <w:p>
      <w:pPr>
        <w:jc w:val="center"/>
      </w:pPr>
      <w:r>
        <w:rPr>
          <w:rFonts w:ascii="宋体" w:hAnsi="宋体" w:eastAsia="宋体"/>
          <w:sz w:val="24"/>
        </w:rPr>
        <w:t>化作闪闪亮的美丽蝴蝶</w:t>
      </w:r>
    </w:p>
    <w:p>
      <w:pPr>
        <w:jc w:val="center"/>
      </w:pPr>
      <w:r>
        <w:rPr>
          <w:rFonts w:ascii="宋体" w:hAnsi="宋体" w:eastAsia="宋体"/>
          <w:sz w:val="24"/>
        </w:rPr>
        <w:t>飞进孩子们的眼底</w:t>
      </w:r>
    </w:p>
    <w:p>
      <w:pPr>
        <w:jc w:val="center"/>
      </w:pPr>
      <w:r>
        <w:rPr>
          <w:rFonts w:ascii="宋体" w:hAnsi="宋体" w:eastAsia="宋体"/>
          <w:sz w:val="24"/>
        </w:rPr>
        <w:t>开启新的智慧之光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