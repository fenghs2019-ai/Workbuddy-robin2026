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65.蛇</w:t>
      </w:r>
    </w:p>
    <w:p/>
    <w:p>
      <w:pPr>
        <w:jc w:val="center"/>
      </w:pPr>
      <w:r>
        <w:rPr>
          <w:rFonts w:ascii="宋体" w:hAnsi="宋体" w:eastAsia="宋体"/>
          <w:sz w:val="24"/>
        </w:rPr>
        <w:t>林间穿梭的身影突然停下</w:t>
      </w:r>
    </w:p>
    <w:p>
      <w:pPr>
        <w:jc w:val="center"/>
      </w:pPr>
      <w:r>
        <w:rPr>
          <w:rFonts w:ascii="宋体" w:hAnsi="宋体" w:eastAsia="宋体"/>
          <w:sz w:val="24"/>
        </w:rPr>
        <w:t>熟悉的树枝上有冰冷的滑腻</w:t>
      </w:r>
    </w:p>
    <w:p>
      <w:pPr>
        <w:jc w:val="center"/>
      </w:pPr>
      <w:r>
        <w:rPr>
          <w:rFonts w:ascii="宋体" w:hAnsi="宋体" w:eastAsia="宋体"/>
          <w:sz w:val="24"/>
        </w:rPr>
        <w:t>青色的躯体在你脚下盘起</w:t>
      </w:r>
    </w:p>
    <w:p>
      <w:pPr>
        <w:jc w:val="center"/>
      </w:pPr>
      <w:r>
        <w:rPr>
          <w:rFonts w:ascii="宋体" w:hAnsi="宋体" w:eastAsia="宋体"/>
          <w:sz w:val="24"/>
        </w:rPr>
        <w:t>绕过你的小腿爬上你的手臂</w:t>
      </w:r>
    </w:p>
    <w:p>
      <w:pPr>
        <w:jc w:val="center"/>
      </w:pPr>
      <w:r>
        <w:rPr>
          <w:rFonts w:ascii="宋体" w:hAnsi="宋体" w:eastAsia="宋体"/>
          <w:sz w:val="24"/>
        </w:rPr>
        <w:t>红色的信子轻轻拂动发梢</w:t>
      </w:r>
    </w:p>
    <w:p>
      <w:pPr>
        <w:jc w:val="center"/>
      </w:pPr>
      <w:r>
        <w:rPr>
          <w:rFonts w:ascii="宋体" w:hAnsi="宋体" w:eastAsia="宋体"/>
          <w:sz w:val="24"/>
        </w:rPr>
        <w:t>欢喜的眼神盯着树顶的角落</w:t>
      </w:r>
    </w:p>
    <w:p>
      <w:pPr>
        <w:jc w:val="center"/>
      </w:pPr>
      <w:r>
        <w:rPr>
          <w:rFonts w:ascii="宋体" w:hAnsi="宋体" w:eastAsia="宋体"/>
          <w:sz w:val="24"/>
        </w:rPr>
        <w:t>你在惊恐的瞬间想起长老的叮嘱</w:t>
      </w:r>
    </w:p>
    <w:p>
      <w:pPr>
        <w:jc w:val="center"/>
      </w:pPr>
      <w:r>
        <w:rPr>
          <w:rFonts w:ascii="宋体" w:hAnsi="宋体" w:eastAsia="宋体"/>
          <w:sz w:val="24"/>
        </w:rPr>
        <w:t>摘下一片叶子催动咒语</w:t>
      </w:r>
    </w:p>
    <w:p>
      <w:pPr>
        <w:jc w:val="center"/>
      </w:pPr>
      <w:r>
        <w:rPr>
          <w:rFonts w:ascii="宋体" w:hAnsi="宋体" w:eastAsia="宋体"/>
          <w:sz w:val="24"/>
        </w:rPr>
        <w:t>黑色的眼睛里露出哀伤</w:t>
      </w:r>
    </w:p>
    <w:p>
      <w:pPr>
        <w:jc w:val="center"/>
      </w:pPr>
      <w:r>
        <w:rPr>
          <w:rFonts w:ascii="宋体" w:hAnsi="宋体" w:eastAsia="宋体"/>
          <w:sz w:val="24"/>
        </w:rPr>
        <w:t>扭动的身体用力摆脱束缚</w:t>
      </w:r>
    </w:p>
    <w:p>
      <w:pPr>
        <w:jc w:val="center"/>
      </w:pPr>
      <w:r>
        <w:rPr>
          <w:rFonts w:ascii="宋体" w:hAnsi="宋体" w:eastAsia="宋体"/>
          <w:sz w:val="24"/>
        </w:rPr>
        <w:t>破碎的叶子四散飞舞</w:t>
      </w:r>
    </w:p>
    <w:p>
      <w:pPr>
        <w:jc w:val="center"/>
      </w:pPr>
      <w:r>
        <w:rPr>
          <w:rFonts w:ascii="宋体" w:hAnsi="宋体" w:eastAsia="宋体"/>
          <w:sz w:val="24"/>
        </w:rPr>
        <w:t>青色的光芒蜿蜒着游进树丛</w:t>
      </w:r>
    </w:p>
    <w:p>
      <w:pPr>
        <w:jc w:val="center"/>
      </w:pPr>
      <w:r>
        <w:rPr>
          <w:rFonts w:ascii="宋体" w:hAnsi="宋体" w:eastAsia="宋体"/>
          <w:sz w:val="24"/>
        </w:rPr>
        <w:t>你仰望浓密的绿色树冠</w:t>
      </w:r>
    </w:p>
    <w:p>
      <w:pPr>
        <w:jc w:val="center"/>
      </w:pPr>
      <w:r>
        <w:rPr>
          <w:rFonts w:ascii="宋体" w:hAnsi="宋体" w:eastAsia="宋体"/>
          <w:sz w:val="24"/>
        </w:rPr>
        <w:t>手指依然紧张地缠绕着法决</w:t>
      </w:r>
    </w:p>
    <w:p>
      <w:pPr>
        <w:jc w:val="center"/>
      </w:pPr>
      <w:r>
        <w:rPr>
          <w:rFonts w:ascii="宋体" w:hAnsi="宋体" w:eastAsia="宋体"/>
          <w:sz w:val="24"/>
        </w:rPr>
        <w:t>一捧红色的果子落下来</w:t>
      </w:r>
    </w:p>
    <w:p>
      <w:pPr>
        <w:jc w:val="center"/>
      </w:pPr>
      <w:r>
        <w:rPr>
          <w:rFonts w:ascii="宋体" w:hAnsi="宋体" w:eastAsia="宋体"/>
          <w:sz w:val="24"/>
        </w:rPr>
        <w:t>你伸出手慌慌张张地接住</w:t>
      </w:r>
    </w:p>
    <w:p>
      <w:pPr>
        <w:jc w:val="center"/>
      </w:pPr>
      <w:r>
        <w:rPr>
          <w:rFonts w:ascii="宋体" w:hAnsi="宋体" w:eastAsia="宋体"/>
          <w:sz w:val="24"/>
        </w:rPr>
        <w:t>蛇从树丛里探下头来看你</w:t>
      </w:r>
    </w:p>
    <w:p>
      <w:pPr>
        <w:jc w:val="center"/>
      </w:pPr>
      <w:r>
        <w:rPr>
          <w:rFonts w:ascii="宋体" w:hAnsi="宋体" w:eastAsia="宋体"/>
          <w:sz w:val="24"/>
        </w:rPr>
        <w:t>小心翼翼地把果子放进嘴里</w:t>
      </w:r>
    </w:p>
    <w:p>
      <w:pPr>
        <w:jc w:val="center"/>
      </w:pPr>
      <w:r>
        <w:rPr>
          <w:rFonts w:ascii="宋体" w:hAnsi="宋体" w:eastAsia="宋体"/>
          <w:sz w:val="24"/>
        </w:rPr>
        <w:t>甜美的汁液流进喉咙</w:t>
      </w:r>
    </w:p>
    <w:p>
      <w:pPr>
        <w:jc w:val="center"/>
      </w:pPr>
      <w:r>
        <w:rPr>
          <w:rFonts w:ascii="宋体" w:hAnsi="宋体" w:eastAsia="宋体"/>
          <w:sz w:val="24"/>
        </w:rPr>
        <w:t>你终于微笑着放下防备</w:t>
      </w:r>
    </w:p>
    <w:p>
      <w:pPr>
        <w:jc w:val="center"/>
      </w:pPr>
      <w:r>
        <w:rPr>
          <w:rFonts w:ascii="宋体" w:hAnsi="宋体" w:eastAsia="宋体"/>
          <w:sz w:val="24"/>
        </w:rPr>
        <w:t>太阳落山的时候</w:t>
      </w:r>
    </w:p>
    <w:p>
      <w:pPr>
        <w:jc w:val="center"/>
      </w:pPr>
      <w:r>
        <w:rPr>
          <w:rFonts w:ascii="宋体" w:hAnsi="宋体" w:eastAsia="宋体"/>
          <w:sz w:val="24"/>
        </w:rPr>
        <w:t>你坐在树顶晃着双脚唱着歌</w:t>
      </w:r>
    </w:p>
    <w:p>
      <w:pPr>
        <w:jc w:val="center"/>
      </w:pPr>
      <w:r>
        <w:rPr>
          <w:rFonts w:ascii="宋体" w:hAnsi="宋体" w:eastAsia="宋体"/>
          <w:sz w:val="24"/>
        </w:rPr>
        <w:t>身边是装满甘甜果子的木桶</w:t>
      </w:r>
    </w:p>
    <w:p>
      <w:pPr>
        <w:jc w:val="center"/>
      </w:pPr>
      <w:r>
        <w:rPr>
          <w:rFonts w:ascii="宋体" w:hAnsi="宋体" w:eastAsia="宋体"/>
          <w:sz w:val="24"/>
        </w:rPr>
        <w:t>——还有刚刚结识的朋友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