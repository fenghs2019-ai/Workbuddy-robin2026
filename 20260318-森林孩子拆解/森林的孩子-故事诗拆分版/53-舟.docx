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53.舟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太阳越来越懒的时候</w:t>
      </w:r>
    </w:p>
    <w:p>
      <w:pPr>
        <w:jc w:val="center"/>
      </w:pPr>
      <w:r>
        <w:rPr>
          <w:rFonts w:ascii="宋体" w:hAnsi="宋体" w:eastAsia="宋体"/>
          <w:sz w:val="24"/>
        </w:rPr>
        <w:t>森林开始变得安静</w:t>
      </w:r>
    </w:p>
    <w:p>
      <w:pPr>
        <w:jc w:val="center"/>
      </w:pPr>
      <w:r>
        <w:rPr>
          <w:rFonts w:ascii="宋体" w:hAnsi="宋体" w:eastAsia="宋体"/>
          <w:sz w:val="24"/>
        </w:rPr>
        <w:t>小鸟们去了南方串门</w:t>
      </w:r>
    </w:p>
    <w:p>
      <w:pPr>
        <w:jc w:val="center"/>
      </w:pPr>
      <w:r>
        <w:rPr>
          <w:rFonts w:ascii="宋体" w:hAnsi="宋体" w:eastAsia="宋体"/>
          <w:sz w:val="24"/>
        </w:rPr>
        <w:t>小熊躲起来睡大觉</w:t>
      </w:r>
    </w:p>
    <w:p>
      <w:pPr>
        <w:jc w:val="center"/>
      </w:pPr>
      <w:r>
        <w:rPr>
          <w:rFonts w:ascii="宋体" w:hAnsi="宋体" w:eastAsia="宋体"/>
          <w:sz w:val="24"/>
        </w:rPr>
        <w:t>不怕冷的孩子</w:t>
      </w:r>
    </w:p>
    <w:p>
      <w:pPr>
        <w:jc w:val="center"/>
      </w:pPr>
      <w:r>
        <w:rPr>
          <w:rFonts w:ascii="宋体" w:hAnsi="宋体" w:eastAsia="宋体"/>
          <w:sz w:val="24"/>
        </w:rPr>
        <w:t>赤脚走在枯叶上</w:t>
      </w:r>
    </w:p>
    <w:p>
      <w:pPr>
        <w:jc w:val="center"/>
      </w:pPr>
      <w:r>
        <w:rPr>
          <w:rFonts w:ascii="宋体" w:hAnsi="宋体" w:eastAsia="宋体"/>
          <w:sz w:val="24"/>
        </w:rPr>
        <w:t>随手把叶子们赶回树上</w:t>
      </w:r>
    </w:p>
    <w:p>
      <w:pPr>
        <w:jc w:val="center"/>
      </w:pPr>
      <w:r>
        <w:rPr>
          <w:rFonts w:ascii="宋体" w:hAnsi="宋体" w:eastAsia="宋体"/>
          <w:sz w:val="24"/>
        </w:rPr>
        <w:t>还原成站着的绿色耳朵</w:t>
      </w:r>
    </w:p>
    <w:p>
      <w:pPr>
        <w:jc w:val="center"/>
      </w:pPr>
      <w:r>
        <w:rPr>
          <w:rFonts w:ascii="宋体" w:hAnsi="宋体" w:eastAsia="宋体"/>
          <w:sz w:val="24"/>
        </w:rPr>
        <w:t>你坐在码头发呆</w:t>
      </w:r>
    </w:p>
    <w:p>
      <w:pPr>
        <w:jc w:val="center"/>
      </w:pPr>
      <w:r>
        <w:rPr>
          <w:rFonts w:ascii="宋体" w:hAnsi="宋体" w:eastAsia="宋体"/>
          <w:sz w:val="24"/>
        </w:rPr>
        <w:t>看那条冻在河水里的小船</w:t>
      </w:r>
    </w:p>
    <w:p>
      <w:pPr>
        <w:jc w:val="center"/>
      </w:pPr>
      <w:r>
        <w:rPr>
          <w:rFonts w:ascii="宋体" w:hAnsi="宋体" w:eastAsia="宋体"/>
          <w:sz w:val="24"/>
        </w:rPr>
        <w:t>小鱼在冰面下依旧调皮</w:t>
      </w:r>
    </w:p>
    <w:p>
      <w:pPr>
        <w:jc w:val="center"/>
      </w:pPr>
      <w:r>
        <w:rPr>
          <w:rFonts w:ascii="宋体" w:hAnsi="宋体" w:eastAsia="宋体"/>
          <w:sz w:val="24"/>
        </w:rPr>
        <w:t>啃着船底的水藻</w:t>
      </w:r>
    </w:p>
    <w:p>
      <w:pPr>
        <w:jc w:val="center"/>
      </w:pPr>
      <w:r>
        <w:rPr>
          <w:rFonts w:ascii="宋体" w:hAnsi="宋体" w:eastAsia="宋体"/>
          <w:sz w:val="24"/>
        </w:rPr>
        <w:t>走到河边的孩子</w:t>
      </w:r>
    </w:p>
    <w:p>
      <w:pPr>
        <w:jc w:val="center"/>
      </w:pPr>
      <w:r>
        <w:rPr>
          <w:rFonts w:ascii="宋体" w:hAnsi="宋体" w:eastAsia="宋体"/>
          <w:sz w:val="24"/>
        </w:rPr>
        <w:t>闻到空气里的忧伤</w:t>
      </w:r>
    </w:p>
    <w:p>
      <w:pPr>
        <w:jc w:val="center"/>
      </w:pPr>
      <w:r>
        <w:rPr>
          <w:rFonts w:ascii="宋体" w:hAnsi="宋体" w:eastAsia="宋体"/>
          <w:sz w:val="24"/>
        </w:rPr>
        <w:t>绿色的耳朵们神采飞扬</w:t>
      </w:r>
    </w:p>
    <w:p>
      <w:pPr>
        <w:jc w:val="center"/>
      </w:pPr>
      <w:r>
        <w:rPr>
          <w:rFonts w:ascii="宋体" w:hAnsi="宋体" w:eastAsia="宋体"/>
          <w:sz w:val="24"/>
        </w:rPr>
        <w:t>听从新的魔法指令</w:t>
      </w:r>
    </w:p>
    <w:p>
      <w:pPr>
        <w:jc w:val="center"/>
      </w:pPr>
      <w:r>
        <w:rPr>
          <w:rFonts w:ascii="宋体" w:hAnsi="宋体" w:eastAsia="宋体"/>
          <w:sz w:val="24"/>
        </w:rPr>
        <w:t>叶子们降落到冰面</w:t>
      </w:r>
    </w:p>
    <w:p>
      <w:pPr>
        <w:jc w:val="center"/>
      </w:pPr>
      <w:r>
        <w:rPr>
          <w:rFonts w:ascii="宋体" w:hAnsi="宋体" w:eastAsia="宋体"/>
          <w:sz w:val="24"/>
        </w:rPr>
        <w:t>一层叠着一层盖住寒冷</w:t>
      </w:r>
    </w:p>
    <w:p>
      <w:pPr>
        <w:jc w:val="center"/>
      </w:pPr>
      <w:r>
        <w:rPr>
          <w:rFonts w:ascii="宋体" w:hAnsi="宋体" w:eastAsia="宋体"/>
          <w:sz w:val="24"/>
        </w:rPr>
        <w:t>小鱼惊喜地四散逃开</w:t>
      </w:r>
    </w:p>
    <w:p>
      <w:pPr>
        <w:jc w:val="center"/>
      </w:pPr>
      <w:r>
        <w:rPr>
          <w:rFonts w:ascii="宋体" w:hAnsi="宋体" w:eastAsia="宋体"/>
          <w:sz w:val="24"/>
        </w:rPr>
        <w:t>从裂开的水面看向天空</w:t>
      </w:r>
    </w:p>
    <w:p>
      <w:pPr>
        <w:jc w:val="center"/>
      </w:pPr>
      <w:r>
        <w:rPr>
          <w:rFonts w:ascii="宋体" w:hAnsi="宋体" w:eastAsia="宋体"/>
          <w:sz w:val="24"/>
        </w:rPr>
        <w:t>孩子在空中舞动双手</w:t>
      </w:r>
    </w:p>
    <w:p>
      <w:pPr>
        <w:jc w:val="center"/>
      </w:pPr>
      <w:r>
        <w:rPr>
          <w:rFonts w:ascii="宋体" w:hAnsi="宋体" w:eastAsia="宋体"/>
          <w:sz w:val="24"/>
        </w:rPr>
        <w:t>小船悠悠晃动离开码头</w:t>
      </w:r>
    </w:p>
    <w:p>
      <w:pPr>
        <w:jc w:val="center"/>
      </w:pPr>
      <w:r>
        <w:rPr>
          <w:rFonts w:ascii="宋体" w:hAnsi="宋体" w:eastAsia="宋体"/>
          <w:sz w:val="24"/>
        </w:rPr>
        <w:t>还带着冰块的水面上</w:t>
      </w:r>
    </w:p>
    <w:p>
      <w:pPr>
        <w:jc w:val="center"/>
      </w:pPr>
      <w:r>
        <w:rPr>
          <w:rFonts w:ascii="宋体" w:hAnsi="宋体" w:eastAsia="宋体"/>
          <w:sz w:val="24"/>
        </w:rPr>
        <w:t>小船咯吱咯吱地转着圈</w:t>
      </w:r>
    </w:p>
    <w:p>
      <w:pPr>
        <w:jc w:val="center"/>
      </w:pPr>
      <w:r>
        <w:rPr>
          <w:rFonts w:ascii="宋体" w:hAnsi="宋体" w:eastAsia="宋体"/>
          <w:sz w:val="24"/>
        </w:rPr>
        <w:t>孩子跳上船向你招手</w:t>
      </w:r>
    </w:p>
    <w:p>
      <w:pPr>
        <w:jc w:val="center"/>
      </w:pPr>
      <w:r>
        <w:rPr>
          <w:rFonts w:ascii="宋体" w:hAnsi="宋体" w:eastAsia="宋体"/>
          <w:sz w:val="24"/>
        </w:rPr>
        <w:t>你看向河的深处</w:t>
      </w:r>
    </w:p>
    <w:p>
      <w:pPr>
        <w:jc w:val="center"/>
      </w:pPr>
      <w:r>
        <w:rPr>
          <w:rFonts w:ascii="宋体" w:hAnsi="宋体" w:eastAsia="宋体"/>
          <w:sz w:val="24"/>
        </w:rPr>
        <w:t>有一丛绚丽的粉色</w:t>
      </w:r>
    </w:p>
    <w:p>
      <w:pPr>
        <w:jc w:val="center"/>
      </w:pPr>
      <w:r>
        <w:rPr>
          <w:rFonts w:ascii="宋体" w:hAnsi="宋体" w:eastAsia="宋体"/>
          <w:sz w:val="24"/>
        </w:rPr>
        <w:t>温暖双眼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