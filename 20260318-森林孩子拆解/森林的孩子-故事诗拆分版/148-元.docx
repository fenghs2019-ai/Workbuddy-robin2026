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148.元</w:t>
      </w:r>
    </w:p>
    <w:p/>
    <w:p>
      <w:pPr>
        <w:jc w:val="center"/>
      </w:pPr>
      <w:r>
        <w:rPr>
          <w:rFonts w:ascii="宋体" w:hAnsi="宋体" w:eastAsia="宋体"/>
          <w:sz w:val="24"/>
        </w:rPr>
        <w:t>蓝色的太阳</w:t>
      </w:r>
    </w:p>
    <w:p>
      <w:pPr>
        <w:jc w:val="center"/>
      </w:pPr>
      <w:r>
        <w:rPr>
          <w:rFonts w:ascii="宋体" w:hAnsi="宋体" w:eastAsia="宋体"/>
          <w:sz w:val="24"/>
        </w:rPr>
        <w:t>在山坡的另一边升起</w:t>
      </w:r>
    </w:p>
    <w:p>
      <w:pPr>
        <w:jc w:val="center"/>
      </w:pPr>
      <w:r>
        <w:rPr>
          <w:rFonts w:ascii="宋体" w:hAnsi="宋体" w:eastAsia="宋体"/>
          <w:sz w:val="24"/>
        </w:rPr>
        <w:t>水母在空中游过</w:t>
      </w:r>
    </w:p>
    <w:p>
      <w:pPr>
        <w:jc w:val="center"/>
      </w:pPr>
      <w:r>
        <w:rPr>
          <w:rFonts w:ascii="宋体" w:hAnsi="宋体" w:eastAsia="宋体"/>
          <w:sz w:val="24"/>
        </w:rPr>
        <w:t>粉色的水草</w:t>
      </w:r>
    </w:p>
    <w:p>
      <w:pPr>
        <w:jc w:val="center"/>
      </w:pPr>
      <w:r>
        <w:rPr>
          <w:rFonts w:ascii="宋体" w:hAnsi="宋体" w:eastAsia="宋体"/>
          <w:sz w:val="24"/>
        </w:rPr>
        <w:t>袅娜娉婷地摇摆</w:t>
      </w:r>
    </w:p>
    <w:p/>
    <w:p>
      <w:pPr>
        <w:jc w:val="center"/>
      </w:pPr>
      <w:r>
        <w:rPr>
          <w:rFonts w:ascii="宋体" w:hAnsi="宋体" w:eastAsia="宋体"/>
          <w:sz w:val="24"/>
        </w:rPr>
        <w:t>我在这个奇怪的梦里</w:t>
      </w:r>
    </w:p>
    <w:p>
      <w:pPr>
        <w:jc w:val="center"/>
      </w:pPr>
      <w:r>
        <w:rPr>
          <w:rFonts w:ascii="宋体" w:hAnsi="宋体" w:eastAsia="宋体"/>
          <w:sz w:val="24"/>
        </w:rPr>
        <w:t>醒不过来</w:t>
      </w:r>
    </w:p>
    <w:p>
      <w:pPr>
        <w:jc w:val="center"/>
      </w:pPr>
      <w:r>
        <w:rPr>
          <w:rFonts w:ascii="宋体" w:hAnsi="宋体" w:eastAsia="宋体"/>
          <w:sz w:val="24"/>
        </w:rPr>
        <w:t>白色的蘑菇</w:t>
      </w:r>
    </w:p>
    <w:p>
      <w:pPr>
        <w:jc w:val="center"/>
      </w:pPr>
      <w:r>
        <w:rPr>
          <w:rFonts w:ascii="宋体" w:hAnsi="宋体" w:eastAsia="宋体"/>
          <w:sz w:val="24"/>
        </w:rPr>
        <w:t>在向下生长的树上奔跑</w:t>
      </w:r>
    </w:p>
    <w:p>
      <w:pPr>
        <w:jc w:val="center"/>
      </w:pPr>
      <w:r>
        <w:rPr>
          <w:rFonts w:ascii="宋体" w:hAnsi="宋体" w:eastAsia="宋体"/>
          <w:sz w:val="24"/>
        </w:rPr>
        <w:t>鱼儿在安静读书</w:t>
      </w:r>
    </w:p>
    <w:p>
      <w:pPr>
        <w:jc w:val="center"/>
      </w:pPr>
      <w:r>
        <w:rPr>
          <w:rFonts w:ascii="宋体" w:hAnsi="宋体" w:eastAsia="宋体"/>
          <w:sz w:val="24"/>
        </w:rPr>
        <w:t>黄色的风啊</w:t>
      </w:r>
    </w:p>
    <w:p>
      <w:pPr>
        <w:jc w:val="center"/>
      </w:pPr>
      <w:r>
        <w:rPr>
          <w:rFonts w:ascii="宋体" w:hAnsi="宋体" w:eastAsia="宋体"/>
          <w:sz w:val="24"/>
        </w:rPr>
        <w:t>吹响爱笑的贝壳</w:t>
      </w:r>
    </w:p>
    <w:p/>
    <w:p>
      <w:pPr>
        <w:jc w:val="center"/>
      </w:pPr>
      <w:r>
        <w:rPr>
          <w:rFonts w:ascii="宋体" w:hAnsi="宋体" w:eastAsia="宋体"/>
          <w:sz w:val="24"/>
        </w:rPr>
        <w:t>我在这个奇怪的梦里</w:t>
      </w:r>
    </w:p>
    <w:p>
      <w:pPr>
        <w:jc w:val="center"/>
      </w:pPr>
      <w:r>
        <w:rPr>
          <w:rFonts w:ascii="宋体" w:hAnsi="宋体" w:eastAsia="宋体"/>
          <w:sz w:val="24"/>
        </w:rPr>
        <w:t>找不到你</w:t>
      </w:r>
    </w:p>
    <w:p/>
    <w:p>
      <w:pPr>
        <w:jc w:val="center"/>
      </w:pPr>
      <w:r>
        <w:rPr>
          <w:rFonts w:ascii="宋体" w:hAnsi="宋体" w:eastAsia="宋体"/>
          <w:sz w:val="24"/>
        </w:rPr>
        <w:t>灰色的天空</w:t>
      </w:r>
    </w:p>
    <w:p>
      <w:pPr>
        <w:jc w:val="center"/>
      </w:pPr>
      <w:r>
        <w:rPr>
          <w:rFonts w:ascii="宋体" w:hAnsi="宋体" w:eastAsia="宋体"/>
          <w:sz w:val="24"/>
        </w:rPr>
        <w:t>被划开一道缝隙</w:t>
      </w:r>
    </w:p>
    <w:p>
      <w:pPr>
        <w:jc w:val="center"/>
      </w:pPr>
      <w:r>
        <w:rPr>
          <w:rFonts w:ascii="宋体" w:hAnsi="宋体" w:eastAsia="宋体"/>
          <w:sz w:val="24"/>
        </w:rPr>
        <w:t>绿色的长发飘散开</w:t>
      </w:r>
    </w:p>
    <w:p>
      <w:pPr>
        <w:jc w:val="center"/>
      </w:pPr>
      <w:r>
        <w:rPr>
          <w:rFonts w:ascii="宋体" w:hAnsi="宋体" w:eastAsia="宋体"/>
          <w:sz w:val="24"/>
        </w:rPr>
        <w:t>你钻进这个空旷的次元</w:t>
      </w:r>
    </w:p>
    <w:p>
      <w:pPr>
        <w:jc w:val="center"/>
      </w:pPr>
      <w:r>
        <w:rPr>
          <w:rFonts w:ascii="宋体" w:hAnsi="宋体" w:eastAsia="宋体"/>
          <w:sz w:val="24"/>
        </w:rPr>
        <w:t>手里握着回程的石子</w:t>
      </w:r>
    </w:p>
    <w:p/>
    <w:p>
      <w:pPr>
        <w:jc w:val="center"/>
      </w:pPr>
      <w:r>
        <w:rPr>
          <w:rFonts w:ascii="宋体" w:hAnsi="宋体" w:eastAsia="宋体"/>
          <w:sz w:val="24"/>
        </w:rPr>
        <w:t>我在这个奇怪的梦里</w:t>
      </w:r>
    </w:p>
    <w:p>
      <w:pPr>
        <w:jc w:val="center"/>
      </w:pPr>
      <w:r>
        <w:rPr>
          <w:rFonts w:ascii="宋体" w:hAnsi="宋体" w:eastAsia="宋体"/>
          <w:sz w:val="24"/>
        </w:rPr>
        <w:t>笑出泪来</w:t>
      </w:r>
    </w:p>
    <w:p/>
    <w:p>
      <w:pPr>
        <w:jc w:val="center"/>
      </w:pPr>
      <w:r>
        <w:rPr>
          <w:rFonts w:ascii="宋体" w:hAnsi="宋体" w:eastAsia="宋体"/>
          <w:sz w:val="24"/>
        </w:rPr>
        <w:t>梦境染红你的发</w:t>
      </w:r>
    </w:p>
    <w:p>
      <w:pPr>
        <w:jc w:val="center"/>
      </w:pPr>
      <w:r>
        <w:rPr>
          <w:rFonts w:ascii="宋体" w:hAnsi="宋体" w:eastAsia="宋体"/>
          <w:sz w:val="24"/>
        </w:rPr>
        <w:t>却没有改变你蓝色的眼</w:t>
      </w:r>
    </w:p>
    <w:p>
      <w:pPr>
        <w:jc w:val="center"/>
      </w:pPr>
      <w:r>
        <w:rPr>
          <w:rFonts w:ascii="宋体" w:hAnsi="宋体" w:eastAsia="宋体"/>
          <w:sz w:val="24"/>
        </w:rPr>
        <w:t>你闪亮而清澈的眸</w:t>
      </w:r>
    </w:p>
    <w:p>
      <w:pPr>
        <w:jc w:val="center"/>
      </w:pPr>
      <w:r>
        <w:rPr>
          <w:rFonts w:ascii="宋体" w:hAnsi="宋体" w:eastAsia="宋体"/>
          <w:sz w:val="24"/>
        </w:rPr>
        <w:t>像森林里甘甜的河水</w:t>
      </w:r>
    </w:p>
    <w:p>
      <w:pPr>
        <w:jc w:val="center"/>
      </w:pPr>
      <w:r>
        <w:rPr>
          <w:rFonts w:ascii="宋体" w:hAnsi="宋体" w:eastAsia="宋体"/>
          <w:sz w:val="24"/>
        </w:rPr>
        <w:t>洗掉眼前的幻影</w:t>
      </w:r>
    </w:p>
    <w:p>
      <w:pPr>
        <w:jc w:val="center"/>
      </w:pPr>
      <w:r>
        <w:rPr>
          <w:rFonts w:ascii="宋体" w:hAnsi="宋体" w:eastAsia="宋体"/>
          <w:sz w:val="24"/>
        </w:rPr>
        <w:t>新年第一天的夜晚</w:t>
      </w:r>
    </w:p>
    <w:p>
      <w:pPr>
        <w:jc w:val="center"/>
      </w:pPr>
      <w:r>
        <w:rPr>
          <w:rFonts w:ascii="宋体" w:hAnsi="宋体" w:eastAsia="宋体"/>
          <w:sz w:val="24"/>
        </w:rPr>
        <w:t>森林里星光漫天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