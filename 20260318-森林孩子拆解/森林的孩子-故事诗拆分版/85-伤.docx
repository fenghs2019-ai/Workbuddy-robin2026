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85.伤</w:t>
      </w:r>
    </w:p>
    <w:p/>
    <w:p>
      <w:pPr>
        <w:jc w:val="center"/>
      </w:pPr>
      <w:r>
        <w:rPr>
          <w:rFonts w:ascii="宋体" w:hAnsi="宋体" w:eastAsia="宋体"/>
          <w:sz w:val="24"/>
        </w:rPr>
        <w:t>结束一夜的战斗</w:t>
      </w:r>
    </w:p>
    <w:p>
      <w:pPr>
        <w:jc w:val="center"/>
      </w:pPr>
      <w:r>
        <w:rPr>
          <w:rFonts w:ascii="宋体" w:hAnsi="宋体" w:eastAsia="宋体"/>
          <w:sz w:val="24"/>
        </w:rPr>
        <w:t>孩子悄悄躲在树顶</w:t>
      </w:r>
    </w:p>
    <w:p>
      <w:pPr>
        <w:jc w:val="center"/>
      </w:pPr>
      <w:r>
        <w:rPr>
          <w:rFonts w:ascii="宋体" w:hAnsi="宋体" w:eastAsia="宋体"/>
          <w:sz w:val="24"/>
        </w:rPr>
        <w:t>清理自己的伤口</w:t>
      </w:r>
    </w:p>
    <w:p>
      <w:pPr>
        <w:jc w:val="center"/>
      </w:pPr>
      <w:r>
        <w:rPr>
          <w:rFonts w:ascii="宋体" w:hAnsi="宋体" w:eastAsia="宋体"/>
          <w:sz w:val="24"/>
        </w:rPr>
        <w:t>悲伤地看着折断的翅膀</w:t>
      </w:r>
    </w:p>
    <w:p>
      <w:pPr>
        <w:jc w:val="center"/>
      </w:pPr>
      <w:r>
        <w:rPr>
          <w:rFonts w:ascii="宋体" w:hAnsi="宋体" w:eastAsia="宋体"/>
          <w:sz w:val="24"/>
        </w:rPr>
        <w:t>暗黑的力量太过强大</w:t>
      </w:r>
    </w:p>
    <w:p>
      <w:pPr>
        <w:jc w:val="center"/>
      </w:pPr>
      <w:r>
        <w:rPr>
          <w:rFonts w:ascii="宋体" w:hAnsi="宋体" w:eastAsia="宋体"/>
          <w:sz w:val="24"/>
        </w:rPr>
        <w:t>最后的搏杀太过艰难</w:t>
      </w:r>
    </w:p>
    <w:p>
      <w:pPr>
        <w:jc w:val="center"/>
      </w:pPr>
      <w:r>
        <w:rPr>
          <w:rFonts w:ascii="宋体" w:hAnsi="宋体" w:eastAsia="宋体"/>
          <w:sz w:val="24"/>
        </w:rPr>
        <w:t>长老在法杖断裂的瞬间</w:t>
      </w:r>
    </w:p>
    <w:p>
      <w:pPr>
        <w:jc w:val="center"/>
      </w:pPr>
      <w:r>
        <w:rPr>
          <w:rFonts w:ascii="宋体" w:hAnsi="宋体" w:eastAsia="宋体"/>
          <w:sz w:val="24"/>
        </w:rPr>
        <w:t>催动起所有的叶子</w:t>
      </w:r>
    </w:p>
    <w:p>
      <w:pPr>
        <w:jc w:val="center"/>
      </w:pPr>
      <w:r>
        <w:rPr>
          <w:rFonts w:ascii="宋体" w:hAnsi="宋体" w:eastAsia="宋体"/>
          <w:sz w:val="24"/>
        </w:rPr>
        <w:t>绿色的旋风中</w:t>
      </w:r>
    </w:p>
    <w:p>
      <w:pPr>
        <w:jc w:val="center"/>
      </w:pPr>
      <w:r>
        <w:rPr>
          <w:rFonts w:ascii="宋体" w:hAnsi="宋体" w:eastAsia="宋体"/>
          <w:sz w:val="24"/>
        </w:rPr>
        <w:t>有纤弱的身影飞起</w:t>
      </w:r>
    </w:p>
    <w:p>
      <w:pPr>
        <w:jc w:val="center"/>
      </w:pPr>
      <w:r>
        <w:rPr>
          <w:rFonts w:ascii="宋体" w:hAnsi="宋体" w:eastAsia="宋体"/>
          <w:sz w:val="24"/>
        </w:rPr>
        <w:t>带着一团光投进黑暗</w:t>
      </w:r>
    </w:p>
    <w:p>
      <w:pPr>
        <w:jc w:val="center"/>
      </w:pPr>
      <w:r>
        <w:rPr>
          <w:rFonts w:ascii="宋体" w:hAnsi="宋体" w:eastAsia="宋体"/>
          <w:sz w:val="24"/>
        </w:rPr>
        <w:t>仿佛一粒石子投入湖底</w:t>
      </w:r>
    </w:p>
    <w:p>
      <w:pPr>
        <w:jc w:val="center"/>
      </w:pPr>
      <w:r>
        <w:rPr>
          <w:rFonts w:ascii="宋体" w:hAnsi="宋体" w:eastAsia="宋体"/>
          <w:sz w:val="24"/>
        </w:rPr>
        <w:t>被黑暗包裹的光芒</w:t>
      </w:r>
    </w:p>
    <w:p>
      <w:pPr>
        <w:jc w:val="center"/>
      </w:pPr>
      <w:r>
        <w:rPr>
          <w:rFonts w:ascii="宋体" w:hAnsi="宋体" w:eastAsia="宋体"/>
          <w:sz w:val="24"/>
        </w:rPr>
        <w:t>越来越弱却始终闪亮</w:t>
      </w:r>
    </w:p>
    <w:p>
      <w:pPr>
        <w:jc w:val="center"/>
      </w:pPr>
      <w:r>
        <w:rPr>
          <w:rFonts w:ascii="宋体" w:hAnsi="宋体" w:eastAsia="宋体"/>
          <w:sz w:val="24"/>
        </w:rPr>
        <w:t>焦急的孩子扇动翅膀扎进风里</w:t>
      </w:r>
    </w:p>
    <w:p>
      <w:pPr>
        <w:jc w:val="center"/>
      </w:pPr>
      <w:r>
        <w:rPr>
          <w:rFonts w:ascii="宋体" w:hAnsi="宋体" w:eastAsia="宋体"/>
          <w:sz w:val="24"/>
        </w:rPr>
        <w:t>撕裂黑色的浓雾</w:t>
      </w:r>
    </w:p>
    <w:p>
      <w:pPr>
        <w:jc w:val="center"/>
      </w:pPr>
      <w:r>
        <w:rPr>
          <w:rFonts w:ascii="宋体" w:hAnsi="宋体" w:eastAsia="宋体"/>
          <w:sz w:val="24"/>
        </w:rPr>
        <w:t>抱着依然闪着微光的影子</w:t>
      </w:r>
    </w:p>
    <w:p>
      <w:pPr>
        <w:jc w:val="center"/>
      </w:pPr>
      <w:r>
        <w:rPr>
          <w:rFonts w:ascii="宋体" w:hAnsi="宋体" w:eastAsia="宋体"/>
          <w:sz w:val="24"/>
        </w:rPr>
        <w:t>孩子翻滚着穿出黑暗</w:t>
      </w:r>
    </w:p>
    <w:p>
      <w:pPr>
        <w:jc w:val="center"/>
      </w:pPr>
      <w:r>
        <w:rPr>
          <w:rFonts w:ascii="宋体" w:hAnsi="宋体" w:eastAsia="宋体"/>
          <w:sz w:val="24"/>
        </w:rPr>
        <w:t>断翅的羽毛化作白色的箭雨</w:t>
      </w:r>
    </w:p>
    <w:p>
      <w:pPr>
        <w:jc w:val="center"/>
      </w:pPr>
      <w:r>
        <w:rPr>
          <w:rFonts w:ascii="宋体" w:hAnsi="宋体" w:eastAsia="宋体"/>
          <w:sz w:val="24"/>
        </w:rPr>
        <w:t>将黑暗彻底粉碎</w:t>
      </w:r>
    </w:p>
    <w:p>
      <w:pPr>
        <w:jc w:val="center"/>
      </w:pPr>
      <w:r>
        <w:rPr>
          <w:rFonts w:ascii="宋体" w:hAnsi="宋体" w:eastAsia="宋体"/>
          <w:sz w:val="24"/>
        </w:rPr>
        <w:t>光明不会被黑暗湮没</w:t>
      </w:r>
    </w:p>
    <w:p>
      <w:pPr>
        <w:jc w:val="center"/>
      </w:pPr>
      <w:r>
        <w:rPr>
          <w:rFonts w:ascii="宋体" w:hAnsi="宋体" w:eastAsia="宋体"/>
          <w:sz w:val="24"/>
        </w:rPr>
        <w:t>就像爱与希望永在</w:t>
      </w:r>
    </w:p>
    <w:p>
      <w:pPr>
        <w:jc w:val="center"/>
      </w:pPr>
      <w:r>
        <w:rPr>
          <w:rFonts w:ascii="宋体" w:hAnsi="宋体" w:eastAsia="宋体"/>
          <w:sz w:val="24"/>
        </w:rPr>
        <w:t>一双手搭上孩子的肩膀</w:t>
      </w:r>
    </w:p>
    <w:p>
      <w:pPr>
        <w:jc w:val="center"/>
      </w:pPr>
      <w:r>
        <w:rPr>
          <w:rFonts w:ascii="宋体" w:hAnsi="宋体" w:eastAsia="宋体"/>
          <w:sz w:val="24"/>
        </w:rPr>
        <w:t>孤独的孩子露出微笑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