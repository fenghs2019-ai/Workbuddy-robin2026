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79.跑</w:t>
      </w:r>
    </w:p>
    <w:p/>
    <w:p>
      <w:pPr>
        <w:jc w:val="center"/>
      </w:pPr>
      <w:r>
        <w:rPr>
          <w:rFonts w:ascii="宋体" w:hAnsi="宋体" w:eastAsia="宋体"/>
          <w:sz w:val="24"/>
        </w:rPr>
        <w:t>谷雨过后</w:t>
      </w:r>
    </w:p>
    <w:p>
      <w:pPr>
        <w:jc w:val="center"/>
      </w:pPr>
      <w:r>
        <w:rPr>
          <w:rFonts w:ascii="宋体" w:hAnsi="宋体" w:eastAsia="宋体"/>
          <w:sz w:val="24"/>
        </w:rPr>
        <w:t>春姑娘开始调皮起来</w:t>
      </w:r>
    </w:p>
    <w:p>
      <w:pPr>
        <w:jc w:val="center"/>
      </w:pPr>
      <w:r>
        <w:rPr>
          <w:rFonts w:ascii="宋体" w:hAnsi="宋体" w:eastAsia="宋体"/>
          <w:sz w:val="24"/>
        </w:rPr>
        <w:t>她总是愿意坐在河边</w:t>
      </w:r>
    </w:p>
    <w:p>
      <w:pPr>
        <w:jc w:val="center"/>
      </w:pPr>
      <w:r>
        <w:rPr>
          <w:rFonts w:ascii="宋体" w:hAnsi="宋体" w:eastAsia="宋体"/>
          <w:sz w:val="24"/>
        </w:rPr>
        <w:t>用她好看的赤脚扑腾起水花</w:t>
      </w:r>
    </w:p>
    <w:p>
      <w:pPr>
        <w:jc w:val="center"/>
      </w:pPr>
      <w:r>
        <w:rPr>
          <w:rFonts w:ascii="宋体" w:hAnsi="宋体" w:eastAsia="宋体"/>
          <w:sz w:val="24"/>
        </w:rPr>
        <w:t>溅落在岸边的草地上</w:t>
      </w:r>
    </w:p>
    <w:p>
      <w:pPr>
        <w:jc w:val="center"/>
      </w:pPr>
      <w:r>
        <w:rPr>
          <w:rFonts w:ascii="宋体" w:hAnsi="宋体" w:eastAsia="宋体"/>
          <w:sz w:val="24"/>
        </w:rPr>
        <w:t>被钻进草叶里的水珠</w:t>
      </w:r>
    </w:p>
    <w:p>
      <w:pPr>
        <w:jc w:val="center"/>
      </w:pPr>
      <w:r>
        <w:rPr>
          <w:rFonts w:ascii="宋体" w:hAnsi="宋体" w:eastAsia="宋体"/>
          <w:sz w:val="24"/>
        </w:rPr>
        <w:t>弄得痒痒的小草</w:t>
      </w:r>
    </w:p>
    <w:p>
      <w:pPr>
        <w:jc w:val="center"/>
      </w:pPr>
      <w:r>
        <w:rPr>
          <w:rFonts w:ascii="宋体" w:hAnsi="宋体" w:eastAsia="宋体"/>
          <w:sz w:val="24"/>
        </w:rPr>
        <w:t>开始不断打喷嚏</w:t>
      </w:r>
    </w:p>
    <w:p>
      <w:pPr>
        <w:jc w:val="center"/>
      </w:pPr>
      <w:r>
        <w:rPr>
          <w:rFonts w:ascii="宋体" w:hAnsi="宋体" w:eastAsia="宋体"/>
          <w:sz w:val="24"/>
        </w:rPr>
        <w:t>春姑娘会乐个不停</w:t>
      </w:r>
    </w:p>
    <w:p>
      <w:pPr>
        <w:jc w:val="center"/>
      </w:pPr>
      <w:r>
        <w:rPr>
          <w:rFonts w:ascii="宋体" w:hAnsi="宋体" w:eastAsia="宋体"/>
          <w:sz w:val="24"/>
        </w:rPr>
        <w:t>顺手扯片云彩干脆下场雨</w:t>
      </w:r>
    </w:p>
    <w:p>
      <w:pPr>
        <w:jc w:val="center"/>
      </w:pPr>
      <w:r>
        <w:rPr>
          <w:rFonts w:ascii="宋体" w:hAnsi="宋体" w:eastAsia="宋体"/>
          <w:sz w:val="24"/>
        </w:rPr>
        <w:t>她飞上树顶</w:t>
      </w:r>
    </w:p>
    <w:p>
      <w:pPr>
        <w:jc w:val="center"/>
      </w:pPr>
      <w:r>
        <w:rPr>
          <w:rFonts w:ascii="宋体" w:hAnsi="宋体" w:eastAsia="宋体"/>
          <w:sz w:val="24"/>
        </w:rPr>
        <w:t>躲在老树巨大的叶片底下</w:t>
      </w:r>
    </w:p>
    <w:p>
      <w:pPr>
        <w:jc w:val="center"/>
      </w:pPr>
      <w:r>
        <w:rPr>
          <w:rFonts w:ascii="宋体" w:hAnsi="宋体" w:eastAsia="宋体"/>
          <w:sz w:val="24"/>
        </w:rPr>
        <w:t>左手的手指缠绕着长发</w:t>
      </w:r>
    </w:p>
    <w:p>
      <w:pPr>
        <w:jc w:val="center"/>
      </w:pPr>
      <w:r>
        <w:rPr>
          <w:rFonts w:ascii="宋体" w:hAnsi="宋体" w:eastAsia="宋体"/>
          <w:sz w:val="24"/>
        </w:rPr>
        <w:t>右手的手指在叶子上</w:t>
      </w:r>
    </w:p>
    <w:p>
      <w:pPr>
        <w:jc w:val="center"/>
      </w:pPr>
      <w:r>
        <w:rPr>
          <w:rFonts w:ascii="宋体" w:hAnsi="宋体" w:eastAsia="宋体"/>
          <w:sz w:val="24"/>
        </w:rPr>
        <w:t>微笑着计算夏天来的时间</w:t>
      </w:r>
    </w:p>
    <w:p>
      <w:pPr>
        <w:jc w:val="center"/>
      </w:pPr>
      <w:r>
        <w:rPr>
          <w:rFonts w:ascii="宋体" w:hAnsi="宋体" w:eastAsia="宋体"/>
          <w:sz w:val="24"/>
        </w:rPr>
        <w:t>雨中的空气带着温暖的湿润</w:t>
      </w:r>
    </w:p>
    <w:p>
      <w:pPr>
        <w:jc w:val="center"/>
      </w:pPr>
      <w:r>
        <w:rPr>
          <w:rFonts w:ascii="宋体" w:hAnsi="宋体" w:eastAsia="宋体"/>
          <w:sz w:val="24"/>
        </w:rPr>
        <w:t>叶子和藤蔓恣意地伸展</w:t>
      </w:r>
    </w:p>
    <w:p>
      <w:pPr>
        <w:jc w:val="center"/>
      </w:pPr>
      <w:r>
        <w:rPr>
          <w:rFonts w:ascii="宋体" w:hAnsi="宋体" w:eastAsia="宋体"/>
          <w:sz w:val="24"/>
        </w:rPr>
        <w:t>摊开手脚躺在老树的怀里</w:t>
      </w:r>
    </w:p>
    <w:p>
      <w:pPr>
        <w:jc w:val="center"/>
      </w:pPr>
      <w:r>
        <w:rPr>
          <w:rFonts w:ascii="宋体" w:hAnsi="宋体" w:eastAsia="宋体"/>
          <w:sz w:val="24"/>
        </w:rPr>
        <w:t>层层叠叠深浅不同的绿色</w:t>
      </w:r>
    </w:p>
    <w:p>
      <w:pPr>
        <w:jc w:val="center"/>
      </w:pPr>
      <w:r>
        <w:rPr>
          <w:rFonts w:ascii="宋体" w:hAnsi="宋体" w:eastAsia="宋体"/>
          <w:sz w:val="24"/>
        </w:rPr>
        <w:t>对脚趾是种诱惑</w:t>
      </w:r>
    </w:p>
    <w:p>
      <w:pPr>
        <w:jc w:val="center"/>
      </w:pPr>
      <w:r>
        <w:rPr>
          <w:rFonts w:ascii="宋体" w:hAnsi="宋体" w:eastAsia="宋体"/>
          <w:sz w:val="24"/>
        </w:rPr>
        <w:t>等不及雨停的孩子</w:t>
      </w:r>
    </w:p>
    <w:p>
      <w:pPr>
        <w:jc w:val="center"/>
      </w:pPr>
      <w:r>
        <w:rPr>
          <w:rFonts w:ascii="宋体" w:hAnsi="宋体" w:eastAsia="宋体"/>
          <w:sz w:val="24"/>
        </w:rPr>
        <w:t>从树洞里欢呼着跑出来</w:t>
      </w:r>
    </w:p>
    <w:p>
      <w:pPr>
        <w:jc w:val="center"/>
      </w:pPr>
      <w:r>
        <w:rPr>
          <w:rFonts w:ascii="宋体" w:hAnsi="宋体" w:eastAsia="宋体"/>
          <w:sz w:val="24"/>
        </w:rPr>
        <w:t>碰落春姑娘刚刚盘起的长发</w:t>
      </w:r>
    </w:p>
    <w:p>
      <w:pPr>
        <w:jc w:val="center"/>
      </w:pPr>
      <w:r>
        <w:rPr>
          <w:rFonts w:ascii="宋体" w:hAnsi="宋体" w:eastAsia="宋体"/>
          <w:sz w:val="24"/>
        </w:rPr>
        <w:t>青色的发丝倾泻</w:t>
      </w:r>
    </w:p>
    <w:p>
      <w:pPr>
        <w:jc w:val="center"/>
      </w:pPr>
      <w:r>
        <w:rPr>
          <w:rFonts w:ascii="宋体" w:hAnsi="宋体" w:eastAsia="宋体"/>
          <w:sz w:val="24"/>
        </w:rPr>
        <w:t>像一朵花绣在银色的雨幕上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