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rFonts w:ascii="微软雅黑" w:hAnsi="微软雅黑" w:eastAsia="微软雅黑"/>
          <w:b/>
          <w:sz w:val="32"/>
        </w:rPr>
        <w:t>125.城</w:t>
      </w:r>
    </w:p>
    <w:p/>
    <w:p>
      <w:pPr>
        <w:jc w:val="center"/>
      </w:pPr>
      <w:r>
        <w:rPr>
          <w:rFonts w:ascii="宋体" w:hAnsi="宋体" w:eastAsia="宋体"/>
          <w:sz w:val="24"/>
        </w:rPr>
        <w:t>秋风在森林里四处游荡</w:t>
      </w:r>
    </w:p>
    <w:p>
      <w:pPr>
        <w:jc w:val="center"/>
      </w:pPr>
      <w:r>
        <w:rPr>
          <w:rFonts w:ascii="宋体" w:hAnsi="宋体" w:eastAsia="宋体"/>
          <w:sz w:val="24"/>
        </w:rPr>
        <w:t>拎着盛满双色的油漆桶</w:t>
      </w:r>
    </w:p>
    <w:p>
      <w:pPr>
        <w:jc w:val="center"/>
      </w:pPr>
      <w:r>
        <w:rPr>
          <w:rFonts w:ascii="宋体" w:hAnsi="宋体" w:eastAsia="宋体"/>
          <w:sz w:val="24"/>
        </w:rPr>
        <w:t>寻找仍然残留绿色的叶子</w:t>
      </w:r>
    </w:p>
    <w:p>
      <w:pPr>
        <w:jc w:val="center"/>
      </w:pPr>
      <w:r>
        <w:rPr>
          <w:rFonts w:ascii="宋体" w:hAnsi="宋体" w:eastAsia="宋体"/>
          <w:sz w:val="24"/>
        </w:rPr>
        <w:t>随手刷上一层黄色或红色</w:t>
      </w:r>
    </w:p>
    <w:p>
      <w:pPr>
        <w:jc w:val="center"/>
      </w:pPr>
      <w:r>
        <w:rPr>
          <w:rFonts w:ascii="宋体" w:hAnsi="宋体" w:eastAsia="宋体"/>
          <w:sz w:val="24"/>
        </w:rPr>
        <w:t>你忽然从树上跳下来</w:t>
      </w:r>
    </w:p>
    <w:p>
      <w:pPr>
        <w:jc w:val="center"/>
      </w:pPr>
      <w:r>
        <w:rPr>
          <w:rFonts w:ascii="宋体" w:hAnsi="宋体" w:eastAsia="宋体"/>
          <w:sz w:val="24"/>
        </w:rPr>
        <w:t>拦在秋风前进的路上</w:t>
      </w:r>
    </w:p>
    <w:p>
      <w:pPr>
        <w:jc w:val="center"/>
      </w:pPr>
      <w:r>
        <w:rPr>
          <w:rFonts w:ascii="宋体" w:hAnsi="宋体" w:eastAsia="宋体"/>
          <w:sz w:val="24"/>
        </w:rPr>
        <w:t>吓了一跳的秋风打了个激灵</w:t>
      </w:r>
    </w:p>
    <w:p>
      <w:pPr>
        <w:jc w:val="center"/>
      </w:pPr>
      <w:r>
        <w:rPr>
          <w:rFonts w:ascii="宋体" w:hAnsi="宋体" w:eastAsia="宋体"/>
          <w:sz w:val="24"/>
        </w:rPr>
        <w:t>乱甩的尾巴把叶子扫落一地</w:t>
      </w:r>
    </w:p>
    <w:p>
      <w:pPr>
        <w:jc w:val="center"/>
      </w:pPr>
      <w:r>
        <w:rPr>
          <w:rFonts w:ascii="宋体" w:hAnsi="宋体" w:eastAsia="宋体"/>
          <w:sz w:val="24"/>
        </w:rPr>
        <w:t>你邀我坐在叶毯上</w:t>
      </w:r>
    </w:p>
    <w:p>
      <w:pPr>
        <w:jc w:val="center"/>
      </w:pPr>
      <w:r>
        <w:rPr>
          <w:rFonts w:ascii="宋体" w:hAnsi="宋体" w:eastAsia="宋体"/>
          <w:sz w:val="24"/>
        </w:rPr>
        <w:t>说要送我新的礼物</w:t>
      </w:r>
    </w:p>
    <w:p>
      <w:pPr>
        <w:jc w:val="center"/>
      </w:pPr>
      <w:r>
        <w:rPr>
          <w:rFonts w:ascii="宋体" w:hAnsi="宋体" w:eastAsia="宋体"/>
          <w:sz w:val="24"/>
        </w:rPr>
        <w:t>你解开送我的项链</w:t>
      </w:r>
    </w:p>
    <w:p>
      <w:pPr>
        <w:jc w:val="center"/>
      </w:pPr>
      <w:r>
        <w:rPr>
          <w:rFonts w:ascii="宋体" w:hAnsi="宋体" w:eastAsia="宋体"/>
          <w:sz w:val="24"/>
        </w:rPr>
        <w:t>取下绿色星尘珠子</w:t>
      </w:r>
    </w:p>
    <w:p>
      <w:pPr>
        <w:jc w:val="center"/>
      </w:pPr>
      <w:r>
        <w:rPr>
          <w:rFonts w:ascii="宋体" w:hAnsi="宋体" w:eastAsia="宋体"/>
          <w:sz w:val="24"/>
        </w:rPr>
        <w:t>练了半年的咒语被念起</w:t>
      </w:r>
    </w:p>
    <w:p>
      <w:pPr>
        <w:jc w:val="center"/>
      </w:pPr>
      <w:r>
        <w:rPr>
          <w:rFonts w:ascii="宋体" w:hAnsi="宋体" w:eastAsia="宋体"/>
          <w:sz w:val="24"/>
        </w:rPr>
        <w:t>一道光从珠子里射出来</w:t>
      </w:r>
    </w:p>
    <w:p>
      <w:pPr>
        <w:jc w:val="center"/>
      </w:pPr>
      <w:r>
        <w:rPr>
          <w:rFonts w:ascii="宋体" w:hAnsi="宋体" w:eastAsia="宋体"/>
          <w:sz w:val="24"/>
        </w:rPr>
        <w:t>幻境的图像在空中展开</w:t>
      </w:r>
    </w:p>
    <w:p>
      <w:pPr>
        <w:jc w:val="center"/>
      </w:pPr>
      <w:r>
        <w:rPr>
          <w:rFonts w:ascii="宋体" w:hAnsi="宋体" w:eastAsia="宋体"/>
          <w:sz w:val="24"/>
        </w:rPr>
        <w:t>炫目的光彩里闻到芳香</w:t>
      </w:r>
    </w:p>
    <w:p>
      <w:pPr>
        <w:jc w:val="center"/>
      </w:pPr>
      <w:r>
        <w:rPr>
          <w:rFonts w:ascii="宋体" w:hAnsi="宋体" w:eastAsia="宋体"/>
          <w:sz w:val="24"/>
        </w:rPr>
        <w:t>浓密的小森林围起一座城市</w:t>
      </w:r>
    </w:p>
    <w:p>
      <w:pPr>
        <w:jc w:val="center"/>
      </w:pPr>
      <w:r>
        <w:rPr>
          <w:rFonts w:ascii="宋体" w:hAnsi="宋体" w:eastAsia="宋体"/>
          <w:sz w:val="24"/>
        </w:rPr>
        <w:t>绿色的树叶化作巨大的贝壳</w:t>
      </w:r>
    </w:p>
    <w:p>
      <w:pPr>
        <w:jc w:val="center"/>
      </w:pPr>
      <w:r>
        <w:rPr>
          <w:rFonts w:ascii="宋体" w:hAnsi="宋体" w:eastAsia="宋体"/>
          <w:sz w:val="24"/>
        </w:rPr>
        <w:t>层层叠叠搭成高耸的通天塔</w:t>
      </w:r>
    </w:p>
    <w:p>
      <w:pPr>
        <w:jc w:val="center"/>
      </w:pPr>
      <w:r>
        <w:rPr>
          <w:rFonts w:ascii="宋体" w:hAnsi="宋体" w:eastAsia="宋体"/>
          <w:sz w:val="24"/>
        </w:rPr>
        <w:t>四周不时有穿梭来去的叶舟</w:t>
      </w:r>
    </w:p>
    <w:p>
      <w:pPr>
        <w:jc w:val="center"/>
      </w:pPr>
      <w:r>
        <w:rPr>
          <w:rFonts w:ascii="宋体" w:hAnsi="宋体" w:eastAsia="宋体"/>
          <w:sz w:val="24"/>
        </w:rPr>
        <w:t>塔下两座贝壳小屋中间</w:t>
      </w:r>
    </w:p>
    <w:p>
      <w:pPr>
        <w:jc w:val="center"/>
      </w:pPr>
      <w:r>
        <w:rPr>
          <w:rFonts w:ascii="宋体" w:hAnsi="宋体" w:eastAsia="宋体"/>
          <w:sz w:val="24"/>
        </w:rPr>
        <w:t>有弯弯曲曲的绿色小路</w:t>
      </w:r>
    </w:p>
    <w:p>
      <w:pPr>
        <w:jc w:val="center"/>
      </w:pPr>
      <w:r>
        <w:rPr>
          <w:rFonts w:ascii="宋体" w:hAnsi="宋体" w:eastAsia="宋体"/>
          <w:sz w:val="24"/>
        </w:rPr>
        <w:t>小路穿过绿色的小森林</w:t>
      </w:r>
    </w:p>
    <w:p>
      <w:pPr>
        <w:jc w:val="center"/>
      </w:pPr>
      <w:r>
        <w:rPr>
          <w:rFonts w:ascii="宋体" w:hAnsi="宋体" w:eastAsia="宋体"/>
          <w:sz w:val="24"/>
        </w:rPr>
        <w:t>通向另一个未知的远方</w:t>
      </w:r>
    </w:p>
    <w:p>
      <w:pPr>
        <w:jc w:val="center"/>
      </w:pPr>
      <w:r>
        <w:rPr>
          <w:rFonts w:ascii="宋体" w:hAnsi="宋体" w:eastAsia="宋体"/>
          <w:sz w:val="24"/>
        </w:rPr>
        <w:t>你红着脸在我耳边倾诉</w:t>
      </w:r>
    </w:p>
    <w:p>
      <w:pPr>
        <w:jc w:val="center"/>
      </w:pPr>
      <w:r>
        <w:rPr>
          <w:rFonts w:ascii="宋体" w:hAnsi="宋体" w:eastAsia="宋体"/>
          <w:sz w:val="24"/>
        </w:rPr>
        <w:t>——这座藏在幻境深处的城啊</w:t>
      </w:r>
    </w:p>
    <w:p>
      <w:pPr>
        <w:jc w:val="center"/>
      </w:pPr>
      <w:r>
        <w:rPr>
          <w:rFonts w:ascii="宋体" w:hAnsi="宋体" w:eastAsia="宋体"/>
          <w:sz w:val="24"/>
        </w:rPr>
        <w:t>——已经悄悄建造了很久很久</w:t>
      </w:r>
    </w:p>
    <w:p>
      <w:pPr>
        <w:jc w:val="center"/>
      </w:pPr>
      <w:r>
        <w:rPr>
          <w:rFonts w:ascii="宋体" w:hAnsi="宋体" w:eastAsia="宋体"/>
          <w:sz w:val="24"/>
        </w:rPr>
        <w:t>——愿不愿意和我一起躺在塔顶上</w:t>
      </w:r>
    </w:p>
    <w:p>
      <w:pPr>
        <w:jc w:val="center"/>
      </w:pPr>
      <w:r>
        <w:rPr>
          <w:rFonts w:ascii="宋体" w:hAnsi="宋体" w:eastAsia="宋体"/>
          <w:sz w:val="24"/>
        </w:rPr>
        <w:t>看幻境的三个月亮</w:t>
      </w:r>
    </w:p>
    <w:p>
      <w:pPr>
        <w:jc w:val="center"/>
      </w:pPr>
      <w:r>
        <w:rPr>
          <w:rFonts w:ascii="宋体" w:hAnsi="宋体" w:eastAsia="宋体"/>
          <w:sz w:val="24"/>
        </w:rPr>
        <w:t>在夜晚同时亮起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宋体" w:hAnsi="宋体"/>
        <w:sz w:val="21"/>
      </w:rPr>
      <w:t>森林的孩子·给小孩子·故事诗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