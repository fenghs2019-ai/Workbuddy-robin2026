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69.妖</w:t>
      </w:r>
    </w:p>
    <w:p/>
    <w:p>
      <w:pPr>
        <w:jc w:val="center"/>
      </w:pPr>
      <w:r>
        <w:rPr>
          <w:rFonts w:ascii="宋体" w:hAnsi="宋体" w:eastAsia="宋体"/>
          <w:sz w:val="24"/>
        </w:rPr>
        <w:t>打开长老的法典</w:t>
      </w:r>
    </w:p>
    <w:p>
      <w:pPr>
        <w:jc w:val="center"/>
      </w:pPr>
      <w:r>
        <w:rPr>
          <w:rFonts w:ascii="宋体" w:hAnsi="宋体" w:eastAsia="宋体"/>
          <w:sz w:val="24"/>
        </w:rPr>
        <w:t>采齐七片雪花</w:t>
      </w:r>
    </w:p>
    <w:p>
      <w:pPr>
        <w:jc w:val="center"/>
      </w:pPr>
      <w:r>
        <w:rPr>
          <w:rFonts w:ascii="宋体" w:hAnsi="宋体" w:eastAsia="宋体"/>
          <w:sz w:val="24"/>
        </w:rPr>
        <w:t>化作七滴晶莹</w:t>
      </w:r>
    </w:p>
    <w:p>
      <w:pPr>
        <w:jc w:val="center"/>
      </w:pPr>
      <w:r>
        <w:rPr>
          <w:rFonts w:ascii="宋体" w:hAnsi="宋体" w:eastAsia="宋体"/>
          <w:sz w:val="24"/>
        </w:rPr>
        <w:t>守候七个夜晚</w:t>
      </w:r>
    </w:p>
    <w:p>
      <w:pPr>
        <w:jc w:val="center"/>
      </w:pPr>
      <w:r>
        <w:rPr>
          <w:rFonts w:ascii="宋体" w:hAnsi="宋体" w:eastAsia="宋体"/>
          <w:sz w:val="24"/>
        </w:rPr>
        <w:t>念动最后的咒语</w:t>
      </w:r>
    </w:p>
    <w:p>
      <w:pPr>
        <w:jc w:val="center"/>
      </w:pPr>
      <w:r>
        <w:rPr>
          <w:rFonts w:ascii="宋体" w:hAnsi="宋体" w:eastAsia="宋体"/>
          <w:sz w:val="24"/>
        </w:rPr>
        <w:t>期待叶仙的出现</w:t>
      </w:r>
    </w:p>
    <w:p>
      <w:pPr>
        <w:jc w:val="center"/>
      </w:pPr>
      <w:r>
        <w:rPr>
          <w:rFonts w:ascii="宋体" w:hAnsi="宋体" w:eastAsia="宋体"/>
          <w:sz w:val="24"/>
        </w:rPr>
        <w:t>清晨的风吹过</w:t>
      </w:r>
    </w:p>
    <w:p>
      <w:pPr>
        <w:jc w:val="center"/>
      </w:pPr>
      <w:r>
        <w:rPr>
          <w:rFonts w:ascii="宋体" w:hAnsi="宋体" w:eastAsia="宋体"/>
          <w:sz w:val="24"/>
        </w:rPr>
        <w:t>响起没忍住的喷嚏</w:t>
      </w:r>
    </w:p>
    <w:p>
      <w:pPr>
        <w:jc w:val="center"/>
      </w:pPr>
      <w:r>
        <w:rPr>
          <w:rFonts w:ascii="宋体" w:hAnsi="宋体" w:eastAsia="宋体"/>
          <w:sz w:val="24"/>
        </w:rPr>
        <w:t>叶子上的光芒散去</w:t>
      </w:r>
    </w:p>
    <w:p>
      <w:pPr>
        <w:jc w:val="center"/>
      </w:pPr>
      <w:r>
        <w:rPr>
          <w:rFonts w:ascii="宋体" w:hAnsi="宋体" w:eastAsia="宋体"/>
          <w:sz w:val="24"/>
        </w:rPr>
        <w:t>蜷缩的影子站起来</w:t>
      </w:r>
    </w:p>
    <w:p>
      <w:pPr>
        <w:jc w:val="center"/>
      </w:pPr>
      <w:r>
        <w:rPr>
          <w:rFonts w:ascii="宋体" w:hAnsi="宋体" w:eastAsia="宋体"/>
          <w:sz w:val="24"/>
        </w:rPr>
        <w:t>一脸欣喜地看着你</w:t>
      </w:r>
    </w:p>
    <w:p>
      <w:pPr>
        <w:jc w:val="center"/>
      </w:pPr>
      <w:r>
        <w:rPr>
          <w:rFonts w:ascii="宋体" w:hAnsi="宋体" w:eastAsia="宋体"/>
          <w:sz w:val="24"/>
        </w:rPr>
        <w:t>却无法扇动身后的翅膀</w:t>
      </w:r>
    </w:p>
    <w:p>
      <w:pPr>
        <w:jc w:val="center"/>
      </w:pPr>
      <w:r>
        <w:rPr>
          <w:rFonts w:ascii="宋体" w:hAnsi="宋体" w:eastAsia="宋体"/>
          <w:sz w:val="24"/>
        </w:rPr>
        <w:t>你惊讶地看着她身后</w:t>
      </w:r>
    </w:p>
    <w:p>
      <w:pPr>
        <w:jc w:val="center"/>
      </w:pPr>
      <w:r>
        <w:rPr>
          <w:rFonts w:ascii="宋体" w:hAnsi="宋体" w:eastAsia="宋体"/>
          <w:sz w:val="24"/>
        </w:rPr>
        <w:t>轻轻摇晃的小尾巴</w:t>
      </w:r>
    </w:p>
    <w:p>
      <w:pPr>
        <w:jc w:val="center"/>
      </w:pPr>
      <w:r>
        <w:rPr>
          <w:rFonts w:ascii="宋体" w:hAnsi="宋体" w:eastAsia="宋体"/>
          <w:sz w:val="24"/>
        </w:rPr>
        <w:t>沉睡七百年的叶妖</w:t>
      </w:r>
    </w:p>
    <w:p>
      <w:pPr>
        <w:jc w:val="center"/>
      </w:pPr>
      <w:r>
        <w:rPr>
          <w:rFonts w:ascii="宋体" w:hAnsi="宋体" w:eastAsia="宋体"/>
          <w:sz w:val="24"/>
        </w:rPr>
        <w:t>无辜地望着念错咒语的你</w:t>
      </w:r>
    </w:p>
    <w:p>
      <w:pPr>
        <w:jc w:val="center"/>
      </w:pPr>
      <w:r>
        <w:rPr>
          <w:rFonts w:ascii="宋体" w:hAnsi="宋体" w:eastAsia="宋体"/>
          <w:sz w:val="24"/>
        </w:rPr>
        <w:t>叶妖默默举起</w:t>
      </w:r>
    </w:p>
    <w:p>
      <w:pPr>
        <w:jc w:val="center"/>
      </w:pPr>
      <w:r>
        <w:rPr>
          <w:rFonts w:ascii="宋体" w:hAnsi="宋体" w:eastAsia="宋体"/>
          <w:sz w:val="24"/>
        </w:rPr>
        <w:t>你被树枝刮破的手指</w:t>
      </w:r>
    </w:p>
    <w:p>
      <w:pPr>
        <w:jc w:val="center"/>
      </w:pPr>
      <w:r>
        <w:rPr>
          <w:rFonts w:ascii="宋体" w:hAnsi="宋体" w:eastAsia="宋体"/>
          <w:sz w:val="24"/>
        </w:rPr>
        <w:t>蓝色微光闪过</w:t>
      </w:r>
    </w:p>
    <w:p>
      <w:pPr>
        <w:jc w:val="center"/>
      </w:pPr>
      <w:r>
        <w:rPr>
          <w:rFonts w:ascii="宋体" w:hAnsi="宋体" w:eastAsia="宋体"/>
          <w:sz w:val="24"/>
        </w:rPr>
        <w:t>抚平手指上的伤</w:t>
      </w:r>
    </w:p>
    <w:p>
      <w:pPr>
        <w:jc w:val="center"/>
      </w:pPr>
      <w:r>
        <w:rPr>
          <w:rFonts w:ascii="宋体" w:hAnsi="宋体" w:eastAsia="宋体"/>
          <w:sz w:val="24"/>
        </w:rPr>
        <w:t>你不再纠结咒语的失误</w:t>
      </w:r>
    </w:p>
    <w:p>
      <w:pPr>
        <w:jc w:val="center"/>
      </w:pPr>
      <w:r>
        <w:rPr>
          <w:rFonts w:ascii="宋体" w:hAnsi="宋体" w:eastAsia="宋体"/>
          <w:sz w:val="24"/>
        </w:rPr>
        <w:t>冲着叶妖挤挤眼睛</w:t>
      </w:r>
    </w:p>
    <w:p>
      <w:pPr>
        <w:jc w:val="center"/>
      </w:pPr>
      <w:r>
        <w:rPr>
          <w:rFonts w:ascii="宋体" w:hAnsi="宋体" w:eastAsia="宋体"/>
          <w:sz w:val="24"/>
        </w:rPr>
        <w:t>翅膀在晨光里展开</w:t>
      </w:r>
    </w:p>
    <w:p>
      <w:pPr>
        <w:jc w:val="center"/>
      </w:pPr>
      <w:r>
        <w:rPr>
          <w:rFonts w:ascii="宋体" w:hAnsi="宋体" w:eastAsia="宋体"/>
          <w:sz w:val="24"/>
        </w:rPr>
        <w:t>原来 微笑是最后的解药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