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120.葵</w:t>
      </w:r>
    </w:p>
    <w:p/>
    <w:p>
      <w:pPr>
        <w:jc w:val="center"/>
      </w:pPr>
      <w:r>
        <w:rPr>
          <w:rFonts w:ascii="宋体" w:hAnsi="宋体" w:eastAsia="宋体"/>
          <w:sz w:val="24"/>
        </w:rPr>
        <w:t>天在河边埋下的种子</w:t>
      </w:r>
    </w:p>
    <w:p>
      <w:pPr>
        <w:jc w:val="center"/>
      </w:pPr>
      <w:r>
        <w:rPr>
          <w:rFonts w:ascii="宋体" w:hAnsi="宋体" w:eastAsia="宋体"/>
          <w:sz w:val="24"/>
        </w:rPr>
        <w:t>七天后长出毛茸茸的小苗</w:t>
      </w:r>
    </w:p>
    <w:p>
      <w:pPr>
        <w:jc w:val="center"/>
      </w:pPr>
      <w:r>
        <w:rPr>
          <w:rFonts w:ascii="宋体" w:hAnsi="宋体" w:eastAsia="宋体"/>
          <w:sz w:val="24"/>
        </w:rPr>
        <w:t>七七四十九天后长成</w:t>
      </w:r>
    </w:p>
    <w:p>
      <w:pPr>
        <w:jc w:val="center"/>
      </w:pPr>
      <w:r>
        <w:rPr>
          <w:rFonts w:ascii="宋体" w:hAnsi="宋体" w:eastAsia="宋体"/>
          <w:sz w:val="24"/>
        </w:rPr>
        <w:t>摇头晃脑的两棵小向日葵</w:t>
      </w:r>
    </w:p>
    <w:p>
      <w:pPr>
        <w:jc w:val="center"/>
      </w:pPr>
      <w:r>
        <w:rPr>
          <w:rFonts w:ascii="宋体" w:hAnsi="宋体" w:eastAsia="宋体"/>
          <w:sz w:val="24"/>
        </w:rPr>
        <w:t>你调皮地挡住向日葵上方的阳光</w:t>
      </w:r>
    </w:p>
    <w:p>
      <w:pPr>
        <w:jc w:val="center"/>
      </w:pPr>
      <w:r>
        <w:rPr>
          <w:rFonts w:ascii="宋体" w:hAnsi="宋体" w:eastAsia="宋体"/>
          <w:sz w:val="24"/>
        </w:rPr>
        <w:t>小小的向日葵懵懵地昂着头</w:t>
      </w:r>
    </w:p>
    <w:p>
      <w:pPr>
        <w:jc w:val="center"/>
      </w:pPr>
      <w:r>
        <w:rPr>
          <w:rFonts w:ascii="宋体" w:hAnsi="宋体" w:eastAsia="宋体"/>
          <w:sz w:val="24"/>
        </w:rPr>
        <w:t>试图绕过你去寻找太阳的方向</w:t>
      </w:r>
    </w:p>
    <w:p>
      <w:pPr>
        <w:jc w:val="center"/>
      </w:pPr>
      <w:r>
        <w:rPr>
          <w:rFonts w:ascii="宋体" w:hAnsi="宋体" w:eastAsia="宋体"/>
          <w:sz w:val="24"/>
        </w:rPr>
        <w:t>我低头祈求    秋天可以早点回来</w:t>
      </w:r>
    </w:p>
    <w:p>
      <w:pPr>
        <w:jc w:val="center"/>
      </w:pPr>
      <w:r>
        <w:rPr>
          <w:rFonts w:ascii="宋体" w:hAnsi="宋体" w:eastAsia="宋体"/>
          <w:sz w:val="24"/>
        </w:rPr>
        <w:t>夏雨打湿河岸    向日葵慢慢长高</w:t>
      </w:r>
    </w:p>
    <w:p>
      <w:pPr>
        <w:jc w:val="center"/>
      </w:pPr>
      <w:r>
        <w:rPr>
          <w:rFonts w:ascii="宋体" w:hAnsi="宋体" w:eastAsia="宋体"/>
          <w:sz w:val="24"/>
        </w:rPr>
        <w:t>硕大的花序像是布满格子的盒子</w:t>
      </w:r>
    </w:p>
    <w:p>
      <w:pPr>
        <w:jc w:val="center"/>
      </w:pPr>
      <w:r>
        <w:rPr>
          <w:rFonts w:ascii="宋体" w:hAnsi="宋体" w:eastAsia="宋体"/>
          <w:sz w:val="24"/>
        </w:rPr>
        <w:t>我们天各一方    分别许下的愿望</w:t>
      </w:r>
    </w:p>
    <w:p>
      <w:pPr>
        <w:jc w:val="center"/>
      </w:pPr>
      <w:r>
        <w:rPr>
          <w:rFonts w:ascii="宋体" w:hAnsi="宋体" w:eastAsia="宋体"/>
          <w:sz w:val="24"/>
        </w:rPr>
        <w:t>一天一天装满九九八十一个空格</w:t>
      </w:r>
    </w:p>
    <w:p>
      <w:pPr>
        <w:jc w:val="center"/>
      </w:pPr>
      <w:r>
        <w:rPr>
          <w:rFonts w:ascii="宋体" w:hAnsi="宋体" w:eastAsia="宋体"/>
          <w:sz w:val="24"/>
        </w:rPr>
        <w:t>向日葵小心翼翼地守护着那些愿望</w:t>
      </w:r>
    </w:p>
    <w:p>
      <w:pPr>
        <w:jc w:val="center"/>
      </w:pPr>
      <w:r>
        <w:rPr>
          <w:rFonts w:ascii="宋体" w:hAnsi="宋体" w:eastAsia="宋体"/>
          <w:sz w:val="24"/>
        </w:rPr>
        <w:t>那些叽叽喳喳    吵个不停的愿望啊……</w:t>
      </w:r>
    </w:p>
    <w:p>
      <w:pPr>
        <w:jc w:val="center"/>
      </w:pPr>
      <w:r>
        <w:rPr>
          <w:rFonts w:ascii="宋体" w:hAnsi="宋体" w:eastAsia="宋体"/>
          <w:sz w:val="24"/>
        </w:rPr>
        <w:t>——我要送你在新的星球上找到的宝石</w:t>
      </w:r>
    </w:p>
    <w:p>
      <w:pPr>
        <w:jc w:val="center"/>
      </w:pPr>
      <w:r>
        <w:rPr>
          <w:rFonts w:ascii="宋体" w:hAnsi="宋体" w:eastAsia="宋体"/>
          <w:sz w:val="24"/>
        </w:rPr>
        <w:t>——我要送你在河边发现的没见过的花</w:t>
      </w:r>
    </w:p>
    <w:p>
      <w:pPr>
        <w:jc w:val="center"/>
      </w:pPr>
      <w:r>
        <w:rPr>
          <w:rFonts w:ascii="宋体" w:hAnsi="宋体" w:eastAsia="宋体"/>
          <w:sz w:val="24"/>
        </w:rPr>
        <w:t>向日葵不再每天追着太阳</w:t>
      </w:r>
    </w:p>
    <w:p>
      <w:pPr>
        <w:jc w:val="center"/>
      </w:pPr>
      <w:r>
        <w:rPr>
          <w:rFonts w:ascii="宋体" w:hAnsi="宋体" w:eastAsia="宋体"/>
          <w:sz w:val="24"/>
        </w:rPr>
        <w:t>怕晒坏了我们的那些愿望</w:t>
      </w:r>
    </w:p>
    <w:p>
      <w:pPr>
        <w:jc w:val="center"/>
      </w:pPr>
      <w:r>
        <w:rPr>
          <w:rFonts w:ascii="宋体" w:hAnsi="宋体" w:eastAsia="宋体"/>
          <w:sz w:val="24"/>
        </w:rPr>
        <w:t>向日葵在夜晚轻轻低下头</w:t>
      </w:r>
    </w:p>
    <w:p>
      <w:pPr>
        <w:jc w:val="center"/>
      </w:pPr>
      <w:r>
        <w:rPr>
          <w:rFonts w:ascii="宋体" w:hAnsi="宋体" w:eastAsia="宋体"/>
          <w:sz w:val="24"/>
        </w:rPr>
        <w:t>给睡着的愿望们盖上花瓣做的被子</w:t>
      </w:r>
    </w:p>
    <w:p>
      <w:pPr>
        <w:jc w:val="center"/>
      </w:pPr>
      <w:r>
        <w:rPr>
          <w:rFonts w:ascii="宋体" w:hAnsi="宋体" w:eastAsia="宋体"/>
          <w:sz w:val="24"/>
        </w:rPr>
        <w:t>向日葵长到两个你那么高的时候</w:t>
      </w:r>
    </w:p>
    <w:p>
      <w:pPr>
        <w:jc w:val="center"/>
      </w:pPr>
      <w:r>
        <w:rPr>
          <w:rFonts w:ascii="宋体" w:hAnsi="宋体" w:eastAsia="宋体"/>
          <w:sz w:val="24"/>
        </w:rPr>
        <w:t>你开始每天数着手指头</w:t>
      </w:r>
    </w:p>
    <w:p>
      <w:pPr>
        <w:jc w:val="center"/>
      </w:pPr>
      <w:r>
        <w:rPr>
          <w:rFonts w:ascii="宋体" w:hAnsi="宋体" w:eastAsia="宋体"/>
          <w:sz w:val="24"/>
        </w:rPr>
        <w:t>向日葵长到两个我这样高的时候</w:t>
      </w:r>
    </w:p>
    <w:p>
      <w:pPr>
        <w:jc w:val="center"/>
      </w:pPr>
      <w:r>
        <w:rPr>
          <w:rFonts w:ascii="宋体" w:hAnsi="宋体" w:eastAsia="宋体"/>
          <w:sz w:val="24"/>
        </w:rPr>
        <w:t>我回到森林的小河边上</w:t>
      </w:r>
    </w:p>
    <w:p>
      <w:pPr>
        <w:jc w:val="center"/>
      </w:pPr>
      <w:r>
        <w:rPr>
          <w:rFonts w:ascii="宋体" w:hAnsi="宋体" w:eastAsia="宋体"/>
          <w:sz w:val="24"/>
        </w:rPr>
        <w:t>秋天的老树努力伸展手臂</w:t>
      </w:r>
    </w:p>
    <w:p>
      <w:pPr>
        <w:jc w:val="center"/>
      </w:pPr>
      <w:r>
        <w:rPr>
          <w:rFonts w:ascii="宋体" w:hAnsi="宋体" w:eastAsia="宋体"/>
          <w:sz w:val="24"/>
        </w:rPr>
        <w:t>我看着你蹲在老树的手上</w:t>
      </w:r>
    </w:p>
    <w:p>
      <w:pPr>
        <w:jc w:val="center"/>
      </w:pPr>
      <w:r>
        <w:rPr>
          <w:rFonts w:ascii="宋体" w:hAnsi="宋体" w:eastAsia="宋体"/>
          <w:sz w:val="24"/>
        </w:rPr>
        <w:t>抬头盯着月亮下的向日葵</w:t>
      </w:r>
    </w:p>
    <w:p>
      <w:pPr>
        <w:jc w:val="center"/>
      </w:pPr>
      <w:r>
        <w:rPr>
          <w:rFonts w:ascii="宋体" w:hAnsi="宋体" w:eastAsia="宋体"/>
          <w:sz w:val="24"/>
        </w:rPr>
        <w:t>开心地    把愿望一一取出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