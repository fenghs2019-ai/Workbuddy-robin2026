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151.空</w:t>
      </w:r>
    </w:p>
    <w:p/>
    <w:p>
      <w:pPr>
        <w:jc w:val="center"/>
      </w:pPr>
      <w:r>
        <w:rPr>
          <w:rFonts w:ascii="宋体" w:hAnsi="宋体" w:eastAsia="宋体"/>
          <w:sz w:val="24"/>
        </w:rPr>
        <w:t>每一片叶子</w:t>
      </w:r>
    </w:p>
    <w:p>
      <w:pPr>
        <w:jc w:val="center"/>
      </w:pPr>
      <w:r>
        <w:rPr>
          <w:rFonts w:ascii="宋体" w:hAnsi="宋体" w:eastAsia="宋体"/>
          <w:sz w:val="24"/>
        </w:rPr>
        <w:t>都藏着一个世界</w:t>
      </w:r>
    </w:p>
    <w:p>
      <w:pPr>
        <w:jc w:val="center"/>
      </w:pPr>
      <w:r>
        <w:rPr>
          <w:rFonts w:ascii="宋体" w:hAnsi="宋体" w:eastAsia="宋体"/>
          <w:sz w:val="24"/>
        </w:rPr>
        <w:t>你看得见叶子</w:t>
      </w:r>
    </w:p>
    <w:p>
      <w:pPr>
        <w:jc w:val="center"/>
      </w:pPr>
      <w:r>
        <w:rPr>
          <w:rFonts w:ascii="宋体" w:hAnsi="宋体" w:eastAsia="宋体"/>
          <w:sz w:val="24"/>
        </w:rPr>
        <w:t>你看不见    那个世界</w:t>
      </w:r>
    </w:p>
    <w:p/>
    <w:p>
      <w:pPr>
        <w:jc w:val="center"/>
      </w:pPr>
      <w:r>
        <w:rPr>
          <w:rFonts w:ascii="宋体" w:hAnsi="宋体" w:eastAsia="宋体"/>
          <w:sz w:val="24"/>
        </w:rPr>
        <w:t>每一个世界</w:t>
      </w:r>
    </w:p>
    <w:p>
      <w:pPr>
        <w:jc w:val="center"/>
      </w:pPr>
      <w:r>
        <w:rPr>
          <w:rFonts w:ascii="宋体" w:hAnsi="宋体" w:eastAsia="宋体"/>
          <w:sz w:val="24"/>
        </w:rPr>
        <w:t>都藏进一片叶子</w:t>
      </w:r>
    </w:p>
    <w:p>
      <w:pPr>
        <w:jc w:val="center"/>
      </w:pPr>
      <w:r>
        <w:rPr>
          <w:rFonts w:ascii="宋体" w:hAnsi="宋体" w:eastAsia="宋体"/>
          <w:sz w:val="24"/>
        </w:rPr>
        <w:t>你住在这世界</w:t>
      </w:r>
    </w:p>
    <w:p>
      <w:pPr>
        <w:jc w:val="center"/>
      </w:pPr>
      <w:r>
        <w:rPr>
          <w:rFonts w:ascii="宋体" w:hAnsi="宋体" w:eastAsia="宋体"/>
          <w:sz w:val="24"/>
        </w:rPr>
        <w:t>你看不见    这片叶子</w:t>
      </w:r>
    </w:p>
    <w:p/>
    <w:p>
      <w:pPr>
        <w:jc w:val="center"/>
      </w:pPr>
      <w:r>
        <w:rPr>
          <w:rFonts w:ascii="宋体" w:hAnsi="宋体" w:eastAsia="宋体"/>
          <w:sz w:val="24"/>
        </w:rPr>
        <w:t>长老讲到这里</w:t>
      </w:r>
    </w:p>
    <w:p>
      <w:pPr>
        <w:jc w:val="center"/>
      </w:pPr>
      <w:r>
        <w:rPr>
          <w:rFonts w:ascii="宋体" w:hAnsi="宋体" w:eastAsia="宋体"/>
          <w:sz w:val="24"/>
        </w:rPr>
        <w:t>随手摘下几片叶子</w:t>
      </w:r>
    </w:p>
    <w:p>
      <w:pPr>
        <w:jc w:val="center"/>
      </w:pPr>
      <w:r>
        <w:rPr>
          <w:rFonts w:ascii="宋体" w:hAnsi="宋体" w:eastAsia="宋体"/>
          <w:sz w:val="24"/>
        </w:rPr>
        <w:t>你轻呼一声     小心呀</w:t>
      </w:r>
    </w:p>
    <w:p>
      <w:pPr>
        <w:jc w:val="center"/>
      </w:pPr>
      <w:r>
        <w:rPr>
          <w:rFonts w:ascii="宋体" w:hAnsi="宋体" w:eastAsia="宋体"/>
          <w:sz w:val="24"/>
        </w:rPr>
        <w:t>好担心会破坏一个小世界</w:t>
      </w:r>
    </w:p>
    <w:p/>
    <w:p>
      <w:pPr>
        <w:jc w:val="center"/>
      </w:pPr>
      <w:r>
        <w:rPr>
          <w:rFonts w:ascii="宋体" w:hAnsi="宋体" w:eastAsia="宋体"/>
          <w:sz w:val="24"/>
        </w:rPr>
        <w:t>长老念动咒语</w:t>
      </w:r>
    </w:p>
    <w:p>
      <w:pPr>
        <w:jc w:val="center"/>
      </w:pPr>
      <w:r>
        <w:rPr>
          <w:rFonts w:ascii="宋体" w:hAnsi="宋体" w:eastAsia="宋体"/>
          <w:sz w:val="24"/>
        </w:rPr>
        <w:t>有微光沿着叶脉流动</w:t>
      </w:r>
    </w:p>
    <w:p>
      <w:pPr>
        <w:jc w:val="center"/>
      </w:pPr>
      <w:r>
        <w:rPr>
          <w:rFonts w:ascii="宋体" w:hAnsi="宋体" w:eastAsia="宋体"/>
          <w:sz w:val="24"/>
        </w:rPr>
        <w:t>一闪一闪亮晶晶</w:t>
      </w:r>
    </w:p>
    <w:p>
      <w:pPr>
        <w:jc w:val="center"/>
      </w:pPr>
      <w:r>
        <w:rPr>
          <w:rFonts w:ascii="宋体" w:hAnsi="宋体" w:eastAsia="宋体"/>
          <w:sz w:val="24"/>
        </w:rPr>
        <w:t>好像天上小星星</w:t>
      </w:r>
    </w:p>
    <w:p/>
    <w:p>
      <w:pPr>
        <w:jc w:val="center"/>
      </w:pPr>
      <w:r>
        <w:rPr>
          <w:rFonts w:ascii="宋体" w:hAnsi="宋体" w:eastAsia="宋体"/>
          <w:sz w:val="24"/>
        </w:rPr>
        <w:t>叶子上的星星    闪烁</w:t>
      </w:r>
    </w:p>
    <w:p>
      <w:pPr>
        <w:jc w:val="center"/>
      </w:pPr>
      <w:r>
        <w:rPr>
          <w:rFonts w:ascii="宋体" w:hAnsi="宋体" w:eastAsia="宋体"/>
          <w:sz w:val="24"/>
        </w:rPr>
        <w:t>星星藏身的叶子    发光</w:t>
      </w:r>
    </w:p>
    <w:p>
      <w:pPr>
        <w:jc w:val="center"/>
      </w:pPr>
      <w:r>
        <w:rPr>
          <w:rFonts w:ascii="宋体" w:hAnsi="宋体" w:eastAsia="宋体"/>
          <w:sz w:val="24"/>
        </w:rPr>
        <w:t>好多个世界</w:t>
      </w:r>
    </w:p>
    <w:p>
      <w:pPr>
        <w:jc w:val="center"/>
      </w:pPr>
      <w:r>
        <w:rPr>
          <w:rFonts w:ascii="宋体" w:hAnsi="宋体" w:eastAsia="宋体"/>
          <w:sz w:val="24"/>
        </w:rPr>
        <w:t>交织在一起</w:t>
      </w:r>
    </w:p>
    <w:p/>
    <w:p>
      <w:pPr>
        <w:jc w:val="center"/>
      </w:pPr>
      <w:r>
        <w:rPr>
          <w:rFonts w:ascii="宋体" w:hAnsi="宋体" w:eastAsia="宋体"/>
          <w:sz w:val="24"/>
        </w:rPr>
        <w:t>你飞上天空</w:t>
      </w:r>
    </w:p>
    <w:p>
      <w:pPr>
        <w:jc w:val="center"/>
      </w:pPr>
      <w:r>
        <w:rPr>
          <w:rFonts w:ascii="宋体" w:hAnsi="宋体" w:eastAsia="宋体"/>
          <w:sz w:val="24"/>
        </w:rPr>
        <w:t>用细长的手指摩挲叶子</w:t>
      </w:r>
    </w:p>
    <w:p>
      <w:pPr>
        <w:jc w:val="center"/>
      </w:pPr>
      <w:r>
        <w:rPr>
          <w:rFonts w:ascii="宋体" w:hAnsi="宋体" w:eastAsia="宋体"/>
          <w:sz w:val="24"/>
        </w:rPr>
        <w:t>让所有的星星</w:t>
      </w:r>
    </w:p>
    <w:p>
      <w:pPr>
        <w:jc w:val="center"/>
      </w:pPr>
      <w:r>
        <w:rPr>
          <w:rFonts w:ascii="宋体" w:hAnsi="宋体" w:eastAsia="宋体"/>
          <w:sz w:val="24"/>
        </w:rPr>
        <w:t>飞出叶子</w:t>
      </w:r>
    </w:p>
    <w:p/>
    <w:p>
      <w:pPr>
        <w:jc w:val="center"/>
      </w:pPr>
      <w:r>
        <w:rPr>
          <w:rFonts w:ascii="宋体" w:hAnsi="宋体" w:eastAsia="宋体"/>
          <w:sz w:val="24"/>
        </w:rPr>
        <w:t>瞬间</w:t>
      </w:r>
    </w:p>
    <w:p>
      <w:pPr>
        <w:jc w:val="center"/>
      </w:pPr>
      <w:r>
        <w:rPr>
          <w:rFonts w:ascii="宋体" w:hAnsi="宋体" w:eastAsia="宋体"/>
          <w:sz w:val="24"/>
        </w:rPr>
        <w:t>所有的世界</w:t>
      </w:r>
    </w:p>
    <w:p>
      <w:pPr>
        <w:jc w:val="center"/>
      </w:pPr>
      <w:r>
        <w:rPr>
          <w:rFonts w:ascii="宋体" w:hAnsi="宋体" w:eastAsia="宋体"/>
          <w:sz w:val="24"/>
        </w:rPr>
        <w:t>带着各种颜色的光</w:t>
      </w:r>
    </w:p>
    <w:p>
      <w:pPr>
        <w:jc w:val="center"/>
      </w:pPr>
      <w:r>
        <w:rPr>
          <w:rFonts w:ascii="宋体" w:hAnsi="宋体" w:eastAsia="宋体"/>
          <w:sz w:val="24"/>
        </w:rPr>
        <w:t>降临在小森林</w:t>
      </w:r>
    </w:p>
    <w:p/>
    <w:p>
      <w:pPr>
        <w:jc w:val="center"/>
      </w:pPr>
      <w:r>
        <w:rPr>
          <w:rFonts w:ascii="宋体" w:hAnsi="宋体" w:eastAsia="宋体"/>
          <w:sz w:val="24"/>
        </w:rPr>
        <w:t>长老把他的长袍</w:t>
      </w:r>
    </w:p>
    <w:p>
      <w:pPr>
        <w:jc w:val="center"/>
      </w:pPr>
      <w:r>
        <w:rPr>
          <w:rFonts w:ascii="宋体" w:hAnsi="宋体" w:eastAsia="宋体"/>
          <w:sz w:val="24"/>
        </w:rPr>
        <w:t>抛向空中</w:t>
      </w:r>
    </w:p>
    <w:p>
      <w:pPr>
        <w:jc w:val="center"/>
      </w:pPr>
      <w:r>
        <w:rPr>
          <w:rFonts w:ascii="宋体" w:hAnsi="宋体" w:eastAsia="宋体"/>
          <w:sz w:val="24"/>
        </w:rPr>
        <w:t>化作新的银河</w:t>
      </w:r>
    </w:p>
    <w:p>
      <w:pPr>
        <w:jc w:val="center"/>
      </w:pPr>
      <w:r>
        <w:rPr>
          <w:rFonts w:ascii="宋体" w:hAnsi="宋体" w:eastAsia="宋体"/>
          <w:sz w:val="24"/>
        </w:rPr>
        <w:t>托起所有的新世界</w:t>
      </w:r>
    </w:p>
    <w:p/>
    <w:p>
      <w:pPr>
        <w:jc w:val="center"/>
      </w:pPr>
      <w:r>
        <w:rPr>
          <w:rFonts w:ascii="宋体" w:hAnsi="宋体" w:eastAsia="宋体"/>
          <w:sz w:val="24"/>
        </w:rPr>
        <w:t>那些小星球啊</w:t>
      </w:r>
    </w:p>
    <w:p>
      <w:pPr>
        <w:jc w:val="center"/>
      </w:pPr>
      <w:r>
        <w:rPr>
          <w:rFonts w:ascii="宋体" w:hAnsi="宋体" w:eastAsia="宋体"/>
          <w:sz w:val="24"/>
        </w:rPr>
        <w:t>缓缓飞向深远的宇宙</w:t>
      </w:r>
    </w:p>
    <w:p>
      <w:pPr>
        <w:jc w:val="center"/>
      </w:pPr>
      <w:r>
        <w:rPr>
          <w:rFonts w:ascii="宋体" w:hAnsi="宋体" w:eastAsia="宋体"/>
          <w:sz w:val="24"/>
        </w:rPr>
        <w:t>空了的叶子</w:t>
      </w:r>
    </w:p>
    <w:p>
      <w:pPr>
        <w:jc w:val="center"/>
      </w:pPr>
      <w:r>
        <w:rPr>
          <w:rFonts w:ascii="宋体" w:hAnsi="宋体" w:eastAsia="宋体"/>
          <w:sz w:val="24"/>
        </w:rPr>
        <w:t>回到树上变成耳朵</w:t>
      </w:r>
    </w:p>
    <w:p/>
    <w:p>
      <w:pPr>
        <w:jc w:val="center"/>
      </w:pPr>
      <w:r>
        <w:rPr>
          <w:rFonts w:ascii="宋体" w:hAnsi="宋体" w:eastAsia="宋体"/>
          <w:sz w:val="24"/>
        </w:rPr>
        <w:t>这片小森林啊</w:t>
      </w:r>
    </w:p>
    <w:p>
      <w:pPr>
        <w:jc w:val="center"/>
      </w:pPr>
      <w:r>
        <w:rPr>
          <w:rFonts w:ascii="宋体" w:hAnsi="宋体" w:eastAsia="宋体"/>
          <w:sz w:val="24"/>
        </w:rPr>
        <w:t>重新安静下来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