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114.变</w:t>
      </w:r>
    </w:p>
    <w:p/>
    <w:p>
      <w:pPr>
        <w:jc w:val="center"/>
      </w:pPr>
      <w:r>
        <w:rPr>
          <w:rFonts w:ascii="宋体" w:hAnsi="宋体" w:eastAsia="宋体"/>
          <w:sz w:val="24"/>
        </w:rPr>
        <w:t>三月的尾巴敲打冰河</w:t>
      </w:r>
    </w:p>
    <w:p>
      <w:pPr>
        <w:jc w:val="center"/>
      </w:pPr>
      <w:r>
        <w:rPr>
          <w:rFonts w:ascii="宋体" w:hAnsi="宋体" w:eastAsia="宋体"/>
          <w:sz w:val="24"/>
        </w:rPr>
        <w:t>溅起一朵一朵的水花</w:t>
      </w:r>
    </w:p>
    <w:p>
      <w:pPr>
        <w:jc w:val="center"/>
      </w:pPr>
      <w:r>
        <w:rPr>
          <w:rFonts w:ascii="宋体" w:hAnsi="宋体" w:eastAsia="宋体"/>
          <w:sz w:val="24"/>
        </w:rPr>
        <w:t>淋湿你散落的长发</w:t>
      </w:r>
    </w:p>
    <w:p>
      <w:pPr>
        <w:jc w:val="center"/>
      </w:pPr>
      <w:r>
        <w:rPr>
          <w:rFonts w:ascii="宋体" w:hAnsi="宋体" w:eastAsia="宋体"/>
          <w:sz w:val="24"/>
        </w:rPr>
        <w:t>还有我    用叶子做的翅膀</w:t>
      </w:r>
    </w:p>
    <w:p>
      <w:pPr>
        <w:jc w:val="center"/>
      </w:pPr>
      <w:r>
        <w:rPr>
          <w:rFonts w:ascii="宋体" w:hAnsi="宋体" w:eastAsia="宋体"/>
          <w:sz w:val="24"/>
        </w:rPr>
        <w:t>你在河边复习长老教的魔法</w:t>
      </w:r>
    </w:p>
    <w:p>
      <w:pPr>
        <w:jc w:val="center"/>
      </w:pPr>
      <w:r>
        <w:rPr>
          <w:rFonts w:ascii="宋体" w:hAnsi="宋体" w:eastAsia="宋体"/>
          <w:sz w:val="24"/>
        </w:rPr>
        <w:t>三片叶子在我面前旋转</w:t>
      </w:r>
    </w:p>
    <w:p>
      <w:pPr>
        <w:jc w:val="center"/>
      </w:pPr>
      <w:r>
        <w:rPr>
          <w:rFonts w:ascii="宋体" w:hAnsi="宋体" w:eastAsia="宋体"/>
          <w:sz w:val="24"/>
        </w:rPr>
        <w:t>绿色的烟雾萦绕四周</w:t>
      </w:r>
    </w:p>
    <w:p>
      <w:pPr>
        <w:jc w:val="center"/>
      </w:pPr>
      <w:r>
        <w:rPr>
          <w:rFonts w:ascii="宋体" w:hAnsi="宋体" w:eastAsia="宋体"/>
          <w:sz w:val="24"/>
        </w:rPr>
        <w:t>你轻声念动咒语——变变变！</w:t>
      </w:r>
    </w:p>
    <w:p>
      <w:pPr>
        <w:jc w:val="center"/>
      </w:pPr>
      <w:r>
        <w:rPr>
          <w:rFonts w:ascii="宋体" w:hAnsi="宋体" w:eastAsia="宋体"/>
          <w:sz w:val="24"/>
        </w:rPr>
        <w:t>叶子转的越来越快</w:t>
      </w:r>
    </w:p>
    <w:p>
      <w:pPr>
        <w:jc w:val="center"/>
      </w:pPr>
      <w:r>
        <w:rPr>
          <w:rFonts w:ascii="宋体" w:hAnsi="宋体" w:eastAsia="宋体"/>
          <w:sz w:val="24"/>
        </w:rPr>
        <w:t>绿色的烟雾越来越浓</w:t>
      </w:r>
    </w:p>
    <w:p>
      <w:pPr>
        <w:jc w:val="center"/>
      </w:pPr>
      <w:r>
        <w:rPr>
          <w:rFonts w:ascii="宋体" w:hAnsi="宋体" w:eastAsia="宋体"/>
          <w:sz w:val="24"/>
        </w:rPr>
        <w:t>我的心里越来越紧张</w:t>
      </w:r>
    </w:p>
    <w:p>
      <w:pPr>
        <w:jc w:val="center"/>
      </w:pPr>
      <w:r>
        <w:rPr>
          <w:rFonts w:ascii="宋体" w:hAnsi="宋体" w:eastAsia="宋体"/>
          <w:sz w:val="24"/>
        </w:rPr>
        <w:t>——爆炸声突然响起！</w:t>
      </w:r>
    </w:p>
    <w:p>
      <w:pPr>
        <w:jc w:val="center"/>
      </w:pPr>
      <w:r>
        <w:rPr>
          <w:rFonts w:ascii="宋体" w:hAnsi="宋体" w:eastAsia="宋体"/>
          <w:sz w:val="24"/>
        </w:rPr>
        <w:t>变成白色的烟雾渐渐散去</w:t>
      </w:r>
    </w:p>
    <w:p>
      <w:pPr>
        <w:jc w:val="center"/>
      </w:pPr>
      <w:r>
        <w:rPr>
          <w:rFonts w:ascii="宋体" w:hAnsi="宋体" w:eastAsia="宋体"/>
          <w:sz w:val="24"/>
        </w:rPr>
        <w:t>我看着你    你看着我</w:t>
      </w:r>
    </w:p>
    <w:p>
      <w:pPr>
        <w:jc w:val="center"/>
      </w:pPr>
      <w:r>
        <w:rPr>
          <w:rFonts w:ascii="宋体" w:hAnsi="宋体" w:eastAsia="宋体"/>
          <w:sz w:val="24"/>
        </w:rPr>
        <w:t>两张被熏黑了的脸</w:t>
      </w:r>
    </w:p>
    <w:p>
      <w:pPr>
        <w:jc w:val="center"/>
      </w:pPr>
      <w:r>
        <w:rPr>
          <w:rFonts w:ascii="宋体" w:hAnsi="宋体" w:eastAsia="宋体"/>
          <w:sz w:val="24"/>
        </w:rPr>
        <w:t>只有转动的眼球是白色的</w:t>
      </w:r>
    </w:p>
    <w:p>
      <w:pPr>
        <w:jc w:val="center"/>
      </w:pPr>
      <w:r>
        <w:rPr>
          <w:rFonts w:ascii="宋体" w:hAnsi="宋体" w:eastAsia="宋体"/>
          <w:sz w:val="24"/>
        </w:rPr>
        <w:t>我看着你竖起的头发</w:t>
      </w:r>
    </w:p>
    <w:p>
      <w:pPr>
        <w:jc w:val="center"/>
      </w:pPr>
      <w:r>
        <w:rPr>
          <w:rFonts w:ascii="宋体" w:hAnsi="宋体" w:eastAsia="宋体"/>
          <w:sz w:val="24"/>
        </w:rPr>
        <w:t>忍不住放声大笑</w:t>
      </w:r>
    </w:p>
    <w:p>
      <w:pPr>
        <w:jc w:val="center"/>
      </w:pPr>
      <w:r>
        <w:rPr>
          <w:rFonts w:ascii="宋体" w:hAnsi="宋体" w:eastAsia="宋体"/>
          <w:sz w:val="24"/>
        </w:rPr>
        <w:t>一股水柱忽然喷过来</w:t>
      </w:r>
    </w:p>
    <w:p>
      <w:pPr>
        <w:jc w:val="center"/>
      </w:pPr>
      <w:r>
        <w:rPr>
          <w:rFonts w:ascii="宋体" w:hAnsi="宋体" w:eastAsia="宋体"/>
          <w:sz w:val="24"/>
        </w:rPr>
        <w:t>落到我的嘴里    是咸的</w:t>
      </w:r>
    </w:p>
    <w:p>
      <w:pPr>
        <w:jc w:val="center"/>
      </w:pPr>
      <w:r>
        <w:rPr>
          <w:rFonts w:ascii="宋体" w:hAnsi="宋体" w:eastAsia="宋体"/>
          <w:sz w:val="24"/>
        </w:rPr>
        <w:t>一条长着翅膀的小鱼</w:t>
      </w:r>
    </w:p>
    <w:p>
      <w:pPr>
        <w:jc w:val="center"/>
      </w:pPr>
      <w:r>
        <w:rPr>
          <w:rFonts w:ascii="宋体" w:hAnsi="宋体" w:eastAsia="宋体"/>
          <w:sz w:val="24"/>
        </w:rPr>
        <w:t>得意洋洋地看着我</w:t>
      </w:r>
    </w:p>
    <w:p>
      <w:pPr>
        <w:jc w:val="center"/>
      </w:pPr>
      <w:r>
        <w:rPr>
          <w:rFonts w:ascii="宋体" w:hAnsi="宋体" w:eastAsia="宋体"/>
          <w:sz w:val="24"/>
        </w:rPr>
        <w:t>轻轻扇动翅膀</w:t>
      </w:r>
    </w:p>
    <w:p>
      <w:pPr>
        <w:jc w:val="center"/>
      </w:pPr>
      <w:r>
        <w:rPr>
          <w:rFonts w:ascii="宋体" w:hAnsi="宋体" w:eastAsia="宋体"/>
          <w:sz w:val="24"/>
        </w:rPr>
        <w:t>轻轻摇动尾巴</w:t>
      </w:r>
    </w:p>
    <w:p>
      <w:pPr>
        <w:jc w:val="center"/>
      </w:pPr>
      <w:r>
        <w:rPr>
          <w:rFonts w:ascii="宋体" w:hAnsi="宋体" w:eastAsia="宋体"/>
          <w:sz w:val="24"/>
        </w:rPr>
        <w:t>月亮升空晚风起</w:t>
      </w:r>
    </w:p>
    <w:p>
      <w:pPr>
        <w:jc w:val="center"/>
      </w:pPr>
      <w:r>
        <w:rPr>
          <w:rFonts w:ascii="宋体" w:hAnsi="宋体" w:eastAsia="宋体"/>
          <w:sz w:val="24"/>
        </w:rPr>
        <w:t>小小的飞鱼迎风长大</w:t>
      </w:r>
    </w:p>
    <w:p>
      <w:pPr>
        <w:jc w:val="center"/>
      </w:pPr>
      <w:r>
        <w:rPr>
          <w:rFonts w:ascii="宋体" w:hAnsi="宋体" w:eastAsia="宋体"/>
          <w:sz w:val="24"/>
        </w:rPr>
        <w:t>我们跨上鱼背</w:t>
      </w:r>
    </w:p>
    <w:p>
      <w:pPr>
        <w:jc w:val="center"/>
      </w:pPr>
      <w:r>
        <w:rPr>
          <w:rFonts w:ascii="宋体" w:hAnsi="宋体" w:eastAsia="宋体"/>
          <w:sz w:val="24"/>
        </w:rPr>
        <w:t>穿过夜的森林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