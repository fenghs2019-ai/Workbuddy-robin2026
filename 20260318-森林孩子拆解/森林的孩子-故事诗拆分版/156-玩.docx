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156.玩</w:t>
      </w:r>
    </w:p>
    <w:p/>
    <w:p>
      <w:pPr>
        <w:jc w:val="center"/>
      </w:pPr>
      <w:r>
        <w:rPr>
          <w:rFonts w:ascii="宋体" w:hAnsi="宋体" w:eastAsia="宋体"/>
          <w:sz w:val="24"/>
        </w:rPr>
        <w:t>长老在叶子做成的课本上</w:t>
      </w:r>
    </w:p>
    <w:p>
      <w:pPr>
        <w:jc w:val="center"/>
      </w:pPr>
      <w:r>
        <w:rPr>
          <w:rFonts w:ascii="宋体" w:hAnsi="宋体" w:eastAsia="宋体"/>
          <w:sz w:val="24"/>
        </w:rPr>
        <w:t>写满了稀奇古怪的问题</w:t>
      </w:r>
    </w:p>
    <w:p>
      <w:pPr>
        <w:jc w:val="center"/>
      </w:pPr>
      <w:r>
        <w:rPr>
          <w:rFonts w:ascii="宋体" w:hAnsi="宋体" w:eastAsia="宋体"/>
          <w:sz w:val="24"/>
        </w:rPr>
        <w:t>他说呀，考试就要考这些哦</w:t>
      </w:r>
    </w:p>
    <w:p>
      <w:pPr>
        <w:jc w:val="center"/>
      </w:pPr>
      <w:r>
        <w:rPr>
          <w:rFonts w:ascii="宋体" w:hAnsi="宋体" w:eastAsia="宋体"/>
          <w:sz w:val="24"/>
        </w:rPr>
        <w:t>为什么星星没有手和脚</w:t>
      </w:r>
    </w:p>
    <w:p>
      <w:pPr>
        <w:jc w:val="center"/>
      </w:pPr>
      <w:r>
        <w:rPr>
          <w:rFonts w:ascii="宋体" w:hAnsi="宋体" w:eastAsia="宋体"/>
          <w:sz w:val="24"/>
        </w:rPr>
        <w:t>挂在天上  却不会掉下来</w:t>
      </w:r>
    </w:p>
    <w:p>
      <w:pPr>
        <w:jc w:val="center"/>
      </w:pPr>
      <w:r>
        <w:rPr>
          <w:rFonts w:ascii="宋体" w:hAnsi="宋体" w:eastAsia="宋体"/>
          <w:sz w:val="24"/>
        </w:rPr>
        <w:t>为什么树叶会在秋天落下</w:t>
      </w:r>
    </w:p>
    <w:p>
      <w:pPr>
        <w:jc w:val="center"/>
      </w:pPr>
      <w:r>
        <w:rPr>
          <w:rFonts w:ascii="宋体" w:hAnsi="宋体" w:eastAsia="宋体"/>
          <w:sz w:val="24"/>
        </w:rPr>
        <w:t>落下来的叶子又去了哪儿</w:t>
      </w:r>
    </w:p>
    <w:p>
      <w:pPr>
        <w:jc w:val="center"/>
      </w:pPr>
      <w:r>
        <w:rPr>
          <w:rFonts w:ascii="宋体" w:hAnsi="宋体" w:eastAsia="宋体"/>
          <w:sz w:val="24"/>
        </w:rPr>
        <w:t>为什么月圆的时候  河水会涨高</w:t>
      </w:r>
    </w:p>
    <w:p>
      <w:pPr>
        <w:jc w:val="center"/>
      </w:pPr>
      <w:r>
        <w:rPr>
          <w:rFonts w:ascii="宋体" w:hAnsi="宋体" w:eastAsia="宋体"/>
          <w:sz w:val="24"/>
        </w:rPr>
        <w:t>涨起来的水啊  平时藏在哪里呢</w:t>
      </w:r>
    </w:p>
    <w:p>
      <w:pPr>
        <w:jc w:val="center"/>
      </w:pPr>
      <w:r>
        <w:rPr>
          <w:rFonts w:ascii="宋体" w:hAnsi="宋体" w:eastAsia="宋体"/>
          <w:sz w:val="24"/>
        </w:rPr>
        <w:t>哎呀呀，这个怪老头儿</w:t>
      </w:r>
    </w:p>
    <w:p>
      <w:pPr>
        <w:jc w:val="center"/>
      </w:pPr>
      <w:r>
        <w:rPr>
          <w:rFonts w:ascii="宋体" w:hAnsi="宋体" w:eastAsia="宋体"/>
          <w:sz w:val="24"/>
        </w:rPr>
        <w:t>怎么会有那么多的问题呢？</w:t>
      </w:r>
    </w:p>
    <w:p>
      <w:pPr>
        <w:jc w:val="center"/>
      </w:pPr>
      <w:r>
        <w:rPr>
          <w:rFonts w:ascii="宋体" w:hAnsi="宋体" w:eastAsia="宋体"/>
          <w:sz w:val="24"/>
        </w:rPr>
        <w:t>我盯着叶子上的字</w:t>
      </w:r>
    </w:p>
    <w:p>
      <w:pPr>
        <w:jc w:val="center"/>
      </w:pPr>
      <w:r>
        <w:rPr>
          <w:rFonts w:ascii="宋体" w:hAnsi="宋体" w:eastAsia="宋体"/>
          <w:sz w:val="24"/>
        </w:rPr>
        <w:t>看着它们调皮地闪个不停</w:t>
      </w:r>
    </w:p>
    <w:p>
      <w:pPr>
        <w:jc w:val="center"/>
      </w:pPr>
      <w:r>
        <w:rPr>
          <w:rFonts w:ascii="宋体" w:hAnsi="宋体" w:eastAsia="宋体"/>
          <w:sz w:val="24"/>
        </w:rPr>
        <w:t>钻出叶子跳到半空中</w:t>
      </w:r>
    </w:p>
    <w:p>
      <w:pPr>
        <w:jc w:val="center"/>
      </w:pPr>
      <w:r>
        <w:rPr>
          <w:rFonts w:ascii="宋体" w:hAnsi="宋体" w:eastAsia="宋体"/>
          <w:sz w:val="24"/>
        </w:rPr>
        <w:t>在我眼前晃呀晃呀晃个不停</w:t>
      </w:r>
    </w:p>
    <w:p>
      <w:pPr>
        <w:jc w:val="center"/>
      </w:pPr>
      <w:r>
        <w:rPr>
          <w:rFonts w:ascii="宋体" w:hAnsi="宋体" w:eastAsia="宋体"/>
          <w:sz w:val="24"/>
        </w:rPr>
        <w:t>没了字的叶子慢慢飞起来</w:t>
      </w:r>
    </w:p>
    <w:p>
      <w:pPr>
        <w:jc w:val="center"/>
      </w:pPr>
      <w:r>
        <w:rPr>
          <w:rFonts w:ascii="宋体" w:hAnsi="宋体" w:eastAsia="宋体"/>
          <w:sz w:val="24"/>
        </w:rPr>
        <w:t>搭成通往月亮的台阶</w:t>
      </w:r>
    </w:p>
    <w:p>
      <w:pPr>
        <w:jc w:val="center"/>
      </w:pPr>
      <w:r>
        <w:rPr>
          <w:rFonts w:ascii="宋体" w:hAnsi="宋体" w:eastAsia="宋体"/>
          <w:sz w:val="24"/>
        </w:rPr>
        <w:t>我拉起你的手</w:t>
      </w:r>
    </w:p>
    <w:p>
      <w:pPr>
        <w:jc w:val="center"/>
      </w:pPr>
      <w:r>
        <w:rPr>
          <w:rFonts w:ascii="宋体" w:hAnsi="宋体" w:eastAsia="宋体"/>
          <w:sz w:val="24"/>
        </w:rPr>
        <w:t>蹦跳着到月亮上去玩</w:t>
      </w:r>
    </w:p>
    <w:p>
      <w:pPr>
        <w:jc w:val="center"/>
      </w:pPr>
      <w:r>
        <w:rPr>
          <w:rFonts w:ascii="宋体" w:hAnsi="宋体" w:eastAsia="宋体"/>
          <w:sz w:val="24"/>
        </w:rPr>
        <w:t>我们在环形山里捉迷藏</w:t>
      </w:r>
    </w:p>
    <w:p>
      <w:pPr>
        <w:jc w:val="center"/>
      </w:pPr>
      <w:r>
        <w:rPr>
          <w:rFonts w:ascii="宋体" w:hAnsi="宋体" w:eastAsia="宋体"/>
          <w:sz w:val="24"/>
        </w:rPr>
        <w:t>在没有水的月海里游泳</w:t>
      </w:r>
    </w:p>
    <w:p>
      <w:pPr>
        <w:jc w:val="center"/>
      </w:pPr>
      <w:r>
        <w:rPr>
          <w:rFonts w:ascii="宋体" w:hAnsi="宋体" w:eastAsia="宋体"/>
          <w:sz w:val="24"/>
        </w:rPr>
        <w:t>我们在月亮上比赛跳高</w:t>
      </w:r>
    </w:p>
    <w:p>
      <w:pPr>
        <w:jc w:val="center"/>
      </w:pPr>
      <w:r>
        <w:rPr>
          <w:rFonts w:ascii="宋体" w:hAnsi="宋体" w:eastAsia="宋体"/>
          <w:sz w:val="24"/>
        </w:rPr>
        <w:t>看谁在空中翻的跟头多</w:t>
      </w:r>
    </w:p>
    <w:p>
      <w:pPr>
        <w:jc w:val="center"/>
      </w:pPr>
      <w:r>
        <w:rPr>
          <w:rFonts w:ascii="宋体" w:hAnsi="宋体" w:eastAsia="宋体"/>
          <w:sz w:val="24"/>
        </w:rPr>
        <w:t>今年的月桂树长高了</w:t>
      </w:r>
    </w:p>
    <w:p>
      <w:pPr>
        <w:jc w:val="center"/>
      </w:pPr>
      <w:r>
        <w:rPr>
          <w:rFonts w:ascii="宋体" w:hAnsi="宋体" w:eastAsia="宋体"/>
          <w:sz w:val="24"/>
        </w:rPr>
        <w:t>我们在树上荡秋千</w:t>
      </w:r>
    </w:p>
    <w:p>
      <w:pPr>
        <w:jc w:val="center"/>
      </w:pPr>
      <w:r>
        <w:rPr>
          <w:rFonts w:ascii="宋体" w:hAnsi="宋体" w:eastAsia="宋体"/>
          <w:sz w:val="24"/>
        </w:rPr>
        <w:t>我在秋千上伸出手</w:t>
      </w:r>
    </w:p>
    <w:p>
      <w:pPr>
        <w:jc w:val="center"/>
      </w:pPr>
      <w:r>
        <w:rPr>
          <w:rFonts w:ascii="宋体" w:hAnsi="宋体" w:eastAsia="宋体"/>
          <w:sz w:val="24"/>
        </w:rPr>
        <w:t>想要摘下一颗小星星</w:t>
      </w:r>
    </w:p>
    <w:p>
      <w:pPr>
        <w:jc w:val="center"/>
      </w:pPr>
      <w:r>
        <w:rPr>
          <w:rFonts w:ascii="宋体" w:hAnsi="宋体" w:eastAsia="宋体"/>
          <w:sz w:val="24"/>
        </w:rPr>
        <w:t>再高点，再高点</w:t>
      </w:r>
    </w:p>
    <w:p>
      <w:pPr>
        <w:jc w:val="center"/>
      </w:pPr>
      <w:r>
        <w:rPr>
          <w:rFonts w:ascii="宋体" w:hAnsi="宋体" w:eastAsia="宋体"/>
          <w:sz w:val="24"/>
        </w:rPr>
        <w:t>好的好的，你抓稳了啊</w:t>
      </w:r>
    </w:p>
    <w:p>
      <w:pPr>
        <w:jc w:val="center"/>
      </w:pPr>
      <w:r>
        <w:rPr>
          <w:rFonts w:ascii="宋体" w:hAnsi="宋体" w:eastAsia="宋体"/>
          <w:sz w:val="24"/>
        </w:rPr>
        <w:t>我抓着秋千用力荡</w:t>
      </w:r>
    </w:p>
    <w:p>
      <w:pPr>
        <w:jc w:val="center"/>
      </w:pPr>
      <w:r>
        <w:rPr>
          <w:rFonts w:ascii="宋体" w:hAnsi="宋体" w:eastAsia="宋体"/>
          <w:sz w:val="24"/>
        </w:rPr>
        <w:t>你在秋千下用力推</w:t>
      </w:r>
    </w:p>
    <w:p>
      <w:pPr>
        <w:jc w:val="center"/>
      </w:pPr>
      <w:r>
        <w:rPr>
          <w:rFonts w:ascii="宋体" w:hAnsi="宋体" w:eastAsia="宋体"/>
          <w:sz w:val="24"/>
        </w:rPr>
        <w:t>哦也！我们成功了！</w:t>
      </w:r>
    </w:p>
    <w:p>
      <w:pPr>
        <w:jc w:val="center"/>
      </w:pPr>
      <w:r>
        <w:rPr>
          <w:rFonts w:ascii="宋体" w:hAnsi="宋体" w:eastAsia="宋体"/>
          <w:sz w:val="24"/>
        </w:rPr>
        <w:t>我终于摘到了小星星！</w:t>
      </w:r>
    </w:p>
    <w:p>
      <w:pPr>
        <w:jc w:val="center"/>
      </w:pPr>
      <w:r>
        <w:rPr>
          <w:rFonts w:ascii="宋体" w:hAnsi="宋体" w:eastAsia="宋体"/>
          <w:sz w:val="24"/>
        </w:rPr>
        <w:t>可是忽然，咔嚓嚓</w:t>
      </w:r>
    </w:p>
    <w:p>
      <w:pPr>
        <w:jc w:val="center"/>
      </w:pPr>
      <w:r>
        <w:rPr>
          <w:rFonts w:ascii="宋体" w:hAnsi="宋体" w:eastAsia="宋体"/>
          <w:sz w:val="24"/>
        </w:rPr>
        <w:t>秋千居然……居然断掉了</w:t>
      </w:r>
    </w:p>
    <w:p>
      <w:pPr>
        <w:jc w:val="center"/>
      </w:pPr>
      <w:r>
        <w:rPr>
          <w:rFonts w:ascii="宋体" w:hAnsi="宋体" w:eastAsia="宋体"/>
          <w:sz w:val="24"/>
        </w:rPr>
        <w:t>我看见你冲过来想要接住我</w:t>
      </w:r>
    </w:p>
    <w:p>
      <w:pPr>
        <w:jc w:val="center"/>
      </w:pPr>
      <w:r>
        <w:rPr>
          <w:rFonts w:ascii="宋体" w:hAnsi="宋体" w:eastAsia="宋体"/>
          <w:sz w:val="24"/>
        </w:rPr>
        <w:t>我闭上眼等着跌落地面</w:t>
      </w:r>
    </w:p>
    <w:p>
      <w:pPr>
        <w:jc w:val="center"/>
      </w:pPr>
      <w:r>
        <w:rPr>
          <w:rFonts w:ascii="宋体" w:hAnsi="宋体" w:eastAsia="宋体"/>
          <w:sz w:val="24"/>
        </w:rPr>
        <w:t>我等啊等，怎么一直没有落地呢</w:t>
      </w:r>
    </w:p>
    <w:p>
      <w:pPr>
        <w:jc w:val="center"/>
      </w:pPr>
      <w:r>
        <w:rPr>
          <w:rFonts w:ascii="宋体" w:hAnsi="宋体" w:eastAsia="宋体"/>
          <w:sz w:val="24"/>
        </w:rPr>
        <w:t>忽然……我醒了过来</w:t>
      </w:r>
    </w:p>
    <w:p>
      <w:pPr>
        <w:jc w:val="center"/>
      </w:pPr>
      <w:r>
        <w:rPr>
          <w:rFonts w:ascii="宋体" w:hAnsi="宋体" w:eastAsia="宋体"/>
          <w:sz w:val="24"/>
        </w:rPr>
        <w:t>眼前用叶子做成的课本上</w:t>
      </w:r>
    </w:p>
    <w:p>
      <w:pPr>
        <w:jc w:val="center"/>
      </w:pPr>
      <w:r>
        <w:rPr>
          <w:rFonts w:ascii="宋体" w:hAnsi="宋体" w:eastAsia="宋体"/>
          <w:sz w:val="24"/>
        </w:rPr>
        <w:t>那些问问题的文字们啊</w:t>
      </w:r>
    </w:p>
    <w:p>
      <w:pPr>
        <w:jc w:val="center"/>
      </w:pPr>
      <w:r>
        <w:rPr>
          <w:rFonts w:ascii="宋体" w:hAnsi="宋体" w:eastAsia="宋体"/>
          <w:sz w:val="24"/>
        </w:rPr>
        <w:t>正在冲我眨着眼</w:t>
      </w:r>
    </w:p>
    <w:p>
      <w:pPr>
        <w:jc w:val="center"/>
      </w:pPr>
      <w:r>
        <w:rPr>
          <w:rFonts w:ascii="宋体" w:hAnsi="宋体" w:eastAsia="宋体"/>
          <w:sz w:val="24"/>
        </w:rPr>
        <w:t>唉，那就继续认真复习吧</w:t>
      </w:r>
    </w:p>
    <w:p>
      <w:pPr>
        <w:jc w:val="center"/>
      </w:pPr>
      <w:r>
        <w:rPr>
          <w:rFonts w:ascii="宋体" w:hAnsi="宋体" w:eastAsia="宋体"/>
          <w:sz w:val="24"/>
        </w:rPr>
        <w:t>考试结束后，我们再好好玩吧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