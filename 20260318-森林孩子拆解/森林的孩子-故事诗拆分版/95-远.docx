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95.远</w:t>
      </w:r>
    </w:p>
    <w:p/>
    <w:p>
      <w:pPr>
        <w:jc w:val="center"/>
      </w:pPr>
      <w:r>
        <w:rPr>
          <w:rFonts w:ascii="宋体" w:hAnsi="宋体" w:eastAsia="宋体"/>
          <w:sz w:val="24"/>
        </w:rPr>
        <w:t>你在冬天的夜晚</w:t>
      </w:r>
    </w:p>
    <w:p>
      <w:pPr>
        <w:jc w:val="center"/>
      </w:pPr>
      <w:r>
        <w:rPr>
          <w:rFonts w:ascii="宋体" w:hAnsi="宋体" w:eastAsia="宋体"/>
          <w:sz w:val="24"/>
        </w:rPr>
        <w:t>把一颗思念的心刻在树脚</w:t>
      </w:r>
    </w:p>
    <w:p>
      <w:pPr>
        <w:jc w:val="center"/>
      </w:pPr>
      <w:r>
        <w:rPr>
          <w:rFonts w:ascii="宋体" w:hAnsi="宋体" w:eastAsia="宋体"/>
          <w:sz w:val="24"/>
        </w:rPr>
        <w:t>月亮弯成一条河</w:t>
      </w:r>
    </w:p>
    <w:p>
      <w:pPr>
        <w:jc w:val="center"/>
      </w:pPr>
      <w:r>
        <w:rPr>
          <w:rFonts w:ascii="宋体" w:hAnsi="宋体" w:eastAsia="宋体"/>
          <w:sz w:val="24"/>
        </w:rPr>
        <w:t>收藏你伤心的泪水</w:t>
      </w:r>
    </w:p>
    <w:p>
      <w:pPr>
        <w:jc w:val="center"/>
      </w:pPr>
      <w:r>
        <w:rPr>
          <w:rFonts w:ascii="宋体" w:hAnsi="宋体" w:eastAsia="宋体"/>
          <w:sz w:val="24"/>
        </w:rPr>
        <w:t>我在夏天的午后</w:t>
      </w:r>
    </w:p>
    <w:p>
      <w:pPr>
        <w:jc w:val="center"/>
      </w:pPr>
      <w:r>
        <w:rPr>
          <w:rFonts w:ascii="宋体" w:hAnsi="宋体" w:eastAsia="宋体"/>
          <w:sz w:val="24"/>
        </w:rPr>
        <w:t>从战场回来</w:t>
      </w:r>
    </w:p>
    <w:p>
      <w:pPr>
        <w:jc w:val="center"/>
      </w:pPr>
      <w:r>
        <w:rPr>
          <w:rFonts w:ascii="宋体" w:hAnsi="宋体" w:eastAsia="宋体"/>
          <w:sz w:val="24"/>
        </w:rPr>
        <w:t>看到那颗心已经长高</w:t>
      </w:r>
    </w:p>
    <w:p>
      <w:pPr>
        <w:jc w:val="center"/>
      </w:pPr>
      <w:r>
        <w:rPr>
          <w:rFonts w:ascii="宋体" w:hAnsi="宋体" w:eastAsia="宋体"/>
          <w:sz w:val="24"/>
        </w:rPr>
        <w:t>被层层的叶子掩藏</w:t>
      </w:r>
    </w:p>
    <w:p>
      <w:pPr>
        <w:jc w:val="center"/>
      </w:pPr>
      <w:r>
        <w:rPr>
          <w:rFonts w:ascii="宋体" w:hAnsi="宋体" w:eastAsia="宋体"/>
          <w:sz w:val="24"/>
        </w:rPr>
        <w:t>可以战胜黑暗的法杖</w:t>
      </w:r>
    </w:p>
    <w:p>
      <w:pPr>
        <w:jc w:val="center"/>
      </w:pPr>
      <w:r>
        <w:rPr>
          <w:rFonts w:ascii="宋体" w:hAnsi="宋体" w:eastAsia="宋体"/>
          <w:sz w:val="24"/>
        </w:rPr>
        <w:t>却召不回远去的你</w:t>
      </w:r>
    </w:p>
    <w:p>
      <w:pPr>
        <w:jc w:val="center"/>
      </w:pPr>
      <w:r>
        <w:rPr>
          <w:rFonts w:ascii="宋体" w:hAnsi="宋体" w:eastAsia="宋体"/>
          <w:sz w:val="24"/>
        </w:rPr>
        <w:t>阳光再好我却感觉寒冷</w:t>
      </w:r>
    </w:p>
    <w:p>
      <w:pPr>
        <w:jc w:val="center"/>
      </w:pPr>
      <w:r>
        <w:rPr>
          <w:rFonts w:ascii="宋体" w:hAnsi="宋体" w:eastAsia="宋体"/>
          <w:sz w:val="24"/>
        </w:rPr>
        <w:t>真正的遥远叫做无奈</w:t>
      </w:r>
    </w:p>
    <w:p>
      <w:pPr>
        <w:jc w:val="center"/>
      </w:pPr>
      <w:r>
        <w:rPr>
          <w:rFonts w:ascii="宋体" w:hAnsi="宋体" w:eastAsia="宋体"/>
          <w:sz w:val="24"/>
        </w:rPr>
        <w:t>层层叠叠的叶子中间</w:t>
      </w:r>
    </w:p>
    <w:p>
      <w:pPr>
        <w:jc w:val="center"/>
      </w:pPr>
      <w:r>
        <w:rPr>
          <w:rFonts w:ascii="宋体" w:hAnsi="宋体" w:eastAsia="宋体"/>
          <w:sz w:val="24"/>
        </w:rPr>
        <w:t>风在来来回回地穿行</w:t>
      </w:r>
    </w:p>
    <w:p>
      <w:pPr>
        <w:jc w:val="center"/>
      </w:pPr>
      <w:r>
        <w:rPr>
          <w:rFonts w:ascii="宋体" w:hAnsi="宋体" w:eastAsia="宋体"/>
          <w:sz w:val="24"/>
        </w:rPr>
        <w:t>照不到阳光的阴影里</w:t>
      </w:r>
    </w:p>
    <w:p>
      <w:pPr>
        <w:jc w:val="center"/>
      </w:pPr>
      <w:r>
        <w:rPr>
          <w:rFonts w:ascii="宋体" w:hAnsi="宋体" w:eastAsia="宋体"/>
          <w:sz w:val="24"/>
        </w:rPr>
        <w:t>隐约听到轻声的呜咽</w:t>
      </w:r>
    </w:p>
    <w:p>
      <w:pPr>
        <w:jc w:val="center"/>
      </w:pPr>
      <w:r>
        <w:rPr>
          <w:rFonts w:ascii="宋体" w:hAnsi="宋体" w:eastAsia="宋体"/>
          <w:sz w:val="24"/>
        </w:rPr>
        <w:t>我用双手环绕树干</w:t>
      </w:r>
    </w:p>
    <w:p>
      <w:pPr>
        <w:jc w:val="center"/>
      </w:pPr>
      <w:r>
        <w:rPr>
          <w:rFonts w:ascii="宋体" w:hAnsi="宋体" w:eastAsia="宋体"/>
          <w:sz w:val="24"/>
        </w:rPr>
        <w:t>在想像中拥抱你</w:t>
      </w:r>
    </w:p>
    <w:p>
      <w:pPr>
        <w:jc w:val="center"/>
      </w:pPr>
      <w:r>
        <w:rPr>
          <w:rFonts w:ascii="宋体" w:hAnsi="宋体" w:eastAsia="宋体"/>
          <w:sz w:val="24"/>
        </w:rPr>
        <w:t>触碰到的冰冷手指</w:t>
      </w:r>
    </w:p>
    <w:p>
      <w:pPr>
        <w:jc w:val="center"/>
      </w:pPr>
      <w:r>
        <w:rPr>
          <w:rFonts w:ascii="宋体" w:hAnsi="宋体" w:eastAsia="宋体"/>
          <w:sz w:val="24"/>
        </w:rPr>
        <w:t>缠绕着不肯松开</w:t>
      </w:r>
    </w:p>
    <w:p>
      <w:pPr>
        <w:jc w:val="center"/>
      </w:pPr>
      <w:r>
        <w:rPr>
          <w:rFonts w:ascii="宋体" w:hAnsi="宋体" w:eastAsia="宋体"/>
          <w:sz w:val="24"/>
        </w:rPr>
        <w:t>远在远方的你</w:t>
      </w:r>
    </w:p>
    <w:p>
      <w:pPr>
        <w:jc w:val="center"/>
      </w:pPr>
      <w:r>
        <w:rPr>
          <w:rFonts w:ascii="宋体" w:hAnsi="宋体" w:eastAsia="宋体"/>
          <w:sz w:val="24"/>
        </w:rPr>
        <w:t>站在树下微笑的你</w:t>
      </w:r>
    </w:p>
    <w:p>
      <w:pPr>
        <w:jc w:val="center"/>
      </w:pPr>
      <w:r>
        <w:rPr>
          <w:rFonts w:ascii="宋体" w:hAnsi="宋体" w:eastAsia="宋体"/>
          <w:sz w:val="24"/>
        </w:rPr>
        <w:t>伸出手臂等待</w:t>
      </w:r>
    </w:p>
    <w:p>
      <w:pPr>
        <w:jc w:val="center"/>
      </w:pPr>
      <w:r>
        <w:rPr>
          <w:rFonts w:ascii="宋体" w:hAnsi="宋体" w:eastAsia="宋体"/>
          <w:sz w:val="24"/>
        </w:rPr>
        <w:t>我还给你一个真的拥抱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