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34.棋</w:t>
      </w:r>
    </w:p>
    <w:p/>
    <w:p>
      <w:pPr>
        <w:jc w:val="center"/>
      </w:pPr>
      <w:r>
        <w:rPr>
          <w:rFonts w:ascii="宋体" w:hAnsi="宋体" w:eastAsia="宋体"/>
          <w:sz w:val="24"/>
        </w:rPr>
        <w:t>小个子藏了一罐上好的蜂蜜</w:t>
      </w:r>
    </w:p>
    <w:p>
      <w:pPr>
        <w:jc w:val="center"/>
      </w:pPr>
      <w:r>
        <w:rPr>
          <w:rFonts w:ascii="宋体" w:hAnsi="宋体" w:eastAsia="宋体"/>
          <w:sz w:val="24"/>
        </w:rPr>
        <w:t>那是他给小熊看病的回报</w:t>
      </w:r>
    </w:p>
    <w:p>
      <w:pPr>
        <w:jc w:val="center"/>
      </w:pPr>
      <w:r>
        <w:rPr>
          <w:rFonts w:ascii="宋体" w:hAnsi="宋体" w:eastAsia="宋体"/>
          <w:sz w:val="24"/>
        </w:rPr>
        <w:t>我爬过山坡走过小桥</w:t>
      </w:r>
    </w:p>
    <w:p>
      <w:pPr>
        <w:jc w:val="center"/>
      </w:pPr>
      <w:r>
        <w:rPr>
          <w:rFonts w:ascii="宋体" w:hAnsi="宋体" w:eastAsia="宋体"/>
          <w:sz w:val="24"/>
        </w:rPr>
        <w:t>敲开树屋的门向他求些蜂蜜</w:t>
      </w:r>
    </w:p>
    <w:p>
      <w:pPr>
        <w:jc w:val="center"/>
      </w:pPr>
      <w:r>
        <w:rPr>
          <w:rFonts w:ascii="宋体" w:hAnsi="宋体" w:eastAsia="宋体"/>
          <w:sz w:val="24"/>
        </w:rPr>
        <w:t>小个子慢吞吞地带我到树下</w:t>
      </w:r>
    </w:p>
    <w:p>
      <w:pPr>
        <w:jc w:val="center"/>
      </w:pPr>
      <w:r>
        <w:rPr>
          <w:rFonts w:ascii="宋体" w:hAnsi="宋体" w:eastAsia="宋体"/>
          <w:sz w:val="24"/>
        </w:rPr>
        <w:t>走着比蜗牛还慢的小碎步</w:t>
      </w:r>
    </w:p>
    <w:p>
      <w:pPr>
        <w:jc w:val="center"/>
      </w:pPr>
      <w:r>
        <w:rPr>
          <w:rFonts w:ascii="宋体" w:hAnsi="宋体" w:eastAsia="宋体"/>
          <w:sz w:val="24"/>
        </w:rPr>
        <w:t>看到树下的石盘我立刻头大</w:t>
      </w:r>
    </w:p>
    <w:p>
      <w:pPr>
        <w:jc w:val="center"/>
      </w:pPr>
      <w:r>
        <w:rPr>
          <w:rFonts w:ascii="宋体" w:hAnsi="宋体" w:eastAsia="宋体"/>
          <w:sz w:val="24"/>
        </w:rPr>
        <w:t>好吧，好吧，这家伙的棋瘾又来了……</w:t>
      </w:r>
    </w:p>
    <w:p>
      <w:pPr>
        <w:jc w:val="center"/>
      </w:pPr>
      <w:r>
        <w:rPr>
          <w:rFonts w:ascii="宋体" w:hAnsi="宋体" w:eastAsia="宋体"/>
          <w:sz w:val="24"/>
        </w:rPr>
        <w:t>烽烟渐起边声连角</w:t>
      </w:r>
    </w:p>
    <w:p>
      <w:pPr>
        <w:jc w:val="center"/>
      </w:pPr>
      <w:r>
        <w:rPr>
          <w:rFonts w:ascii="宋体" w:hAnsi="宋体" w:eastAsia="宋体"/>
          <w:sz w:val="24"/>
        </w:rPr>
        <w:t>黑白兵士棋道纵横</w:t>
      </w:r>
    </w:p>
    <w:p>
      <w:pPr>
        <w:jc w:val="center"/>
      </w:pPr>
      <w:r>
        <w:rPr>
          <w:rFonts w:ascii="宋体" w:hAnsi="宋体" w:eastAsia="宋体"/>
          <w:sz w:val="24"/>
        </w:rPr>
        <w:t>运筹帷幄决胜围城</w:t>
      </w:r>
    </w:p>
    <w:p>
      <w:pPr>
        <w:jc w:val="center"/>
      </w:pPr>
      <w:r>
        <w:rPr>
          <w:rFonts w:ascii="宋体" w:hAnsi="宋体" w:eastAsia="宋体"/>
          <w:sz w:val="24"/>
        </w:rPr>
        <w:t>快些，快些，太阳要下山了呢</w:t>
      </w:r>
    </w:p>
    <w:p>
      <w:pPr>
        <w:jc w:val="center"/>
      </w:pPr>
      <w:r>
        <w:rPr>
          <w:rFonts w:ascii="宋体" w:hAnsi="宋体" w:eastAsia="宋体"/>
          <w:sz w:val="24"/>
        </w:rPr>
        <w:t>我突然抬头看着天空惊叹</w:t>
      </w:r>
    </w:p>
    <w:p>
      <w:pPr>
        <w:jc w:val="center"/>
      </w:pPr>
      <w:r>
        <w:rPr>
          <w:rFonts w:ascii="宋体" w:hAnsi="宋体" w:eastAsia="宋体"/>
          <w:sz w:val="24"/>
        </w:rPr>
        <w:t>小个子不为所动撇撇小嘴</w:t>
      </w:r>
    </w:p>
    <w:p>
      <w:pPr>
        <w:jc w:val="center"/>
      </w:pPr>
      <w:r>
        <w:rPr>
          <w:rFonts w:ascii="宋体" w:hAnsi="宋体" w:eastAsia="宋体"/>
          <w:sz w:val="24"/>
        </w:rPr>
        <w:t>——又来这一套</w:t>
      </w:r>
    </w:p>
    <w:p>
      <w:pPr>
        <w:jc w:val="center"/>
      </w:pPr>
      <w:r>
        <w:rPr>
          <w:rFonts w:ascii="宋体" w:hAnsi="宋体" w:eastAsia="宋体"/>
          <w:sz w:val="24"/>
        </w:rPr>
        <w:t>——别想再偷我棋子</w:t>
      </w:r>
    </w:p>
    <w:p>
      <w:pPr>
        <w:jc w:val="center"/>
      </w:pPr>
      <w:r>
        <w:rPr>
          <w:rFonts w:ascii="宋体" w:hAnsi="宋体" w:eastAsia="宋体"/>
          <w:sz w:val="24"/>
        </w:rPr>
        <w:t>我咬着手指眉头紧锁</w:t>
      </w:r>
    </w:p>
    <w:p>
      <w:pPr>
        <w:jc w:val="center"/>
      </w:pPr>
      <w:r>
        <w:rPr>
          <w:rFonts w:ascii="宋体" w:hAnsi="宋体" w:eastAsia="宋体"/>
          <w:sz w:val="24"/>
        </w:rPr>
        <w:t>灵光一现怪招出袖</w:t>
      </w:r>
    </w:p>
    <w:p>
      <w:pPr>
        <w:jc w:val="center"/>
      </w:pPr>
      <w:r>
        <w:rPr>
          <w:rFonts w:ascii="宋体" w:hAnsi="宋体" w:eastAsia="宋体"/>
          <w:sz w:val="24"/>
        </w:rPr>
        <w:t>黑子兵团绝地反攻士气大振</w:t>
      </w:r>
    </w:p>
    <w:p>
      <w:pPr>
        <w:jc w:val="center"/>
      </w:pPr>
      <w:r>
        <w:rPr>
          <w:rFonts w:ascii="宋体" w:hAnsi="宋体" w:eastAsia="宋体"/>
          <w:sz w:val="24"/>
        </w:rPr>
        <w:t>白子将士退入死角</w:t>
      </w:r>
    </w:p>
    <w:p>
      <w:pPr>
        <w:jc w:val="center"/>
      </w:pPr>
      <w:r>
        <w:rPr>
          <w:rFonts w:ascii="宋体" w:hAnsi="宋体" w:eastAsia="宋体"/>
          <w:sz w:val="24"/>
        </w:rPr>
        <w:t>小个子捶胸顿足高喊不服</w:t>
      </w:r>
    </w:p>
    <w:p>
      <w:pPr>
        <w:jc w:val="center"/>
      </w:pPr>
      <w:r>
        <w:rPr>
          <w:rFonts w:ascii="宋体" w:hAnsi="宋体" w:eastAsia="宋体"/>
          <w:sz w:val="24"/>
        </w:rPr>
        <w:t>忿忿钻入他的秘密树洞</w:t>
      </w:r>
    </w:p>
    <w:p>
      <w:pPr>
        <w:jc w:val="center"/>
      </w:pPr>
      <w:r>
        <w:rPr>
          <w:rFonts w:ascii="宋体" w:hAnsi="宋体" w:eastAsia="宋体"/>
          <w:sz w:val="24"/>
        </w:rPr>
        <w:t>无比心疼地盛出一杯蜂蜜</w:t>
      </w:r>
    </w:p>
    <w:p>
      <w:pPr>
        <w:jc w:val="center"/>
      </w:pPr>
      <w:r>
        <w:rPr>
          <w:rFonts w:ascii="宋体" w:hAnsi="宋体" w:eastAsia="宋体"/>
          <w:sz w:val="24"/>
        </w:rPr>
        <w:t>我飞奔回家不理他的约战</w:t>
      </w:r>
    </w:p>
    <w:p>
      <w:pPr>
        <w:jc w:val="center"/>
      </w:pPr>
      <w:r>
        <w:rPr>
          <w:rFonts w:ascii="宋体" w:hAnsi="宋体" w:eastAsia="宋体"/>
          <w:sz w:val="24"/>
        </w:rPr>
        <w:t>早上在日出前采集的露水</w:t>
      </w:r>
    </w:p>
    <w:p>
      <w:pPr>
        <w:jc w:val="center"/>
      </w:pPr>
      <w:r>
        <w:rPr>
          <w:rFonts w:ascii="宋体" w:hAnsi="宋体" w:eastAsia="宋体"/>
          <w:sz w:val="24"/>
        </w:rPr>
        <w:t>加一点点的蜂蜜</w:t>
      </w:r>
    </w:p>
    <w:p>
      <w:pPr>
        <w:jc w:val="center"/>
      </w:pPr>
      <w:r>
        <w:rPr>
          <w:rFonts w:ascii="宋体" w:hAnsi="宋体" w:eastAsia="宋体"/>
          <w:sz w:val="24"/>
        </w:rPr>
        <w:t>看着你喝下去时美美的笑</w:t>
      </w:r>
    </w:p>
    <w:p>
      <w:pPr>
        <w:jc w:val="center"/>
      </w:pPr>
      <w:r>
        <w:rPr>
          <w:rFonts w:ascii="宋体" w:hAnsi="宋体" w:eastAsia="宋体"/>
          <w:sz w:val="24"/>
        </w:rPr>
        <w:t>空气在月色里变得好甜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