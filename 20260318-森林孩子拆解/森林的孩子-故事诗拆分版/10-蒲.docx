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10.蒲</w:t>
      </w:r>
    </w:p>
    <w:p/>
    <w:p>
      <w:pPr>
        <w:jc w:val="center"/>
      </w:pPr>
      <w:r>
        <w:rPr>
          <w:rFonts w:ascii="宋体" w:hAnsi="宋体" w:eastAsia="宋体"/>
          <w:sz w:val="24"/>
        </w:rPr>
        <w:t>童年</w:t>
      </w:r>
    </w:p>
    <w:p>
      <w:pPr>
        <w:jc w:val="center"/>
      </w:pPr>
      <w:r>
        <w:rPr>
          <w:rFonts w:ascii="宋体" w:hAnsi="宋体" w:eastAsia="宋体"/>
          <w:sz w:val="24"/>
        </w:rPr>
        <w:t>和着那年</w:t>
      </w:r>
    </w:p>
    <w:p>
      <w:pPr>
        <w:jc w:val="center"/>
      </w:pPr>
      <w:r>
        <w:rPr>
          <w:rFonts w:ascii="宋体" w:hAnsi="宋体" w:eastAsia="宋体"/>
          <w:sz w:val="24"/>
        </w:rPr>
        <w:t>田野里的蒲公英</w:t>
      </w:r>
    </w:p>
    <w:p>
      <w:pPr>
        <w:jc w:val="center"/>
      </w:pPr>
      <w:r>
        <w:rPr>
          <w:rFonts w:ascii="宋体" w:hAnsi="宋体" w:eastAsia="宋体"/>
          <w:sz w:val="24"/>
        </w:rPr>
        <w:t>一起散落天涯</w:t>
      </w:r>
    </w:p>
    <w:p>
      <w:pPr>
        <w:jc w:val="center"/>
      </w:pPr>
      <w:r>
        <w:rPr>
          <w:rFonts w:ascii="宋体" w:hAnsi="宋体" w:eastAsia="宋体"/>
          <w:sz w:val="24"/>
        </w:rPr>
        <w:t>——可是</w:t>
      </w:r>
    </w:p>
    <w:p>
      <w:pPr>
        <w:jc w:val="center"/>
      </w:pPr>
      <w:r>
        <w:rPr>
          <w:rFonts w:ascii="宋体" w:hAnsi="宋体" w:eastAsia="宋体"/>
          <w:sz w:val="24"/>
        </w:rPr>
        <w:t>不对啊</w:t>
      </w:r>
    </w:p>
    <w:p>
      <w:pPr>
        <w:jc w:val="center"/>
      </w:pPr>
      <w:r>
        <w:rPr>
          <w:rFonts w:ascii="宋体" w:hAnsi="宋体" w:eastAsia="宋体"/>
          <w:sz w:val="24"/>
        </w:rPr>
        <w:t>我明明看到它</w:t>
      </w:r>
    </w:p>
    <w:p>
      <w:pPr>
        <w:jc w:val="center"/>
      </w:pPr>
      <w:r>
        <w:rPr>
          <w:rFonts w:ascii="宋体" w:hAnsi="宋体" w:eastAsia="宋体"/>
          <w:sz w:val="24"/>
        </w:rPr>
        <w:t>还在你微笑的眼角</w:t>
      </w:r>
    </w:p>
    <w:p>
      <w:pPr>
        <w:jc w:val="center"/>
      </w:pPr>
      <w:r>
        <w:rPr>
          <w:rFonts w:ascii="宋体" w:hAnsi="宋体" w:eastAsia="宋体"/>
          <w:sz w:val="24"/>
        </w:rPr>
        <w:t>还在你翘起的嘴角</w:t>
      </w:r>
    </w:p>
    <w:p>
      <w:pPr>
        <w:jc w:val="center"/>
      </w:pPr>
      <w:r>
        <w:rPr>
          <w:rFonts w:ascii="宋体" w:hAnsi="宋体" w:eastAsia="宋体"/>
          <w:sz w:val="24"/>
        </w:rPr>
        <w:t>还在你沉思时</w:t>
      </w:r>
    </w:p>
    <w:p>
      <w:pPr>
        <w:jc w:val="center"/>
      </w:pPr>
      <w:r>
        <w:rPr>
          <w:rFonts w:ascii="宋体" w:hAnsi="宋体" w:eastAsia="宋体"/>
          <w:sz w:val="24"/>
        </w:rPr>
        <w:t>不停缠绕一缕头发的</w:t>
      </w:r>
    </w:p>
    <w:p>
      <w:pPr>
        <w:jc w:val="center"/>
      </w:pPr>
      <w:r>
        <w:rPr>
          <w:rFonts w:ascii="宋体" w:hAnsi="宋体" w:eastAsia="宋体"/>
          <w:sz w:val="24"/>
        </w:rPr>
        <w:t>手指上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