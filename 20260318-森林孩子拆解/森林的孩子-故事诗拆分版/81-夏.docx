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81.夏</w:t>
      </w:r>
    </w:p>
    <w:p/>
    <w:p>
      <w:pPr>
        <w:jc w:val="center"/>
      </w:pPr>
      <w:r>
        <w:rPr>
          <w:rFonts w:ascii="宋体" w:hAnsi="宋体" w:eastAsia="宋体"/>
          <w:sz w:val="24"/>
        </w:rPr>
        <w:t>天各一方的距离</w:t>
      </w:r>
    </w:p>
    <w:p>
      <w:pPr>
        <w:jc w:val="center"/>
      </w:pPr>
      <w:r>
        <w:rPr>
          <w:rFonts w:ascii="宋体" w:hAnsi="宋体" w:eastAsia="宋体"/>
          <w:sz w:val="24"/>
        </w:rPr>
        <w:t>被飞升的魂灵</w:t>
      </w:r>
    </w:p>
    <w:p>
      <w:pPr>
        <w:jc w:val="center"/>
      </w:pPr>
      <w:r>
        <w:rPr>
          <w:rFonts w:ascii="宋体" w:hAnsi="宋体" w:eastAsia="宋体"/>
          <w:sz w:val="24"/>
        </w:rPr>
        <w:t>在夜的森林里</w:t>
      </w:r>
    </w:p>
    <w:p>
      <w:pPr>
        <w:jc w:val="center"/>
      </w:pPr>
      <w:r>
        <w:rPr>
          <w:rFonts w:ascii="宋体" w:hAnsi="宋体" w:eastAsia="宋体"/>
          <w:sz w:val="24"/>
        </w:rPr>
        <w:t>冲破 跨越</w:t>
      </w:r>
    </w:p>
    <w:p>
      <w:pPr>
        <w:jc w:val="center"/>
      </w:pPr>
      <w:r>
        <w:rPr>
          <w:rFonts w:ascii="宋体" w:hAnsi="宋体" w:eastAsia="宋体"/>
          <w:sz w:val="24"/>
        </w:rPr>
        <w:t>两个影子一起听</w:t>
      </w:r>
    </w:p>
    <w:p>
      <w:pPr>
        <w:jc w:val="center"/>
      </w:pPr>
      <w:r>
        <w:rPr>
          <w:rFonts w:ascii="宋体" w:hAnsi="宋体" w:eastAsia="宋体"/>
          <w:sz w:val="24"/>
        </w:rPr>
        <w:t>老树安详的低吟</w:t>
      </w:r>
    </w:p>
    <w:p>
      <w:pPr>
        <w:jc w:val="center"/>
      </w:pPr>
      <w:r>
        <w:rPr>
          <w:rFonts w:ascii="宋体" w:hAnsi="宋体" w:eastAsia="宋体"/>
          <w:sz w:val="24"/>
        </w:rPr>
        <w:t>抚平白昼隐约的伤痕</w:t>
      </w:r>
    </w:p>
    <w:p>
      <w:pPr>
        <w:jc w:val="center"/>
      </w:pPr>
      <w:r>
        <w:rPr>
          <w:rFonts w:ascii="宋体" w:hAnsi="宋体" w:eastAsia="宋体"/>
          <w:sz w:val="24"/>
        </w:rPr>
        <w:t>将阳光封存心底</w:t>
      </w:r>
    </w:p>
    <w:p>
      <w:pPr>
        <w:jc w:val="center"/>
      </w:pPr>
      <w:r>
        <w:rPr>
          <w:rFonts w:ascii="宋体" w:hAnsi="宋体" w:eastAsia="宋体"/>
          <w:sz w:val="24"/>
        </w:rPr>
        <w:t>手指随着轻巧的音符</w:t>
      </w:r>
    </w:p>
    <w:p>
      <w:pPr>
        <w:jc w:val="center"/>
      </w:pPr>
      <w:r>
        <w:rPr>
          <w:rFonts w:ascii="宋体" w:hAnsi="宋体" w:eastAsia="宋体"/>
          <w:sz w:val="24"/>
        </w:rPr>
        <w:t>抚过深浅高低的沟壑</w:t>
      </w:r>
    </w:p>
    <w:p>
      <w:pPr>
        <w:jc w:val="center"/>
      </w:pPr>
      <w:r>
        <w:rPr>
          <w:rFonts w:ascii="宋体" w:hAnsi="宋体" w:eastAsia="宋体"/>
          <w:sz w:val="24"/>
        </w:rPr>
        <w:t>用沉睡的记忆</w:t>
      </w:r>
    </w:p>
    <w:p>
      <w:pPr>
        <w:jc w:val="center"/>
      </w:pPr>
      <w:r>
        <w:rPr>
          <w:rFonts w:ascii="宋体" w:hAnsi="宋体" w:eastAsia="宋体"/>
          <w:sz w:val="24"/>
        </w:rPr>
        <w:t>涂满心底的纹路</w:t>
      </w:r>
    </w:p>
    <w:p>
      <w:pPr>
        <w:jc w:val="center"/>
      </w:pPr>
      <w:r>
        <w:rPr>
          <w:rFonts w:ascii="宋体" w:hAnsi="宋体" w:eastAsia="宋体"/>
          <w:sz w:val="24"/>
        </w:rPr>
        <w:t>别怕啊</w:t>
      </w:r>
    </w:p>
    <w:p>
      <w:pPr>
        <w:jc w:val="center"/>
      </w:pPr>
      <w:r>
        <w:rPr>
          <w:rFonts w:ascii="宋体" w:hAnsi="宋体" w:eastAsia="宋体"/>
          <w:sz w:val="24"/>
        </w:rPr>
        <w:t>胆小的、精灵的孩子</w:t>
      </w:r>
    </w:p>
    <w:p>
      <w:pPr>
        <w:jc w:val="center"/>
      </w:pPr>
      <w:r>
        <w:rPr>
          <w:rFonts w:ascii="宋体" w:hAnsi="宋体" w:eastAsia="宋体"/>
          <w:sz w:val="24"/>
        </w:rPr>
        <w:t>别再蜷缩在树洞里</w:t>
      </w:r>
    </w:p>
    <w:p>
      <w:pPr>
        <w:jc w:val="center"/>
      </w:pPr>
      <w:r>
        <w:rPr>
          <w:rFonts w:ascii="宋体" w:hAnsi="宋体" w:eastAsia="宋体"/>
          <w:sz w:val="24"/>
        </w:rPr>
        <w:t>藏起翅膀和手</w:t>
      </w:r>
    </w:p>
    <w:p>
      <w:pPr>
        <w:jc w:val="center"/>
      </w:pPr>
      <w:r>
        <w:rPr>
          <w:rFonts w:ascii="宋体" w:hAnsi="宋体" w:eastAsia="宋体"/>
          <w:sz w:val="24"/>
        </w:rPr>
        <w:t>拨开额上的发</w:t>
      </w:r>
    </w:p>
    <w:p>
      <w:pPr>
        <w:jc w:val="center"/>
      </w:pPr>
      <w:r>
        <w:rPr>
          <w:rFonts w:ascii="宋体" w:hAnsi="宋体" w:eastAsia="宋体"/>
          <w:sz w:val="24"/>
        </w:rPr>
        <w:t>露出暗夜里也会闪亮的印记</w:t>
      </w:r>
    </w:p>
    <w:p>
      <w:pPr>
        <w:jc w:val="center"/>
      </w:pPr>
      <w:r>
        <w:rPr>
          <w:rFonts w:ascii="宋体" w:hAnsi="宋体" w:eastAsia="宋体"/>
          <w:sz w:val="24"/>
        </w:rPr>
        <w:t>牵着我的手</w:t>
      </w:r>
    </w:p>
    <w:p>
      <w:pPr>
        <w:jc w:val="center"/>
      </w:pPr>
      <w:r>
        <w:rPr>
          <w:rFonts w:ascii="宋体" w:hAnsi="宋体" w:eastAsia="宋体"/>
          <w:sz w:val="24"/>
        </w:rPr>
        <w:t>让我带你回家</w:t>
      </w:r>
    </w:p>
    <w:p>
      <w:pPr>
        <w:jc w:val="center"/>
      </w:pPr>
      <w:r>
        <w:rPr>
          <w:rFonts w:ascii="宋体" w:hAnsi="宋体" w:eastAsia="宋体"/>
          <w:sz w:val="24"/>
        </w:rPr>
        <w:t>跌落进梦里</w:t>
      </w:r>
    </w:p>
    <w:p>
      <w:pPr>
        <w:jc w:val="center"/>
      </w:pPr>
      <w:r>
        <w:rPr>
          <w:rFonts w:ascii="宋体" w:hAnsi="宋体" w:eastAsia="宋体"/>
          <w:sz w:val="24"/>
        </w:rPr>
        <w:t>看见模糊的影子</w:t>
      </w:r>
    </w:p>
    <w:p>
      <w:pPr>
        <w:jc w:val="center"/>
      </w:pPr>
      <w:r>
        <w:rPr>
          <w:rFonts w:ascii="宋体" w:hAnsi="宋体" w:eastAsia="宋体"/>
          <w:sz w:val="24"/>
        </w:rPr>
        <w:t>走过来相拥</w:t>
      </w:r>
    </w:p>
    <w:p>
      <w:pPr>
        <w:jc w:val="center"/>
      </w:pPr>
      <w:r>
        <w:rPr>
          <w:rFonts w:ascii="宋体" w:hAnsi="宋体" w:eastAsia="宋体"/>
          <w:sz w:val="24"/>
        </w:rPr>
        <w:t>眉头嘴角舒展荡漾</w:t>
      </w:r>
    </w:p>
    <w:p>
      <w:pPr>
        <w:jc w:val="center"/>
      </w:pPr>
      <w:r>
        <w:rPr>
          <w:rFonts w:ascii="宋体" w:hAnsi="宋体" w:eastAsia="宋体"/>
          <w:sz w:val="24"/>
        </w:rPr>
        <w:t>清晨的阳光如丝般铺起</w:t>
      </w:r>
    </w:p>
    <w:p>
      <w:pPr>
        <w:jc w:val="center"/>
      </w:pPr>
      <w:r>
        <w:rPr>
          <w:rFonts w:ascii="宋体" w:hAnsi="宋体" w:eastAsia="宋体"/>
          <w:sz w:val="24"/>
        </w:rPr>
        <w:t>雀鸟欢畅翱翔</w:t>
      </w:r>
    </w:p>
    <w:p>
      <w:pPr>
        <w:jc w:val="center"/>
      </w:pPr>
      <w:r>
        <w:rPr>
          <w:rFonts w:ascii="宋体" w:hAnsi="宋体" w:eastAsia="宋体"/>
          <w:sz w:val="24"/>
        </w:rPr>
        <w:t>你缓缓醒来</w:t>
      </w:r>
    </w:p>
    <w:p>
      <w:pPr>
        <w:jc w:val="center"/>
      </w:pPr>
      <w:r>
        <w:rPr>
          <w:rFonts w:ascii="宋体" w:hAnsi="宋体" w:eastAsia="宋体"/>
          <w:sz w:val="24"/>
        </w:rPr>
        <w:t>脚边有片巨大的荷叶</w:t>
      </w:r>
    </w:p>
    <w:p>
      <w:pPr>
        <w:jc w:val="center"/>
      </w:pPr>
      <w:r>
        <w:rPr>
          <w:rFonts w:ascii="宋体" w:hAnsi="宋体" w:eastAsia="宋体"/>
          <w:sz w:val="24"/>
        </w:rPr>
        <w:t>叶子下面藏着的</w:t>
      </w:r>
    </w:p>
    <w:p>
      <w:pPr>
        <w:jc w:val="center"/>
      </w:pPr>
      <w:r>
        <w:rPr>
          <w:rFonts w:ascii="宋体" w:hAnsi="宋体" w:eastAsia="宋体"/>
          <w:sz w:val="24"/>
        </w:rPr>
        <w:t>是尚未开放的荷花</w:t>
      </w:r>
    </w:p>
    <w:p>
      <w:pPr>
        <w:jc w:val="center"/>
      </w:pPr>
      <w:r>
        <w:rPr>
          <w:rFonts w:ascii="宋体" w:hAnsi="宋体" w:eastAsia="宋体"/>
          <w:sz w:val="24"/>
        </w:rPr>
        <w:t>莲蓬上露珠的光芒</w:t>
      </w:r>
    </w:p>
    <w:p>
      <w:pPr>
        <w:jc w:val="center"/>
      </w:pPr>
      <w:r>
        <w:rPr>
          <w:rFonts w:ascii="宋体" w:hAnsi="宋体" w:eastAsia="宋体"/>
          <w:sz w:val="24"/>
        </w:rPr>
        <w:t>映着微笑的脸庞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