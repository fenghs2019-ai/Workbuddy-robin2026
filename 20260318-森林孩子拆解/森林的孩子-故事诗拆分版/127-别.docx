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127.别</w:t>
      </w:r>
    </w:p>
    <w:p/>
    <w:p>
      <w:pPr>
        <w:jc w:val="center"/>
      </w:pPr>
      <w:r>
        <w:rPr>
          <w:rFonts w:ascii="宋体" w:hAnsi="宋体" w:eastAsia="宋体"/>
          <w:sz w:val="24"/>
        </w:rPr>
        <w:t>你晃着双脚坐在树上</w:t>
      </w:r>
    </w:p>
    <w:p>
      <w:pPr>
        <w:jc w:val="center"/>
      </w:pPr>
      <w:r>
        <w:rPr>
          <w:rFonts w:ascii="宋体" w:hAnsi="宋体" w:eastAsia="宋体"/>
          <w:sz w:val="24"/>
        </w:rPr>
        <w:t>昂头    望向深远天空</w:t>
      </w:r>
    </w:p>
    <w:p>
      <w:pPr>
        <w:jc w:val="center"/>
      </w:pPr>
      <w:r>
        <w:rPr>
          <w:rFonts w:ascii="宋体" w:hAnsi="宋体" w:eastAsia="宋体"/>
          <w:sz w:val="24"/>
        </w:rPr>
        <w:t>耐心等待月亮的出现</w:t>
      </w:r>
    </w:p>
    <w:p>
      <w:pPr>
        <w:jc w:val="center"/>
      </w:pPr>
      <w:r>
        <w:rPr>
          <w:rFonts w:ascii="宋体" w:hAnsi="宋体" w:eastAsia="宋体"/>
          <w:sz w:val="24"/>
        </w:rPr>
        <w:t>等月亮下的你的影子</w:t>
      </w:r>
    </w:p>
    <w:p>
      <w:pPr>
        <w:jc w:val="center"/>
      </w:pPr>
      <w:r>
        <w:rPr>
          <w:rFonts w:ascii="宋体" w:hAnsi="宋体" w:eastAsia="宋体"/>
          <w:sz w:val="24"/>
        </w:rPr>
        <w:t>长老说</w:t>
      </w:r>
    </w:p>
    <w:p>
      <w:pPr>
        <w:jc w:val="center"/>
      </w:pPr>
      <w:r>
        <w:rPr>
          <w:rFonts w:ascii="宋体" w:hAnsi="宋体" w:eastAsia="宋体"/>
          <w:sz w:val="24"/>
        </w:rPr>
        <w:t>每个人都会有很多的影子</w:t>
      </w:r>
    </w:p>
    <w:p>
      <w:pPr>
        <w:jc w:val="center"/>
      </w:pPr>
      <w:r>
        <w:rPr>
          <w:rFonts w:ascii="宋体" w:hAnsi="宋体" w:eastAsia="宋体"/>
          <w:sz w:val="24"/>
        </w:rPr>
        <w:t>每天每夜    你路过的每处</w:t>
      </w:r>
    </w:p>
    <w:p>
      <w:pPr>
        <w:jc w:val="center"/>
      </w:pPr>
      <w:r>
        <w:rPr>
          <w:rFonts w:ascii="宋体" w:hAnsi="宋体" w:eastAsia="宋体"/>
          <w:sz w:val="24"/>
        </w:rPr>
        <w:t>前天的    昨天的    今天的</w:t>
      </w:r>
    </w:p>
    <w:p>
      <w:pPr>
        <w:jc w:val="center"/>
      </w:pPr>
      <w:r>
        <w:rPr>
          <w:rFonts w:ascii="宋体" w:hAnsi="宋体" w:eastAsia="宋体"/>
          <w:sz w:val="24"/>
        </w:rPr>
        <w:t>月亮下的    太阳下的    篝火旁的</w:t>
      </w:r>
    </w:p>
    <w:p>
      <w:pPr>
        <w:jc w:val="center"/>
      </w:pPr>
      <w:r>
        <w:rPr>
          <w:rFonts w:ascii="宋体" w:hAnsi="宋体" w:eastAsia="宋体"/>
          <w:sz w:val="24"/>
        </w:rPr>
        <w:t>还有藏在心底的    看不见的影子</w:t>
      </w:r>
    </w:p>
    <w:p>
      <w:pPr>
        <w:jc w:val="center"/>
      </w:pPr>
      <w:r>
        <w:rPr>
          <w:rFonts w:ascii="宋体" w:hAnsi="宋体" w:eastAsia="宋体"/>
          <w:sz w:val="24"/>
        </w:rPr>
        <w:t>月光如约    倾泻林间</w:t>
      </w:r>
    </w:p>
    <w:p>
      <w:pPr>
        <w:jc w:val="center"/>
      </w:pPr>
      <w:r>
        <w:rPr>
          <w:rFonts w:ascii="宋体" w:hAnsi="宋体" w:eastAsia="宋体"/>
          <w:sz w:val="24"/>
        </w:rPr>
        <w:t>月亮下的    你的影子</w:t>
      </w:r>
    </w:p>
    <w:p>
      <w:pPr>
        <w:jc w:val="center"/>
      </w:pPr>
      <w:r>
        <w:rPr>
          <w:rFonts w:ascii="宋体" w:hAnsi="宋体" w:eastAsia="宋体"/>
          <w:sz w:val="24"/>
        </w:rPr>
        <w:t>爬上老树    陪着你晃着双脚</w:t>
      </w:r>
    </w:p>
    <w:p>
      <w:pPr>
        <w:jc w:val="center"/>
      </w:pPr>
      <w:r>
        <w:rPr>
          <w:rFonts w:ascii="宋体" w:hAnsi="宋体" w:eastAsia="宋体"/>
          <w:sz w:val="24"/>
        </w:rPr>
        <w:t>月亮下的你的影子    不说话</w:t>
      </w:r>
    </w:p>
    <w:p>
      <w:pPr>
        <w:jc w:val="center"/>
      </w:pPr>
      <w:r>
        <w:rPr>
          <w:rFonts w:ascii="宋体" w:hAnsi="宋体" w:eastAsia="宋体"/>
          <w:sz w:val="24"/>
        </w:rPr>
        <w:t>直到你闭上眼睡去的那一刻</w:t>
      </w:r>
    </w:p>
    <w:p>
      <w:pPr>
        <w:jc w:val="center"/>
      </w:pPr>
      <w:r>
        <w:rPr>
          <w:rFonts w:ascii="宋体" w:hAnsi="宋体" w:eastAsia="宋体"/>
          <w:sz w:val="24"/>
        </w:rPr>
        <w:t>月亮下的你的影子开始说话</w:t>
      </w:r>
    </w:p>
    <w:p>
      <w:pPr>
        <w:jc w:val="center"/>
      </w:pPr>
      <w:r>
        <w:rPr>
          <w:rFonts w:ascii="宋体" w:hAnsi="宋体" w:eastAsia="宋体"/>
          <w:sz w:val="24"/>
        </w:rPr>
        <w:t>那些来不及说给你听的话</w:t>
      </w:r>
    </w:p>
    <w:p>
      <w:pPr>
        <w:jc w:val="center"/>
      </w:pPr>
      <w:r>
        <w:rPr>
          <w:rFonts w:ascii="宋体" w:hAnsi="宋体" w:eastAsia="宋体"/>
          <w:sz w:val="24"/>
        </w:rPr>
        <w:t>被藏进六瓣的花里冻起来</w:t>
      </w:r>
    </w:p>
    <w:p>
      <w:pPr>
        <w:jc w:val="center"/>
      </w:pPr>
      <w:r>
        <w:rPr>
          <w:rFonts w:ascii="宋体" w:hAnsi="宋体" w:eastAsia="宋体"/>
          <w:sz w:val="24"/>
        </w:rPr>
        <w:t>清晨的太阳带来一个新的影子</w:t>
      </w:r>
    </w:p>
    <w:p>
      <w:pPr>
        <w:jc w:val="center"/>
      </w:pPr>
      <w:r>
        <w:rPr>
          <w:rFonts w:ascii="宋体" w:hAnsi="宋体" w:eastAsia="宋体"/>
          <w:sz w:val="24"/>
        </w:rPr>
        <w:t>阳光下的你的影子    抬起手指</w:t>
      </w:r>
    </w:p>
    <w:p>
      <w:pPr>
        <w:jc w:val="center"/>
      </w:pPr>
      <w:r>
        <w:rPr>
          <w:rFonts w:ascii="宋体" w:hAnsi="宋体" w:eastAsia="宋体"/>
          <w:sz w:val="24"/>
        </w:rPr>
        <w:t>指向停在你肩上的    六瓣雪花</w:t>
      </w:r>
    </w:p>
    <w:p>
      <w:pPr>
        <w:jc w:val="center"/>
      </w:pPr>
      <w:r>
        <w:rPr>
          <w:rFonts w:ascii="宋体" w:hAnsi="宋体" w:eastAsia="宋体"/>
          <w:sz w:val="24"/>
        </w:rPr>
        <w:t>封装了言语的符号    瞬间融化</w:t>
      </w:r>
    </w:p>
    <w:p>
      <w:pPr>
        <w:jc w:val="center"/>
      </w:pPr>
      <w:r>
        <w:rPr>
          <w:rFonts w:ascii="宋体" w:hAnsi="宋体" w:eastAsia="宋体"/>
          <w:sz w:val="24"/>
        </w:rPr>
        <w:t>你听见    月亮下的你的影子的    告别</w:t>
      </w:r>
    </w:p>
    <w:p>
      <w:pPr>
        <w:jc w:val="center"/>
      </w:pPr>
      <w:r>
        <w:rPr>
          <w:rFonts w:ascii="宋体" w:hAnsi="宋体" w:eastAsia="宋体"/>
          <w:sz w:val="24"/>
        </w:rPr>
        <w:t>你知道    这是一场无法再见的    离别</w:t>
      </w:r>
    </w:p>
    <w:p>
      <w:pPr>
        <w:jc w:val="center"/>
      </w:pPr>
      <w:r>
        <w:rPr>
          <w:rFonts w:ascii="宋体" w:hAnsi="宋体" w:eastAsia="宋体"/>
          <w:sz w:val="24"/>
        </w:rPr>
        <w:t>你看见    阳光下的你的影子的    憨笑</w:t>
      </w:r>
    </w:p>
    <w:p>
      <w:pPr>
        <w:jc w:val="center"/>
      </w:pPr>
      <w:r>
        <w:rPr>
          <w:rFonts w:ascii="宋体" w:hAnsi="宋体" w:eastAsia="宋体"/>
          <w:sz w:val="24"/>
        </w:rPr>
        <w:t>你明白    会有更多的再见是再也不见</w:t>
      </w:r>
    </w:p>
    <w:p>
      <w:pPr>
        <w:jc w:val="center"/>
      </w:pPr>
      <w:r>
        <w:rPr>
          <w:rFonts w:ascii="宋体" w:hAnsi="宋体" w:eastAsia="宋体"/>
          <w:sz w:val="24"/>
        </w:rPr>
        <w:t>你擦去阳光下的你的影子    眼角的露珠</w:t>
      </w:r>
    </w:p>
    <w:p>
      <w:pPr>
        <w:jc w:val="center"/>
      </w:pPr>
      <w:r>
        <w:rPr>
          <w:rFonts w:ascii="宋体" w:hAnsi="宋体" w:eastAsia="宋体"/>
          <w:sz w:val="24"/>
        </w:rPr>
        <w:t>你送给月亮下的你的影子    闪亮的微笑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