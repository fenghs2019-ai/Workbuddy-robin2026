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161.祈</w:t>
      </w:r>
    </w:p>
    <w:p/>
    <w:p>
      <w:pPr>
        <w:jc w:val="center"/>
      </w:pPr>
      <w:r>
        <w:rPr>
          <w:rFonts w:ascii="宋体" w:hAnsi="宋体" w:eastAsia="宋体"/>
          <w:sz w:val="24"/>
        </w:rPr>
        <w:t>这一年的</w:t>
      </w:r>
    </w:p>
    <w:p>
      <w:pPr>
        <w:jc w:val="center"/>
      </w:pPr>
      <w:r>
        <w:rPr>
          <w:rFonts w:ascii="宋体" w:hAnsi="宋体" w:eastAsia="宋体"/>
          <w:sz w:val="24"/>
        </w:rPr>
        <w:t>最后一个夜晚</w:t>
      </w:r>
    </w:p>
    <w:p>
      <w:pPr>
        <w:jc w:val="center"/>
      </w:pPr>
      <w:r>
        <w:rPr>
          <w:rFonts w:ascii="宋体" w:hAnsi="宋体" w:eastAsia="宋体"/>
          <w:sz w:val="24"/>
        </w:rPr>
        <w:t>你站在老树身旁</w:t>
      </w:r>
    </w:p>
    <w:p>
      <w:pPr>
        <w:jc w:val="center"/>
      </w:pPr>
      <w:r>
        <w:rPr>
          <w:rFonts w:ascii="宋体" w:hAnsi="宋体" w:eastAsia="宋体"/>
          <w:sz w:val="24"/>
        </w:rPr>
        <w:t>念动绿色咒语</w:t>
      </w:r>
    </w:p>
    <w:p/>
    <w:p>
      <w:pPr>
        <w:jc w:val="center"/>
      </w:pPr>
      <w:r>
        <w:rPr>
          <w:rFonts w:ascii="宋体" w:hAnsi="宋体" w:eastAsia="宋体"/>
          <w:sz w:val="24"/>
        </w:rPr>
        <w:t>浅浅的、金色的光</w:t>
      </w:r>
    </w:p>
    <w:p>
      <w:pPr>
        <w:jc w:val="center"/>
      </w:pPr>
      <w:r>
        <w:rPr>
          <w:rFonts w:ascii="宋体" w:hAnsi="宋体" w:eastAsia="宋体"/>
          <w:sz w:val="24"/>
        </w:rPr>
        <w:t>萦绕着你的白色长袍</w:t>
      </w:r>
    </w:p>
    <w:p>
      <w:pPr>
        <w:jc w:val="center"/>
      </w:pPr>
      <w:r>
        <w:rPr>
          <w:rFonts w:ascii="宋体" w:hAnsi="宋体" w:eastAsia="宋体"/>
          <w:sz w:val="24"/>
        </w:rPr>
        <w:t>那些黄色的落叶</w:t>
      </w:r>
    </w:p>
    <w:p>
      <w:pPr>
        <w:jc w:val="center"/>
      </w:pPr>
      <w:r>
        <w:rPr>
          <w:rFonts w:ascii="宋体" w:hAnsi="宋体" w:eastAsia="宋体"/>
          <w:sz w:val="24"/>
        </w:rPr>
        <w:t>像是听到你的召唤</w:t>
      </w:r>
    </w:p>
    <w:p/>
    <w:p>
      <w:pPr>
        <w:jc w:val="center"/>
      </w:pPr>
      <w:r>
        <w:rPr>
          <w:rFonts w:ascii="宋体" w:hAnsi="宋体" w:eastAsia="宋体"/>
          <w:sz w:val="24"/>
        </w:rPr>
        <w:t>在空中起舞</w:t>
      </w:r>
    </w:p>
    <w:p>
      <w:pPr>
        <w:jc w:val="center"/>
      </w:pPr>
      <w:r>
        <w:rPr>
          <w:rFonts w:ascii="宋体" w:hAnsi="宋体" w:eastAsia="宋体"/>
          <w:sz w:val="24"/>
        </w:rPr>
        <w:t>汇聚到你的脚下</w:t>
      </w:r>
    </w:p>
    <w:p>
      <w:pPr>
        <w:jc w:val="center"/>
      </w:pPr>
      <w:r>
        <w:rPr>
          <w:rFonts w:ascii="宋体" w:hAnsi="宋体" w:eastAsia="宋体"/>
          <w:sz w:val="24"/>
        </w:rPr>
        <w:t>慢慢爬上你的长袍</w:t>
      </w:r>
    </w:p>
    <w:p>
      <w:pPr>
        <w:jc w:val="center"/>
      </w:pPr>
      <w:r>
        <w:rPr>
          <w:rFonts w:ascii="宋体" w:hAnsi="宋体" w:eastAsia="宋体"/>
          <w:sz w:val="24"/>
        </w:rPr>
        <w:t>像是金色的铠甲</w:t>
      </w:r>
    </w:p>
    <w:p/>
    <w:p>
      <w:pPr>
        <w:jc w:val="center"/>
      </w:pPr>
      <w:r>
        <w:rPr>
          <w:rFonts w:ascii="宋体" w:hAnsi="宋体" w:eastAsia="宋体"/>
          <w:sz w:val="24"/>
        </w:rPr>
        <w:t>你闭上眼睛</w:t>
      </w:r>
    </w:p>
    <w:p>
      <w:pPr>
        <w:jc w:val="center"/>
      </w:pPr>
      <w:r>
        <w:rPr>
          <w:rFonts w:ascii="宋体" w:hAnsi="宋体" w:eastAsia="宋体"/>
          <w:sz w:val="24"/>
        </w:rPr>
        <w:t>双手合什</w:t>
      </w:r>
    </w:p>
    <w:p>
      <w:pPr>
        <w:jc w:val="center"/>
      </w:pPr>
      <w:r>
        <w:rPr>
          <w:rFonts w:ascii="宋体" w:hAnsi="宋体" w:eastAsia="宋体"/>
          <w:sz w:val="24"/>
        </w:rPr>
        <w:t>再一根一根蜷起手指</w:t>
      </w:r>
    </w:p>
    <w:p>
      <w:pPr>
        <w:jc w:val="center"/>
      </w:pPr>
      <w:r>
        <w:rPr>
          <w:rFonts w:ascii="宋体" w:hAnsi="宋体" w:eastAsia="宋体"/>
          <w:sz w:val="24"/>
        </w:rPr>
        <w:t>只留下食指相抵</w:t>
      </w:r>
    </w:p>
    <w:p/>
    <w:p>
      <w:pPr>
        <w:jc w:val="center"/>
      </w:pPr>
      <w:r>
        <w:rPr>
          <w:rFonts w:ascii="宋体" w:hAnsi="宋体" w:eastAsia="宋体"/>
          <w:sz w:val="24"/>
        </w:rPr>
        <w:t>你飞上树顶</w:t>
      </w:r>
    </w:p>
    <w:p>
      <w:pPr>
        <w:jc w:val="center"/>
      </w:pPr>
      <w:r>
        <w:rPr>
          <w:rFonts w:ascii="宋体" w:hAnsi="宋体" w:eastAsia="宋体"/>
          <w:sz w:val="24"/>
        </w:rPr>
        <w:t>展开翅膀</w:t>
      </w:r>
    </w:p>
    <w:p>
      <w:pPr>
        <w:jc w:val="center"/>
      </w:pPr>
      <w:r>
        <w:rPr>
          <w:rFonts w:ascii="宋体" w:hAnsi="宋体" w:eastAsia="宋体"/>
          <w:sz w:val="24"/>
        </w:rPr>
        <w:t>闪耀着金色光芒的铠甲</w:t>
      </w:r>
    </w:p>
    <w:p>
      <w:pPr>
        <w:jc w:val="center"/>
      </w:pPr>
      <w:r>
        <w:rPr>
          <w:rFonts w:ascii="宋体" w:hAnsi="宋体" w:eastAsia="宋体"/>
          <w:sz w:val="24"/>
        </w:rPr>
        <w:t>从你身上剥离</w:t>
      </w:r>
    </w:p>
    <w:p/>
    <w:p>
      <w:pPr>
        <w:jc w:val="center"/>
      </w:pPr>
      <w:r>
        <w:rPr>
          <w:rFonts w:ascii="宋体" w:hAnsi="宋体" w:eastAsia="宋体"/>
          <w:sz w:val="24"/>
        </w:rPr>
        <w:t>你不断重复着咒语</w:t>
      </w:r>
    </w:p>
    <w:p>
      <w:pPr>
        <w:jc w:val="center"/>
      </w:pPr>
      <w:r>
        <w:rPr>
          <w:rFonts w:ascii="宋体" w:hAnsi="宋体" w:eastAsia="宋体"/>
          <w:sz w:val="24"/>
        </w:rPr>
        <w:t>越来越多的落叶</w:t>
      </w:r>
    </w:p>
    <w:p>
      <w:pPr>
        <w:jc w:val="center"/>
      </w:pPr>
      <w:r>
        <w:rPr>
          <w:rFonts w:ascii="宋体" w:hAnsi="宋体" w:eastAsia="宋体"/>
          <w:sz w:val="24"/>
        </w:rPr>
        <w:t>爬过你的长袍</w:t>
      </w:r>
    </w:p>
    <w:p>
      <w:pPr>
        <w:jc w:val="center"/>
      </w:pPr>
      <w:r>
        <w:rPr>
          <w:rFonts w:ascii="宋体" w:hAnsi="宋体" w:eastAsia="宋体"/>
          <w:sz w:val="24"/>
        </w:rPr>
        <w:t>化作越来越多的铠甲</w:t>
      </w:r>
    </w:p>
    <w:p/>
    <w:p>
      <w:pPr>
        <w:jc w:val="center"/>
      </w:pPr>
      <w:r>
        <w:rPr>
          <w:rFonts w:ascii="宋体" w:hAnsi="宋体" w:eastAsia="宋体"/>
          <w:sz w:val="24"/>
        </w:rPr>
        <w:t>天快亮的时候</w:t>
      </w:r>
    </w:p>
    <w:p>
      <w:pPr>
        <w:jc w:val="center"/>
      </w:pPr>
      <w:r>
        <w:rPr>
          <w:rFonts w:ascii="宋体" w:hAnsi="宋体" w:eastAsia="宋体"/>
          <w:sz w:val="24"/>
        </w:rPr>
        <w:t>你满意地抬起头</w:t>
      </w:r>
    </w:p>
    <w:p>
      <w:pPr>
        <w:jc w:val="center"/>
      </w:pPr>
      <w:r>
        <w:rPr>
          <w:rFonts w:ascii="宋体" w:hAnsi="宋体" w:eastAsia="宋体"/>
          <w:sz w:val="24"/>
        </w:rPr>
        <w:t>念动一段新的咒语</w:t>
      </w:r>
    </w:p>
    <w:p>
      <w:pPr>
        <w:jc w:val="center"/>
      </w:pPr>
      <w:r>
        <w:rPr>
          <w:rFonts w:ascii="宋体" w:hAnsi="宋体" w:eastAsia="宋体"/>
          <w:sz w:val="24"/>
        </w:rPr>
        <w:t>铠甲发出耀眼光芒</w:t>
      </w:r>
    </w:p>
    <w:p/>
    <w:p>
      <w:pPr>
        <w:jc w:val="center"/>
      </w:pPr>
      <w:r>
        <w:rPr>
          <w:rFonts w:ascii="宋体" w:hAnsi="宋体" w:eastAsia="宋体"/>
          <w:sz w:val="24"/>
        </w:rPr>
        <w:t>你扇动巨大翅膀</w:t>
      </w:r>
    </w:p>
    <w:p>
      <w:pPr>
        <w:jc w:val="center"/>
      </w:pPr>
      <w:r>
        <w:rPr>
          <w:rFonts w:ascii="宋体" w:hAnsi="宋体" w:eastAsia="宋体"/>
          <w:sz w:val="24"/>
        </w:rPr>
        <w:t>甩出一根根羽毛</w:t>
      </w:r>
    </w:p>
    <w:p>
      <w:pPr>
        <w:jc w:val="center"/>
      </w:pPr>
      <w:r>
        <w:rPr>
          <w:rFonts w:ascii="宋体" w:hAnsi="宋体" w:eastAsia="宋体"/>
          <w:sz w:val="24"/>
        </w:rPr>
        <w:t>悬浮在每一副铠甲前</w:t>
      </w:r>
    </w:p>
    <w:p>
      <w:pPr>
        <w:jc w:val="center"/>
      </w:pPr>
      <w:r>
        <w:rPr>
          <w:rFonts w:ascii="宋体" w:hAnsi="宋体" w:eastAsia="宋体"/>
          <w:sz w:val="24"/>
        </w:rPr>
        <w:t>每根羽毛上都写着一个名字</w:t>
      </w:r>
    </w:p>
    <w:p/>
    <w:p>
      <w:pPr>
        <w:jc w:val="center"/>
      </w:pPr>
      <w:r>
        <w:rPr>
          <w:rFonts w:ascii="宋体" w:hAnsi="宋体" w:eastAsia="宋体"/>
          <w:sz w:val="24"/>
        </w:rPr>
        <w:t>念完最后一句咒语</w:t>
      </w:r>
    </w:p>
    <w:p>
      <w:pPr>
        <w:jc w:val="center"/>
      </w:pPr>
      <w:r>
        <w:rPr>
          <w:rFonts w:ascii="宋体" w:hAnsi="宋体" w:eastAsia="宋体"/>
          <w:sz w:val="24"/>
        </w:rPr>
        <w:t>白色羽毛牵引着</w:t>
      </w:r>
    </w:p>
    <w:p>
      <w:pPr>
        <w:jc w:val="center"/>
      </w:pPr>
      <w:r>
        <w:rPr>
          <w:rFonts w:ascii="宋体" w:hAnsi="宋体" w:eastAsia="宋体"/>
          <w:sz w:val="24"/>
        </w:rPr>
        <w:t>一道道金色光芒</w:t>
      </w:r>
    </w:p>
    <w:p>
      <w:pPr>
        <w:jc w:val="center"/>
      </w:pPr>
      <w:r>
        <w:rPr>
          <w:rFonts w:ascii="宋体" w:hAnsi="宋体" w:eastAsia="宋体"/>
          <w:sz w:val="24"/>
        </w:rPr>
        <w:t>划过深邃幽深的夜空</w:t>
      </w:r>
    </w:p>
    <w:p/>
    <w:p>
      <w:pPr>
        <w:jc w:val="center"/>
      </w:pPr>
      <w:r>
        <w:rPr>
          <w:rFonts w:ascii="宋体" w:hAnsi="宋体" w:eastAsia="宋体"/>
          <w:sz w:val="24"/>
        </w:rPr>
        <w:t>森林里的孩子们</w:t>
      </w:r>
    </w:p>
    <w:p>
      <w:pPr>
        <w:jc w:val="center"/>
      </w:pPr>
      <w:r>
        <w:rPr>
          <w:rFonts w:ascii="宋体" w:hAnsi="宋体" w:eastAsia="宋体"/>
          <w:sz w:val="24"/>
        </w:rPr>
        <w:t>和长老一起</w:t>
      </w:r>
    </w:p>
    <w:p>
      <w:pPr>
        <w:jc w:val="center"/>
      </w:pPr>
      <w:r>
        <w:rPr>
          <w:rFonts w:ascii="宋体" w:hAnsi="宋体" w:eastAsia="宋体"/>
          <w:sz w:val="24"/>
        </w:rPr>
        <w:t>站在新的幻境门前</w:t>
      </w:r>
    </w:p>
    <w:p>
      <w:pPr>
        <w:jc w:val="center"/>
      </w:pPr>
      <w:r>
        <w:rPr>
          <w:rFonts w:ascii="宋体" w:hAnsi="宋体" w:eastAsia="宋体"/>
          <w:sz w:val="24"/>
        </w:rPr>
        <w:t>就要开启新的征途</w:t>
      </w:r>
    </w:p>
    <w:p/>
    <w:p>
      <w:pPr>
        <w:jc w:val="center"/>
      </w:pPr>
      <w:r>
        <w:rPr>
          <w:rFonts w:ascii="宋体" w:hAnsi="宋体" w:eastAsia="宋体"/>
          <w:sz w:val="24"/>
        </w:rPr>
        <w:t>一道道金色光芒</w:t>
      </w:r>
    </w:p>
    <w:p>
      <w:pPr>
        <w:jc w:val="center"/>
      </w:pPr>
      <w:r>
        <w:rPr>
          <w:rFonts w:ascii="宋体" w:hAnsi="宋体" w:eastAsia="宋体"/>
          <w:sz w:val="24"/>
        </w:rPr>
        <w:t>抵达幻境门前</w:t>
      </w:r>
    </w:p>
    <w:p>
      <w:pPr>
        <w:jc w:val="center"/>
      </w:pPr>
      <w:r>
        <w:rPr>
          <w:rFonts w:ascii="宋体" w:hAnsi="宋体" w:eastAsia="宋体"/>
          <w:sz w:val="24"/>
        </w:rPr>
        <w:t>长老和孩子们欢呼着</w:t>
      </w:r>
    </w:p>
    <w:p>
      <w:pPr>
        <w:jc w:val="center"/>
      </w:pPr>
      <w:r>
        <w:rPr>
          <w:rFonts w:ascii="宋体" w:hAnsi="宋体" w:eastAsia="宋体"/>
          <w:sz w:val="24"/>
        </w:rPr>
        <w:t>穿上各自崭新的铠甲</w:t>
      </w:r>
    </w:p>
    <w:p/>
    <w:p>
      <w:pPr>
        <w:jc w:val="center"/>
      </w:pPr>
      <w:r>
        <w:rPr>
          <w:rFonts w:ascii="宋体" w:hAnsi="宋体" w:eastAsia="宋体"/>
          <w:sz w:val="24"/>
        </w:rPr>
        <w:t>迈入新的幻境</w:t>
      </w:r>
    </w:p>
    <w:p/>
    <w:p>
      <w:pPr>
        <w:jc w:val="center"/>
      </w:pPr>
      <w:r>
        <w:rPr>
          <w:rFonts w:ascii="宋体" w:hAnsi="宋体" w:eastAsia="宋体"/>
          <w:sz w:val="24"/>
        </w:rPr>
        <w:t>你在森林上空</w:t>
      </w:r>
    </w:p>
    <w:p>
      <w:pPr>
        <w:jc w:val="center"/>
      </w:pPr>
      <w:r>
        <w:rPr>
          <w:rFonts w:ascii="宋体" w:hAnsi="宋体" w:eastAsia="宋体"/>
          <w:sz w:val="24"/>
        </w:rPr>
        <w:t>在最后的落叶丛里</w:t>
      </w:r>
    </w:p>
    <w:p>
      <w:pPr>
        <w:jc w:val="center"/>
      </w:pPr>
      <w:r>
        <w:rPr>
          <w:rFonts w:ascii="宋体" w:hAnsi="宋体" w:eastAsia="宋体"/>
          <w:sz w:val="24"/>
        </w:rPr>
        <w:t>缓缓跪下</w:t>
      </w:r>
    </w:p>
    <w:p>
      <w:pPr>
        <w:jc w:val="center"/>
      </w:pPr>
      <w:r>
        <w:rPr>
          <w:rFonts w:ascii="宋体" w:hAnsi="宋体" w:eastAsia="宋体"/>
          <w:sz w:val="24"/>
        </w:rPr>
        <w:t>开始轻声哼唱</w:t>
      </w:r>
    </w:p>
    <w:p/>
    <w:p>
      <w:pPr>
        <w:jc w:val="center"/>
      </w:pPr>
      <w:r>
        <w:rPr>
          <w:rFonts w:ascii="宋体" w:hAnsi="宋体" w:eastAsia="宋体"/>
          <w:sz w:val="24"/>
        </w:rPr>
        <w:t>为新的一年祈祷</w:t>
      </w:r>
    </w:p>
    <w:p>
      <w:pPr>
        <w:jc w:val="center"/>
      </w:pPr>
      <w:r>
        <w:rPr>
          <w:rFonts w:ascii="宋体" w:hAnsi="宋体" w:eastAsia="宋体"/>
          <w:sz w:val="24"/>
        </w:rPr>
        <w:t>为这片森林祈祷</w:t>
      </w:r>
    </w:p>
    <w:p>
      <w:pPr>
        <w:jc w:val="center"/>
      </w:pPr>
      <w:r>
        <w:rPr>
          <w:rFonts w:ascii="宋体" w:hAnsi="宋体" w:eastAsia="宋体"/>
          <w:sz w:val="24"/>
        </w:rPr>
        <w:t>愿我们一切顺利</w:t>
      </w:r>
    </w:p>
    <w:p>
      <w:pPr>
        <w:jc w:val="center"/>
      </w:pPr>
      <w:r>
        <w:rPr>
          <w:rFonts w:ascii="宋体" w:hAnsi="宋体" w:eastAsia="宋体"/>
          <w:sz w:val="24"/>
        </w:rPr>
        <w:t>愿森林永远安祥</w:t>
      </w:r>
    </w:p>
    <w:p/>
    <w:p>
      <w:pPr>
        <w:jc w:val="center"/>
      </w:pPr>
      <w:r>
        <w:rPr>
          <w:rFonts w:ascii="宋体" w:hAnsi="宋体" w:eastAsia="宋体"/>
          <w:sz w:val="24"/>
        </w:rPr>
        <w:t>新年快乐</w:t>
      </w:r>
    </w:p>
    <w:p>
      <w:pPr>
        <w:jc w:val="center"/>
      </w:pPr>
      <w:r>
        <w:rPr>
          <w:rFonts w:ascii="宋体" w:hAnsi="宋体" w:eastAsia="宋体"/>
          <w:sz w:val="24"/>
        </w:rPr>
        <w:t>聪明的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