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01.羽</w:t>
      </w:r>
    </w:p>
    <w:p/>
    <w:p>
      <w:pPr>
        <w:jc w:val="center"/>
      </w:pPr>
      <w:r>
        <w:rPr>
          <w:rFonts w:ascii="宋体" w:hAnsi="宋体" w:eastAsia="宋体"/>
          <w:sz w:val="24"/>
        </w:rPr>
        <w:t>没有星星的夜</w:t>
      </w:r>
    </w:p>
    <w:p>
      <w:pPr>
        <w:jc w:val="center"/>
      </w:pPr>
      <w:r>
        <w:rPr>
          <w:rFonts w:ascii="宋体" w:hAnsi="宋体" w:eastAsia="宋体"/>
          <w:sz w:val="24"/>
        </w:rPr>
        <w:t>月亮镶嵌在天空</w:t>
      </w:r>
    </w:p>
    <w:p>
      <w:pPr>
        <w:jc w:val="center"/>
      </w:pPr>
      <w:r>
        <w:rPr>
          <w:rFonts w:ascii="宋体" w:hAnsi="宋体" w:eastAsia="宋体"/>
          <w:sz w:val="24"/>
        </w:rPr>
        <w:t>桂影随风婆娑</w:t>
      </w:r>
    </w:p>
    <w:p>
      <w:pPr>
        <w:jc w:val="center"/>
      </w:pPr>
      <w:r>
        <w:rPr>
          <w:rFonts w:ascii="宋体" w:hAnsi="宋体" w:eastAsia="宋体"/>
          <w:sz w:val="24"/>
        </w:rPr>
        <w:t>花香弥漫在树间</w:t>
      </w:r>
    </w:p>
    <w:p/>
    <w:p>
      <w:pPr>
        <w:jc w:val="center"/>
      </w:pPr>
      <w:r>
        <w:rPr>
          <w:rFonts w:ascii="宋体" w:hAnsi="宋体" w:eastAsia="宋体"/>
          <w:sz w:val="24"/>
        </w:rPr>
        <w:t>你想飞上月亮</w:t>
      </w:r>
    </w:p>
    <w:p>
      <w:pPr>
        <w:jc w:val="center"/>
      </w:pPr>
      <w:r>
        <w:rPr>
          <w:rFonts w:ascii="宋体" w:hAnsi="宋体" w:eastAsia="宋体"/>
          <w:sz w:val="24"/>
        </w:rPr>
        <w:t>折枝桂花给隔壁的小鸟</w:t>
      </w:r>
    </w:p>
    <w:p>
      <w:pPr>
        <w:jc w:val="center"/>
      </w:pPr>
      <w:r>
        <w:rPr>
          <w:rFonts w:ascii="宋体" w:hAnsi="宋体" w:eastAsia="宋体"/>
          <w:sz w:val="24"/>
        </w:rPr>
        <w:t>老树送你他的叶子</w:t>
      </w:r>
    </w:p>
    <w:p>
      <w:pPr>
        <w:jc w:val="center"/>
      </w:pPr>
      <w:r>
        <w:rPr>
          <w:rFonts w:ascii="宋体" w:hAnsi="宋体" w:eastAsia="宋体"/>
          <w:sz w:val="24"/>
        </w:rPr>
        <w:t>十个夜晚做成翅膀</w:t>
      </w:r>
    </w:p>
    <w:p/>
    <w:p>
      <w:pPr>
        <w:jc w:val="center"/>
      </w:pPr>
      <w:r>
        <w:rPr>
          <w:rFonts w:ascii="宋体" w:hAnsi="宋体" w:eastAsia="宋体"/>
          <w:sz w:val="24"/>
        </w:rPr>
        <w:t>站在树顶</w:t>
      </w:r>
    </w:p>
    <w:p>
      <w:pPr>
        <w:jc w:val="center"/>
      </w:pPr>
      <w:r>
        <w:rPr>
          <w:rFonts w:ascii="宋体" w:hAnsi="宋体" w:eastAsia="宋体"/>
          <w:sz w:val="24"/>
        </w:rPr>
        <w:t>展开翅膀</w:t>
      </w:r>
    </w:p>
    <w:p>
      <w:pPr>
        <w:jc w:val="center"/>
      </w:pPr>
      <w:r>
        <w:rPr>
          <w:rFonts w:ascii="宋体" w:hAnsi="宋体" w:eastAsia="宋体"/>
          <w:sz w:val="24"/>
        </w:rPr>
        <w:t>你飞呀</w:t>
      </w:r>
    </w:p>
    <w:p>
      <w:pPr>
        <w:jc w:val="center"/>
      </w:pPr>
      <w:r>
        <w:rPr>
          <w:rFonts w:ascii="宋体" w:hAnsi="宋体" w:eastAsia="宋体"/>
          <w:sz w:val="24"/>
        </w:rPr>
        <w:t>却跌落下来</w:t>
      </w:r>
    </w:p>
    <w:p/>
    <w:p>
      <w:pPr>
        <w:jc w:val="center"/>
      </w:pPr>
      <w:r>
        <w:rPr>
          <w:rFonts w:ascii="宋体" w:hAnsi="宋体" w:eastAsia="宋体"/>
          <w:sz w:val="24"/>
        </w:rPr>
        <w:t>小鸟问你花在哪里</w:t>
      </w:r>
    </w:p>
    <w:p>
      <w:pPr>
        <w:jc w:val="center"/>
      </w:pPr>
      <w:r>
        <w:rPr>
          <w:rFonts w:ascii="宋体" w:hAnsi="宋体" w:eastAsia="宋体"/>
          <w:sz w:val="24"/>
        </w:rPr>
        <w:t>你说月亮是个小气鬼</w:t>
      </w:r>
    </w:p>
    <w:p>
      <w:pPr>
        <w:jc w:val="center"/>
      </w:pPr>
      <w:r>
        <w:rPr>
          <w:rFonts w:ascii="宋体" w:hAnsi="宋体" w:eastAsia="宋体"/>
          <w:sz w:val="24"/>
        </w:rPr>
        <w:t>她把自己变小</w:t>
      </w:r>
    </w:p>
    <w:p>
      <w:pPr>
        <w:jc w:val="center"/>
      </w:pPr>
      <w:r>
        <w:rPr>
          <w:rFonts w:ascii="宋体" w:hAnsi="宋体" w:eastAsia="宋体"/>
          <w:sz w:val="24"/>
        </w:rPr>
        <w:t>把花藏起来了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