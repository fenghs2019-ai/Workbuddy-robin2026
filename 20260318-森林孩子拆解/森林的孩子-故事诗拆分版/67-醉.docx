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67.醉</w:t>
      </w:r>
    </w:p>
    <w:p/>
    <w:p>
      <w:pPr>
        <w:jc w:val="center"/>
      </w:pPr>
      <w:r>
        <w:rPr>
          <w:rFonts w:ascii="宋体" w:hAnsi="宋体" w:eastAsia="宋体"/>
          <w:sz w:val="24"/>
        </w:rPr>
        <w:t>秋天采摘的浆果</w:t>
      </w:r>
    </w:p>
    <w:p>
      <w:pPr>
        <w:jc w:val="center"/>
      </w:pPr>
      <w:r>
        <w:rPr>
          <w:rFonts w:ascii="宋体" w:hAnsi="宋体" w:eastAsia="宋体"/>
          <w:sz w:val="24"/>
        </w:rPr>
        <w:t>在冬天变作木桶里的美酒</w:t>
      </w:r>
    </w:p>
    <w:p>
      <w:pPr>
        <w:jc w:val="center"/>
      </w:pPr>
      <w:r>
        <w:rPr>
          <w:rFonts w:ascii="宋体" w:hAnsi="宋体" w:eastAsia="宋体"/>
          <w:sz w:val="24"/>
        </w:rPr>
        <w:t>结束三天三夜的劳作</w:t>
      </w:r>
    </w:p>
    <w:p>
      <w:pPr>
        <w:jc w:val="center"/>
      </w:pPr>
      <w:r>
        <w:rPr>
          <w:rFonts w:ascii="宋体" w:hAnsi="宋体" w:eastAsia="宋体"/>
          <w:sz w:val="24"/>
        </w:rPr>
        <w:t>在满月的夜晚点起篝火</w:t>
      </w:r>
    </w:p>
    <w:p>
      <w:pPr>
        <w:jc w:val="center"/>
      </w:pPr>
      <w:r>
        <w:rPr>
          <w:rFonts w:ascii="宋体" w:hAnsi="宋体" w:eastAsia="宋体"/>
          <w:sz w:val="24"/>
        </w:rPr>
        <w:t>驱走这一季寒冷的</w:t>
      </w:r>
    </w:p>
    <w:p>
      <w:pPr>
        <w:jc w:val="center"/>
      </w:pPr>
      <w:r>
        <w:rPr>
          <w:rFonts w:ascii="宋体" w:hAnsi="宋体" w:eastAsia="宋体"/>
          <w:sz w:val="24"/>
        </w:rPr>
        <w:t>是篝火还是酒香</w:t>
      </w:r>
    </w:p>
    <w:p>
      <w:pPr>
        <w:jc w:val="center"/>
      </w:pPr>
      <w:r>
        <w:rPr>
          <w:rFonts w:ascii="宋体" w:hAnsi="宋体" w:eastAsia="宋体"/>
          <w:sz w:val="24"/>
        </w:rPr>
        <w:t>是你发烫的眼睛</w:t>
      </w:r>
    </w:p>
    <w:p>
      <w:pPr>
        <w:jc w:val="center"/>
      </w:pPr>
      <w:r>
        <w:rPr>
          <w:rFonts w:ascii="宋体" w:hAnsi="宋体" w:eastAsia="宋体"/>
          <w:sz w:val="24"/>
        </w:rPr>
        <w:t>还是你迷离的眼神</w:t>
      </w:r>
    </w:p>
    <w:p>
      <w:pPr>
        <w:jc w:val="center"/>
      </w:pPr>
      <w:r>
        <w:rPr>
          <w:rFonts w:ascii="宋体" w:hAnsi="宋体" w:eastAsia="宋体"/>
          <w:sz w:val="24"/>
        </w:rPr>
        <w:t>黄昏的时候你和我说好</w:t>
      </w:r>
    </w:p>
    <w:p>
      <w:pPr>
        <w:jc w:val="center"/>
      </w:pPr>
      <w:r>
        <w:rPr>
          <w:rFonts w:ascii="宋体" w:hAnsi="宋体" w:eastAsia="宋体"/>
          <w:sz w:val="24"/>
        </w:rPr>
        <w:t>今晚只尝一小杯</w:t>
      </w:r>
    </w:p>
    <w:p>
      <w:pPr>
        <w:jc w:val="center"/>
      </w:pPr>
      <w:r>
        <w:rPr>
          <w:rFonts w:ascii="宋体" w:hAnsi="宋体" w:eastAsia="宋体"/>
          <w:sz w:val="24"/>
        </w:rPr>
        <w:t>坐到篝火边时你不停坏笑</w:t>
      </w:r>
    </w:p>
    <w:p>
      <w:pPr>
        <w:jc w:val="center"/>
      </w:pPr>
      <w:r>
        <w:rPr>
          <w:rFonts w:ascii="宋体" w:hAnsi="宋体" w:eastAsia="宋体"/>
          <w:sz w:val="24"/>
        </w:rPr>
        <w:t>拿出藏了很久的硕大酒杯</w:t>
      </w:r>
    </w:p>
    <w:p>
      <w:pPr>
        <w:jc w:val="center"/>
      </w:pPr>
      <w:r>
        <w:rPr>
          <w:rFonts w:ascii="宋体" w:hAnsi="宋体" w:eastAsia="宋体"/>
          <w:sz w:val="24"/>
        </w:rPr>
        <w:t>午夜的篝火旁</w:t>
      </w:r>
    </w:p>
    <w:p>
      <w:pPr>
        <w:jc w:val="center"/>
      </w:pPr>
      <w:r>
        <w:rPr>
          <w:rFonts w:ascii="宋体" w:hAnsi="宋体" w:eastAsia="宋体"/>
          <w:sz w:val="24"/>
        </w:rPr>
        <w:t>孩子们开始高歌起舞</w:t>
      </w:r>
    </w:p>
    <w:p>
      <w:pPr>
        <w:jc w:val="center"/>
      </w:pPr>
      <w:r>
        <w:rPr>
          <w:rFonts w:ascii="宋体" w:hAnsi="宋体" w:eastAsia="宋体"/>
          <w:sz w:val="24"/>
        </w:rPr>
        <w:t>你被碰过无数杯酒</w:t>
      </w:r>
    </w:p>
    <w:p>
      <w:pPr>
        <w:jc w:val="center"/>
      </w:pPr>
      <w:r>
        <w:rPr>
          <w:rFonts w:ascii="宋体" w:hAnsi="宋体" w:eastAsia="宋体"/>
          <w:sz w:val="24"/>
        </w:rPr>
        <w:t>是哪一杯让你飘了起来？</w:t>
      </w:r>
    </w:p>
    <w:p>
      <w:pPr>
        <w:jc w:val="center"/>
      </w:pPr>
      <w:r>
        <w:rPr>
          <w:rFonts w:ascii="宋体" w:hAnsi="宋体" w:eastAsia="宋体"/>
          <w:sz w:val="24"/>
        </w:rPr>
        <w:t>我安顿好傻乐的小个子</w:t>
      </w:r>
    </w:p>
    <w:p>
      <w:pPr>
        <w:jc w:val="center"/>
      </w:pPr>
      <w:r>
        <w:rPr>
          <w:rFonts w:ascii="宋体" w:hAnsi="宋体" w:eastAsia="宋体"/>
          <w:sz w:val="24"/>
        </w:rPr>
        <w:t>转身看不见你</w:t>
      </w:r>
    </w:p>
    <w:p>
      <w:pPr>
        <w:jc w:val="center"/>
      </w:pPr>
      <w:r>
        <w:rPr>
          <w:rFonts w:ascii="宋体" w:hAnsi="宋体" w:eastAsia="宋体"/>
          <w:sz w:val="24"/>
        </w:rPr>
        <w:t>茫然四顾时头顶有雨水滴落</w:t>
      </w:r>
    </w:p>
    <w:p>
      <w:pPr>
        <w:jc w:val="center"/>
      </w:pPr>
      <w:r>
        <w:rPr>
          <w:rFonts w:ascii="宋体" w:hAnsi="宋体" w:eastAsia="宋体"/>
          <w:sz w:val="24"/>
        </w:rPr>
        <w:t>抬头看见你在树顶疯笑</w:t>
      </w:r>
    </w:p>
    <w:p>
      <w:pPr>
        <w:jc w:val="center"/>
      </w:pPr>
      <w:r>
        <w:rPr>
          <w:rFonts w:ascii="宋体" w:hAnsi="宋体" w:eastAsia="宋体"/>
          <w:sz w:val="24"/>
        </w:rPr>
        <w:t>你举着永远喝不干的酒杯</w:t>
      </w:r>
    </w:p>
    <w:p>
      <w:pPr>
        <w:jc w:val="center"/>
      </w:pPr>
      <w:r>
        <w:rPr>
          <w:rFonts w:ascii="宋体" w:hAnsi="宋体" w:eastAsia="宋体"/>
          <w:sz w:val="24"/>
        </w:rPr>
        <w:t>念叨着早上学会的咒语</w:t>
      </w:r>
    </w:p>
    <w:p>
      <w:pPr>
        <w:jc w:val="center"/>
      </w:pPr>
      <w:r>
        <w:rPr>
          <w:rFonts w:ascii="宋体" w:hAnsi="宋体" w:eastAsia="宋体"/>
          <w:sz w:val="24"/>
        </w:rPr>
        <w:t>叶子从树枝上疯长起来</w:t>
      </w:r>
    </w:p>
    <w:p>
      <w:pPr>
        <w:jc w:val="center"/>
      </w:pPr>
      <w:r>
        <w:rPr>
          <w:rFonts w:ascii="宋体" w:hAnsi="宋体" w:eastAsia="宋体"/>
          <w:sz w:val="24"/>
        </w:rPr>
        <w:t>我在树下微笑着——醉了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