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57.枭</w:t>
      </w:r>
    </w:p>
    <w:p/>
    <w:p>
      <w:pPr>
        <w:jc w:val="center"/>
      </w:pPr>
      <w:r>
        <w:rPr>
          <w:rFonts w:ascii="宋体" w:hAnsi="宋体" w:eastAsia="宋体"/>
          <w:sz w:val="24"/>
        </w:rPr>
        <w:t>无风的早晨</w:t>
      </w:r>
    </w:p>
    <w:p>
      <w:pPr>
        <w:jc w:val="center"/>
      </w:pPr>
      <w:r>
        <w:rPr>
          <w:rFonts w:ascii="宋体" w:hAnsi="宋体" w:eastAsia="宋体"/>
          <w:sz w:val="24"/>
        </w:rPr>
        <w:t>你和长老一起</w:t>
      </w:r>
    </w:p>
    <w:p>
      <w:pPr>
        <w:jc w:val="center"/>
      </w:pPr>
      <w:r>
        <w:rPr>
          <w:rFonts w:ascii="宋体" w:hAnsi="宋体" w:eastAsia="宋体"/>
          <w:sz w:val="24"/>
        </w:rPr>
        <w:t>走进森林深处</w:t>
      </w:r>
    </w:p>
    <w:p>
      <w:pPr>
        <w:jc w:val="center"/>
      </w:pPr>
      <w:r>
        <w:rPr>
          <w:rFonts w:ascii="宋体" w:hAnsi="宋体" w:eastAsia="宋体"/>
          <w:sz w:val="24"/>
        </w:rPr>
        <w:t>寻找王国的宝藏</w:t>
      </w:r>
    </w:p>
    <w:p>
      <w:pPr>
        <w:jc w:val="center"/>
      </w:pPr>
      <w:r>
        <w:rPr>
          <w:rFonts w:ascii="宋体" w:hAnsi="宋体" w:eastAsia="宋体"/>
          <w:sz w:val="24"/>
        </w:rPr>
        <w:t>和你们一起出发的</w:t>
      </w:r>
    </w:p>
    <w:p>
      <w:pPr>
        <w:jc w:val="center"/>
      </w:pPr>
      <w:r>
        <w:rPr>
          <w:rFonts w:ascii="宋体" w:hAnsi="宋体" w:eastAsia="宋体"/>
          <w:sz w:val="24"/>
        </w:rPr>
        <w:t>还有老猫头鹰</w:t>
      </w:r>
    </w:p>
    <w:p>
      <w:pPr>
        <w:jc w:val="center"/>
      </w:pPr>
      <w:r>
        <w:rPr>
          <w:rFonts w:ascii="宋体" w:hAnsi="宋体" w:eastAsia="宋体"/>
          <w:sz w:val="24"/>
        </w:rPr>
        <w:t>这森林里最老的</w:t>
      </w:r>
    </w:p>
    <w:p>
      <w:pPr>
        <w:jc w:val="center"/>
      </w:pPr>
      <w:r>
        <w:rPr>
          <w:rFonts w:ascii="宋体" w:hAnsi="宋体" w:eastAsia="宋体"/>
          <w:sz w:val="24"/>
        </w:rPr>
        <w:t>秘密守护者</w:t>
      </w:r>
    </w:p>
    <w:p>
      <w:pPr>
        <w:jc w:val="center"/>
      </w:pPr>
      <w:r>
        <w:rPr>
          <w:rFonts w:ascii="宋体" w:hAnsi="宋体" w:eastAsia="宋体"/>
          <w:sz w:val="24"/>
        </w:rPr>
        <w:t>你放进我的手里</w:t>
      </w:r>
    </w:p>
    <w:p>
      <w:pPr>
        <w:jc w:val="center"/>
      </w:pPr>
      <w:r>
        <w:rPr>
          <w:rFonts w:ascii="宋体" w:hAnsi="宋体" w:eastAsia="宋体"/>
          <w:sz w:val="24"/>
        </w:rPr>
        <w:t>一个吹不响的哨子</w:t>
      </w:r>
    </w:p>
    <w:p>
      <w:pPr>
        <w:jc w:val="center"/>
      </w:pPr>
      <w:r>
        <w:rPr>
          <w:rFonts w:ascii="宋体" w:hAnsi="宋体" w:eastAsia="宋体"/>
          <w:sz w:val="24"/>
        </w:rPr>
        <w:t>我的气息穿过哨子</w:t>
      </w:r>
    </w:p>
    <w:p>
      <w:pPr>
        <w:jc w:val="center"/>
      </w:pPr>
      <w:r>
        <w:rPr>
          <w:rFonts w:ascii="宋体" w:hAnsi="宋体" w:eastAsia="宋体"/>
          <w:sz w:val="24"/>
        </w:rPr>
        <w:t>只有老猫头鹰可以听见</w:t>
      </w:r>
    </w:p>
    <w:p>
      <w:pPr>
        <w:jc w:val="center"/>
      </w:pPr>
      <w:r>
        <w:rPr>
          <w:rFonts w:ascii="宋体" w:hAnsi="宋体" w:eastAsia="宋体"/>
          <w:sz w:val="24"/>
        </w:rPr>
        <w:t>七天七夜的等待</w:t>
      </w:r>
    </w:p>
    <w:p>
      <w:pPr>
        <w:jc w:val="center"/>
      </w:pPr>
      <w:r>
        <w:rPr>
          <w:rFonts w:ascii="宋体" w:hAnsi="宋体" w:eastAsia="宋体"/>
          <w:sz w:val="24"/>
        </w:rPr>
        <w:t>树上的叶子就快落光</w:t>
      </w:r>
    </w:p>
    <w:p>
      <w:pPr>
        <w:jc w:val="center"/>
      </w:pPr>
      <w:r>
        <w:rPr>
          <w:rFonts w:ascii="宋体" w:hAnsi="宋体" w:eastAsia="宋体"/>
          <w:sz w:val="24"/>
        </w:rPr>
        <w:t>约定的时刻就要过去</w:t>
      </w:r>
    </w:p>
    <w:p>
      <w:pPr>
        <w:jc w:val="center"/>
      </w:pPr>
      <w:r>
        <w:rPr>
          <w:rFonts w:ascii="宋体" w:hAnsi="宋体" w:eastAsia="宋体"/>
          <w:sz w:val="24"/>
        </w:rPr>
        <w:t>我心急地吹起哨子</w:t>
      </w:r>
    </w:p>
    <w:p>
      <w:pPr>
        <w:jc w:val="center"/>
      </w:pPr>
      <w:r>
        <w:rPr>
          <w:rFonts w:ascii="宋体" w:hAnsi="宋体" w:eastAsia="宋体"/>
          <w:sz w:val="24"/>
        </w:rPr>
        <w:t>灰色的影子</w:t>
      </w:r>
    </w:p>
    <w:p>
      <w:pPr>
        <w:jc w:val="center"/>
      </w:pPr>
      <w:r>
        <w:rPr>
          <w:rFonts w:ascii="宋体" w:hAnsi="宋体" w:eastAsia="宋体"/>
          <w:sz w:val="24"/>
        </w:rPr>
        <w:t>从空中盘旋而下</w:t>
      </w:r>
    </w:p>
    <w:p>
      <w:pPr>
        <w:jc w:val="center"/>
      </w:pPr>
      <w:r>
        <w:rPr>
          <w:rFonts w:ascii="宋体" w:hAnsi="宋体" w:eastAsia="宋体"/>
          <w:sz w:val="24"/>
        </w:rPr>
        <w:t>老猫头鹰破例</w:t>
      </w:r>
    </w:p>
    <w:p>
      <w:pPr>
        <w:jc w:val="center"/>
      </w:pPr>
      <w:r>
        <w:rPr>
          <w:rFonts w:ascii="宋体" w:hAnsi="宋体" w:eastAsia="宋体"/>
          <w:sz w:val="24"/>
        </w:rPr>
        <w:t>把眼睛睁得大大的</w:t>
      </w:r>
    </w:p>
    <w:p>
      <w:pPr>
        <w:jc w:val="center"/>
      </w:pPr>
      <w:r>
        <w:rPr>
          <w:rFonts w:ascii="宋体" w:hAnsi="宋体" w:eastAsia="宋体"/>
          <w:sz w:val="24"/>
        </w:rPr>
        <w:t>脖子上挂着紫色项链</w:t>
      </w:r>
    </w:p>
    <w:p>
      <w:pPr>
        <w:jc w:val="center"/>
      </w:pPr>
      <w:r>
        <w:rPr>
          <w:rFonts w:ascii="宋体" w:hAnsi="宋体" w:eastAsia="宋体"/>
          <w:sz w:val="24"/>
        </w:rPr>
        <w:t>把晨光折射成七彩</w:t>
      </w:r>
    </w:p>
    <w:p>
      <w:pPr>
        <w:jc w:val="center"/>
      </w:pPr>
      <w:r>
        <w:rPr>
          <w:rFonts w:ascii="宋体" w:hAnsi="宋体" w:eastAsia="宋体"/>
          <w:sz w:val="24"/>
        </w:rPr>
        <w:t>远处传来长老的长啸</w:t>
      </w:r>
    </w:p>
    <w:p>
      <w:pPr>
        <w:jc w:val="center"/>
      </w:pPr>
      <w:r>
        <w:rPr>
          <w:rFonts w:ascii="宋体" w:hAnsi="宋体" w:eastAsia="宋体"/>
          <w:sz w:val="24"/>
        </w:rPr>
        <w:t>还有你得意的歌声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