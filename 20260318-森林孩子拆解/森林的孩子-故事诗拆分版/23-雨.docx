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微软雅黑" w:hAnsi="微软雅黑" w:eastAsia="微软雅黑"/>
          <w:b/>
          <w:sz w:val="32"/>
        </w:rPr>
        <w:t>23.雨</w:t>
      </w:r>
    </w:p>
    <w:p/>
    <w:p>
      <w:pPr>
        <w:jc w:val="center"/>
      </w:pPr>
      <w:r>
        <w:rPr>
          <w:rFonts w:ascii="宋体" w:hAnsi="宋体" w:eastAsia="宋体"/>
          <w:sz w:val="24"/>
        </w:rPr>
        <w:t>森林里的风</w:t>
      </w:r>
    </w:p>
    <w:p>
      <w:pPr>
        <w:jc w:val="center"/>
      </w:pPr>
      <w:r>
        <w:rPr>
          <w:rFonts w:ascii="宋体" w:hAnsi="宋体" w:eastAsia="宋体"/>
          <w:sz w:val="24"/>
        </w:rPr>
        <w:t>是个调皮的家伙</w:t>
      </w:r>
    </w:p>
    <w:p>
      <w:pPr>
        <w:jc w:val="center"/>
      </w:pPr>
      <w:r>
        <w:rPr>
          <w:rFonts w:ascii="宋体" w:hAnsi="宋体" w:eastAsia="宋体"/>
          <w:sz w:val="24"/>
        </w:rPr>
        <w:t>四处乱闯</w:t>
      </w:r>
    </w:p>
    <w:p>
      <w:pPr>
        <w:jc w:val="center"/>
      </w:pPr>
      <w:r>
        <w:rPr>
          <w:rFonts w:ascii="宋体" w:hAnsi="宋体" w:eastAsia="宋体"/>
          <w:sz w:val="24"/>
        </w:rPr>
        <w:t>到处惹祸</w:t>
      </w:r>
    </w:p>
    <w:p>
      <w:pPr>
        <w:jc w:val="center"/>
      </w:pPr>
      <w:r>
        <w:rPr>
          <w:rFonts w:ascii="宋体" w:hAnsi="宋体" w:eastAsia="宋体"/>
          <w:sz w:val="24"/>
        </w:rPr>
        <w:t>宁静的早晨</w:t>
      </w:r>
    </w:p>
    <w:p>
      <w:pPr>
        <w:jc w:val="center"/>
      </w:pPr>
      <w:r>
        <w:rPr>
          <w:rFonts w:ascii="宋体" w:hAnsi="宋体" w:eastAsia="宋体"/>
          <w:sz w:val="24"/>
        </w:rPr>
        <w:t>太阳懒在云被里不肯起床</w:t>
      </w:r>
    </w:p>
    <w:p>
      <w:pPr>
        <w:jc w:val="center"/>
      </w:pPr>
      <w:r>
        <w:rPr>
          <w:rFonts w:ascii="宋体" w:hAnsi="宋体" w:eastAsia="宋体"/>
          <w:sz w:val="24"/>
        </w:rPr>
        <w:t>从来不睡觉的风</w:t>
      </w:r>
    </w:p>
    <w:p>
      <w:pPr>
        <w:jc w:val="center"/>
      </w:pPr>
      <w:r>
        <w:rPr>
          <w:rFonts w:ascii="宋体" w:hAnsi="宋体" w:eastAsia="宋体"/>
          <w:sz w:val="24"/>
        </w:rPr>
        <w:t>绕着太阳扯动他的被子</w:t>
      </w:r>
    </w:p>
    <w:p>
      <w:pPr>
        <w:jc w:val="center"/>
      </w:pPr>
      <w:r>
        <w:rPr>
          <w:rFonts w:ascii="宋体" w:hAnsi="宋体" w:eastAsia="宋体"/>
          <w:sz w:val="24"/>
        </w:rPr>
        <w:t>太阳觉得有些冷</w:t>
      </w:r>
    </w:p>
    <w:p>
      <w:pPr>
        <w:jc w:val="center"/>
      </w:pPr>
      <w:r>
        <w:rPr>
          <w:rFonts w:ascii="宋体" w:hAnsi="宋体" w:eastAsia="宋体"/>
          <w:sz w:val="24"/>
        </w:rPr>
        <w:t>随手再扯一些云朵</w:t>
      </w:r>
    </w:p>
    <w:p>
      <w:pPr>
        <w:jc w:val="center"/>
      </w:pPr>
      <w:r>
        <w:rPr>
          <w:rFonts w:ascii="宋体" w:hAnsi="宋体" w:eastAsia="宋体"/>
          <w:sz w:val="24"/>
        </w:rPr>
        <w:t>被子越来越厚</w:t>
      </w:r>
    </w:p>
    <w:p>
      <w:pPr>
        <w:jc w:val="center"/>
      </w:pPr>
      <w:r>
        <w:rPr>
          <w:rFonts w:ascii="宋体" w:hAnsi="宋体" w:eastAsia="宋体"/>
          <w:sz w:val="24"/>
        </w:rPr>
        <w:t>天空越来越暗</w:t>
      </w:r>
    </w:p>
    <w:p>
      <w:pPr>
        <w:jc w:val="center"/>
      </w:pPr>
      <w:r>
        <w:rPr>
          <w:rFonts w:ascii="宋体" w:hAnsi="宋体" w:eastAsia="宋体"/>
          <w:sz w:val="24"/>
        </w:rPr>
        <w:t>扯不动云被的风</w:t>
      </w:r>
    </w:p>
    <w:p>
      <w:pPr>
        <w:jc w:val="center"/>
      </w:pPr>
      <w:r>
        <w:rPr>
          <w:rFonts w:ascii="宋体" w:hAnsi="宋体" w:eastAsia="宋体"/>
          <w:sz w:val="24"/>
        </w:rPr>
        <w:t>也不恼也不弃</w:t>
      </w:r>
    </w:p>
    <w:p>
      <w:pPr>
        <w:jc w:val="center"/>
      </w:pPr>
      <w:r>
        <w:rPr>
          <w:rFonts w:ascii="宋体" w:hAnsi="宋体" w:eastAsia="宋体"/>
          <w:sz w:val="24"/>
        </w:rPr>
        <w:t>还在嘻嘻哈哈地跑个不停</w:t>
      </w:r>
    </w:p>
    <w:p>
      <w:pPr>
        <w:jc w:val="center"/>
      </w:pPr>
      <w:r>
        <w:rPr>
          <w:rFonts w:ascii="宋体" w:hAnsi="宋体" w:eastAsia="宋体"/>
          <w:sz w:val="24"/>
        </w:rPr>
        <w:t>——他似乎从来不会沮丧</w:t>
      </w:r>
    </w:p>
    <w:p>
      <w:pPr>
        <w:jc w:val="center"/>
      </w:pPr>
      <w:r>
        <w:rPr>
          <w:rFonts w:ascii="宋体" w:hAnsi="宋体" w:eastAsia="宋体"/>
          <w:sz w:val="24"/>
        </w:rPr>
        <w:t>风继续吹</w:t>
      </w:r>
    </w:p>
    <w:p>
      <w:pPr>
        <w:jc w:val="center"/>
      </w:pPr>
      <w:r>
        <w:rPr>
          <w:rFonts w:ascii="宋体" w:hAnsi="宋体" w:eastAsia="宋体"/>
          <w:sz w:val="24"/>
        </w:rPr>
        <w:t>云彩里的水滴终于无法躲藏</w:t>
      </w:r>
    </w:p>
    <w:p>
      <w:pPr>
        <w:jc w:val="center"/>
      </w:pPr>
      <w:r>
        <w:rPr>
          <w:rFonts w:ascii="宋体" w:hAnsi="宋体" w:eastAsia="宋体"/>
          <w:sz w:val="24"/>
        </w:rPr>
        <w:t>无可奈何地坠向森林</w:t>
      </w:r>
    </w:p>
    <w:p>
      <w:pPr>
        <w:jc w:val="center"/>
      </w:pPr>
      <w:r>
        <w:rPr>
          <w:rFonts w:ascii="宋体" w:hAnsi="宋体" w:eastAsia="宋体"/>
          <w:sz w:val="24"/>
        </w:rPr>
        <w:t>水幕瞬间绽放</w:t>
      </w:r>
    </w:p>
    <w:p>
      <w:pPr>
        <w:jc w:val="center"/>
      </w:pPr>
      <w:r>
        <w:rPr>
          <w:rFonts w:ascii="宋体" w:hAnsi="宋体" w:eastAsia="宋体"/>
          <w:sz w:val="24"/>
        </w:rPr>
        <w:t>你这个让人头疼的家伙啊</w:t>
      </w:r>
    </w:p>
    <w:p>
      <w:pPr>
        <w:jc w:val="center"/>
      </w:pPr>
      <w:r>
        <w:rPr>
          <w:rFonts w:ascii="宋体" w:hAnsi="宋体" w:eastAsia="宋体"/>
          <w:sz w:val="24"/>
        </w:rPr>
        <w:t>你忘记了昨晚刚刚出生的小啄木鸟吗？</w:t>
      </w:r>
    </w:p>
    <w:p>
      <w:pPr>
        <w:jc w:val="center"/>
      </w:pPr>
      <w:r>
        <w:rPr>
          <w:rFonts w:ascii="宋体" w:hAnsi="宋体" w:eastAsia="宋体"/>
          <w:sz w:val="24"/>
        </w:rPr>
        <w:t>老树抖落一片宽大的叶子</w:t>
      </w:r>
    </w:p>
    <w:p>
      <w:pPr>
        <w:jc w:val="center"/>
      </w:pPr>
      <w:r>
        <w:rPr>
          <w:rFonts w:ascii="宋体" w:hAnsi="宋体" w:eastAsia="宋体"/>
          <w:sz w:val="24"/>
        </w:rPr>
        <w:t>让我做把雨伞</w:t>
      </w:r>
    </w:p>
    <w:p>
      <w:pPr>
        <w:jc w:val="center"/>
      </w:pPr>
      <w:r>
        <w:rPr>
          <w:rFonts w:ascii="宋体" w:hAnsi="宋体" w:eastAsia="宋体"/>
          <w:sz w:val="24"/>
        </w:rPr>
        <w:t>静静伫立在老树的枝桠间</w:t>
      </w:r>
    </w:p>
    <w:p>
      <w:pPr>
        <w:jc w:val="center"/>
      </w:pPr>
      <w:r>
        <w:rPr>
          <w:rFonts w:ascii="宋体" w:hAnsi="宋体" w:eastAsia="宋体"/>
          <w:sz w:val="24"/>
        </w:rPr>
        <w:t>守护那个小小的柔软</w:t>
      </w:r>
    </w:p>
    <w:sectPr w:rsidR="00FC693F" w:rsidRPr="0006063C" w:rsidSect="00034616">
      <w:footerReference w:type="default" r:id="rId9"/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宋体" w:hAnsi="宋体"/>
        <w:sz w:val="21"/>
      </w:rPr>
      <w:t>森林的孩子·给小孩子·故事诗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