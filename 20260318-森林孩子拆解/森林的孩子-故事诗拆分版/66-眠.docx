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66.眠</w:t>
      </w:r>
    </w:p>
    <w:p/>
    <w:p>
      <w:pPr>
        <w:jc w:val="center"/>
      </w:pPr>
      <w:r>
        <w:rPr>
          <w:rFonts w:ascii="宋体" w:hAnsi="宋体" w:eastAsia="宋体"/>
          <w:sz w:val="24"/>
        </w:rPr>
        <w:t>谁会愿意</w:t>
      </w:r>
    </w:p>
    <w:p>
      <w:pPr>
        <w:jc w:val="center"/>
      </w:pPr>
      <w:r>
        <w:rPr>
          <w:rFonts w:ascii="宋体" w:hAnsi="宋体" w:eastAsia="宋体"/>
          <w:sz w:val="24"/>
        </w:rPr>
        <w:t>在春天早早醒来呢</w:t>
      </w:r>
    </w:p>
    <w:p>
      <w:pPr>
        <w:jc w:val="center"/>
      </w:pPr>
      <w:r>
        <w:rPr>
          <w:rFonts w:ascii="宋体" w:hAnsi="宋体" w:eastAsia="宋体"/>
          <w:sz w:val="24"/>
        </w:rPr>
        <w:t>谁会愿意</w:t>
      </w:r>
    </w:p>
    <w:p>
      <w:pPr>
        <w:jc w:val="center"/>
      </w:pPr>
      <w:r>
        <w:rPr>
          <w:rFonts w:ascii="宋体" w:hAnsi="宋体" w:eastAsia="宋体"/>
          <w:sz w:val="24"/>
        </w:rPr>
        <w:t>放下那么美的梦</w:t>
      </w:r>
    </w:p>
    <w:p>
      <w:pPr>
        <w:jc w:val="center"/>
      </w:pPr>
      <w:r>
        <w:rPr>
          <w:rFonts w:ascii="宋体" w:hAnsi="宋体" w:eastAsia="宋体"/>
          <w:sz w:val="24"/>
        </w:rPr>
        <w:t>纠缠的手指</w:t>
      </w:r>
    </w:p>
    <w:p>
      <w:pPr>
        <w:jc w:val="center"/>
      </w:pPr>
      <w:r>
        <w:rPr>
          <w:rFonts w:ascii="宋体" w:hAnsi="宋体" w:eastAsia="宋体"/>
          <w:sz w:val="24"/>
        </w:rPr>
        <w:t>纠缠的发丝</w:t>
      </w:r>
    </w:p>
    <w:p>
      <w:pPr>
        <w:jc w:val="center"/>
      </w:pPr>
      <w:r>
        <w:rPr>
          <w:rFonts w:ascii="宋体" w:hAnsi="宋体" w:eastAsia="宋体"/>
          <w:sz w:val="24"/>
        </w:rPr>
        <w:t>呼吸你的呼吸</w:t>
      </w:r>
    </w:p>
    <w:p>
      <w:pPr>
        <w:jc w:val="center"/>
      </w:pPr>
      <w:r>
        <w:rPr>
          <w:rFonts w:ascii="宋体" w:hAnsi="宋体" w:eastAsia="宋体"/>
          <w:sz w:val="24"/>
        </w:rPr>
        <w:t>温暖你的温暖</w:t>
      </w:r>
    </w:p>
    <w:p>
      <w:pPr>
        <w:jc w:val="center"/>
      </w:pPr>
      <w:r>
        <w:rPr>
          <w:rFonts w:ascii="宋体" w:hAnsi="宋体" w:eastAsia="宋体"/>
          <w:sz w:val="24"/>
        </w:rPr>
        <w:t>叶子铺满树洞</w:t>
      </w:r>
    </w:p>
    <w:p>
      <w:pPr>
        <w:jc w:val="center"/>
      </w:pPr>
      <w:r>
        <w:rPr>
          <w:rFonts w:ascii="宋体" w:hAnsi="宋体" w:eastAsia="宋体"/>
          <w:sz w:val="24"/>
        </w:rPr>
        <w:t>叶子盖满天窗</w:t>
      </w:r>
    </w:p>
    <w:p>
      <w:pPr>
        <w:jc w:val="center"/>
      </w:pPr>
      <w:r>
        <w:rPr>
          <w:rFonts w:ascii="宋体" w:hAnsi="宋体" w:eastAsia="宋体"/>
          <w:sz w:val="24"/>
        </w:rPr>
        <w:t>漏下来的一点亮光</w:t>
      </w:r>
    </w:p>
    <w:p>
      <w:pPr>
        <w:jc w:val="center"/>
      </w:pPr>
      <w:r>
        <w:rPr>
          <w:rFonts w:ascii="宋体" w:hAnsi="宋体" w:eastAsia="宋体"/>
          <w:sz w:val="24"/>
        </w:rPr>
        <w:t>像个小虫子</w:t>
      </w:r>
    </w:p>
    <w:p>
      <w:pPr>
        <w:jc w:val="center"/>
      </w:pPr>
      <w:r>
        <w:rPr>
          <w:rFonts w:ascii="宋体" w:hAnsi="宋体" w:eastAsia="宋体"/>
          <w:sz w:val="24"/>
        </w:rPr>
        <w:t>从我的手臂</w:t>
      </w:r>
    </w:p>
    <w:p>
      <w:pPr>
        <w:jc w:val="center"/>
      </w:pPr>
      <w:r>
        <w:rPr>
          <w:rFonts w:ascii="宋体" w:hAnsi="宋体" w:eastAsia="宋体"/>
          <w:sz w:val="24"/>
        </w:rPr>
        <w:t>爬上你的手臂</w:t>
      </w:r>
    </w:p>
    <w:p>
      <w:pPr>
        <w:jc w:val="center"/>
      </w:pPr>
      <w:r>
        <w:rPr>
          <w:rFonts w:ascii="宋体" w:hAnsi="宋体" w:eastAsia="宋体"/>
          <w:sz w:val="24"/>
        </w:rPr>
        <w:t>从你的手臂</w:t>
      </w:r>
    </w:p>
    <w:p>
      <w:pPr>
        <w:jc w:val="center"/>
      </w:pPr>
      <w:r>
        <w:rPr>
          <w:rFonts w:ascii="宋体" w:hAnsi="宋体" w:eastAsia="宋体"/>
          <w:sz w:val="24"/>
        </w:rPr>
        <w:t>爬上你的脸</w:t>
      </w:r>
    </w:p>
    <w:p>
      <w:pPr>
        <w:jc w:val="center"/>
      </w:pPr>
      <w:r>
        <w:rPr>
          <w:rFonts w:ascii="宋体" w:hAnsi="宋体" w:eastAsia="宋体"/>
          <w:sz w:val="24"/>
        </w:rPr>
        <w:t>我偷偷伸出手</w:t>
      </w:r>
    </w:p>
    <w:p>
      <w:pPr>
        <w:jc w:val="center"/>
      </w:pPr>
      <w:r>
        <w:rPr>
          <w:rFonts w:ascii="宋体" w:hAnsi="宋体" w:eastAsia="宋体"/>
          <w:sz w:val="24"/>
        </w:rPr>
        <w:t>想要捉住它</w:t>
      </w:r>
    </w:p>
    <w:p>
      <w:pPr>
        <w:jc w:val="center"/>
      </w:pPr>
      <w:r>
        <w:rPr>
          <w:rFonts w:ascii="宋体" w:hAnsi="宋体" w:eastAsia="宋体"/>
          <w:sz w:val="24"/>
        </w:rPr>
        <w:t>你半睁着一只眼</w:t>
      </w:r>
    </w:p>
    <w:p>
      <w:pPr>
        <w:jc w:val="center"/>
      </w:pPr>
      <w:r>
        <w:rPr>
          <w:rFonts w:ascii="宋体" w:hAnsi="宋体" w:eastAsia="宋体"/>
          <w:sz w:val="24"/>
        </w:rPr>
        <w:t>捉住我的手呢喃</w:t>
      </w:r>
    </w:p>
    <w:p>
      <w:pPr>
        <w:jc w:val="center"/>
      </w:pPr>
      <w:r>
        <w:rPr>
          <w:rFonts w:ascii="宋体" w:hAnsi="宋体" w:eastAsia="宋体"/>
          <w:sz w:val="24"/>
        </w:rPr>
        <w:t>再睡一会儿</w:t>
      </w:r>
    </w:p>
    <w:p>
      <w:pPr>
        <w:jc w:val="center"/>
      </w:pPr>
      <w:r>
        <w:rPr>
          <w:rFonts w:ascii="宋体" w:hAnsi="宋体" w:eastAsia="宋体"/>
          <w:sz w:val="24"/>
        </w:rPr>
        <w:t>再睡一会儿吧</w:t>
      </w:r>
    </w:p>
    <w:p>
      <w:pPr>
        <w:jc w:val="center"/>
      </w:pPr>
      <w:r>
        <w:rPr>
          <w:rFonts w:ascii="宋体" w:hAnsi="宋体" w:eastAsia="宋体"/>
          <w:sz w:val="24"/>
        </w:rPr>
        <w:t>春眠不觉晓</w:t>
      </w:r>
    </w:p>
    <w:p>
      <w:pPr>
        <w:jc w:val="center"/>
      </w:pPr>
      <w:r>
        <w:rPr>
          <w:rFonts w:ascii="宋体" w:hAnsi="宋体" w:eastAsia="宋体"/>
          <w:sz w:val="24"/>
        </w:rPr>
        <w:t>不如春眠醒不了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