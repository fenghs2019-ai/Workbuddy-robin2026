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90.怒</w:t>
      </w:r>
    </w:p>
    <w:p/>
    <w:p>
      <w:pPr>
        <w:jc w:val="center"/>
      </w:pPr>
      <w:r>
        <w:rPr>
          <w:rFonts w:ascii="宋体" w:hAnsi="宋体" w:eastAsia="宋体"/>
          <w:sz w:val="24"/>
        </w:rPr>
        <w:t>古老的法杖祭起</w:t>
      </w:r>
    </w:p>
    <w:p>
      <w:pPr>
        <w:jc w:val="center"/>
      </w:pPr>
      <w:r>
        <w:rPr>
          <w:rFonts w:ascii="宋体" w:hAnsi="宋体" w:eastAsia="宋体"/>
          <w:sz w:val="24"/>
        </w:rPr>
        <w:t>注入魔法的叶子变成利箭</w:t>
      </w:r>
    </w:p>
    <w:p>
      <w:pPr>
        <w:jc w:val="center"/>
      </w:pPr>
      <w:r>
        <w:rPr>
          <w:rFonts w:ascii="宋体" w:hAnsi="宋体" w:eastAsia="宋体"/>
          <w:sz w:val="24"/>
        </w:rPr>
        <w:t>与乱舞的长发一起</w:t>
      </w:r>
    </w:p>
    <w:p>
      <w:pPr>
        <w:jc w:val="center"/>
      </w:pPr>
      <w:r>
        <w:rPr>
          <w:rFonts w:ascii="宋体" w:hAnsi="宋体" w:eastAsia="宋体"/>
          <w:sz w:val="24"/>
        </w:rPr>
        <w:t>变成夜里的巨大漩涡</w:t>
      </w:r>
    </w:p>
    <w:p>
      <w:pPr>
        <w:jc w:val="center"/>
      </w:pPr>
      <w:r>
        <w:rPr>
          <w:rFonts w:ascii="宋体" w:hAnsi="宋体" w:eastAsia="宋体"/>
          <w:sz w:val="24"/>
        </w:rPr>
        <w:t>怒气布满整片森林</w:t>
      </w:r>
    </w:p>
    <w:p>
      <w:pPr>
        <w:jc w:val="center"/>
      </w:pPr>
      <w:r>
        <w:rPr>
          <w:rFonts w:ascii="宋体" w:hAnsi="宋体" w:eastAsia="宋体"/>
          <w:sz w:val="24"/>
        </w:rPr>
        <w:t>像黑色的幕布</w:t>
      </w:r>
    </w:p>
    <w:p>
      <w:pPr>
        <w:jc w:val="center"/>
      </w:pPr>
      <w:r>
        <w:rPr>
          <w:rFonts w:ascii="宋体" w:hAnsi="宋体" w:eastAsia="宋体"/>
          <w:sz w:val="24"/>
        </w:rPr>
        <w:t>缓缓上升到空中</w:t>
      </w:r>
    </w:p>
    <w:p>
      <w:pPr>
        <w:jc w:val="center"/>
      </w:pPr>
      <w:r>
        <w:rPr>
          <w:rFonts w:ascii="宋体" w:hAnsi="宋体" w:eastAsia="宋体"/>
          <w:sz w:val="24"/>
        </w:rPr>
        <w:t>星月之光也被遮在幕后</w:t>
      </w:r>
    </w:p>
    <w:p>
      <w:pPr>
        <w:jc w:val="center"/>
      </w:pPr>
      <w:r>
        <w:rPr>
          <w:rFonts w:ascii="宋体" w:hAnsi="宋体" w:eastAsia="宋体"/>
          <w:sz w:val="24"/>
        </w:rPr>
        <w:t>夜半惊醒孩子的梦</w:t>
      </w:r>
    </w:p>
    <w:p>
      <w:pPr>
        <w:jc w:val="center"/>
      </w:pPr>
      <w:r>
        <w:rPr>
          <w:rFonts w:ascii="宋体" w:hAnsi="宋体" w:eastAsia="宋体"/>
          <w:sz w:val="24"/>
        </w:rPr>
        <w:t>是那么清晰却令人迷惑</w:t>
      </w:r>
    </w:p>
    <w:p>
      <w:pPr>
        <w:jc w:val="center"/>
      </w:pPr>
      <w:r>
        <w:rPr>
          <w:rFonts w:ascii="宋体" w:hAnsi="宋体" w:eastAsia="宋体"/>
          <w:sz w:val="24"/>
        </w:rPr>
        <w:t>恶的影子在心底蹑蹑</w:t>
      </w:r>
    </w:p>
    <w:p>
      <w:pPr>
        <w:jc w:val="center"/>
      </w:pPr>
      <w:r>
        <w:rPr>
          <w:rFonts w:ascii="宋体" w:hAnsi="宋体" w:eastAsia="宋体"/>
          <w:sz w:val="24"/>
        </w:rPr>
        <w:t>偷望着孩子斜眼坏笑</w:t>
      </w:r>
    </w:p>
    <w:p>
      <w:pPr>
        <w:jc w:val="center"/>
      </w:pPr>
      <w:r>
        <w:rPr>
          <w:rFonts w:ascii="宋体" w:hAnsi="宋体" w:eastAsia="宋体"/>
          <w:sz w:val="24"/>
        </w:rPr>
        <w:t>恶的影子在看不见的地方</w:t>
      </w:r>
    </w:p>
    <w:p>
      <w:pPr>
        <w:jc w:val="center"/>
      </w:pPr>
      <w:r>
        <w:rPr>
          <w:rFonts w:ascii="宋体" w:hAnsi="宋体" w:eastAsia="宋体"/>
          <w:sz w:val="24"/>
        </w:rPr>
        <w:t>大声嘲笑善的弱小</w:t>
      </w:r>
    </w:p>
    <w:p>
      <w:pPr>
        <w:jc w:val="center"/>
      </w:pPr>
      <w:r>
        <w:rPr>
          <w:rFonts w:ascii="宋体" w:hAnsi="宋体" w:eastAsia="宋体"/>
          <w:sz w:val="24"/>
        </w:rPr>
        <w:t>怒气在善的心底聚集</w:t>
      </w:r>
    </w:p>
    <w:p>
      <w:pPr>
        <w:jc w:val="center"/>
      </w:pPr>
      <w:r>
        <w:rPr>
          <w:rFonts w:ascii="宋体" w:hAnsi="宋体" w:eastAsia="宋体"/>
          <w:sz w:val="24"/>
        </w:rPr>
        <w:t>满月让狂怒爆发</w:t>
      </w:r>
    </w:p>
    <w:p>
      <w:pPr>
        <w:jc w:val="center"/>
      </w:pPr>
      <w:r>
        <w:rPr>
          <w:rFonts w:ascii="宋体" w:hAnsi="宋体" w:eastAsia="宋体"/>
          <w:sz w:val="24"/>
        </w:rPr>
        <w:t>善的本心与恶的杂念</w:t>
      </w:r>
    </w:p>
    <w:p>
      <w:pPr>
        <w:jc w:val="center"/>
      </w:pPr>
      <w:r>
        <w:rPr>
          <w:rFonts w:ascii="宋体" w:hAnsi="宋体" w:eastAsia="宋体"/>
          <w:sz w:val="24"/>
        </w:rPr>
        <w:t>在冥想中交战</w:t>
      </w:r>
    </w:p>
    <w:p>
      <w:pPr>
        <w:jc w:val="center"/>
      </w:pPr>
      <w:r>
        <w:rPr>
          <w:rFonts w:ascii="宋体" w:hAnsi="宋体" w:eastAsia="宋体"/>
          <w:sz w:val="24"/>
        </w:rPr>
        <w:t>长老的轻语穿透呼啸狂风</w:t>
      </w:r>
    </w:p>
    <w:p>
      <w:pPr>
        <w:jc w:val="center"/>
      </w:pPr>
      <w:r>
        <w:rPr>
          <w:rFonts w:ascii="宋体" w:hAnsi="宋体" w:eastAsia="宋体"/>
          <w:sz w:val="24"/>
        </w:rPr>
        <w:t>在你耳边变作响雷</w:t>
      </w:r>
    </w:p>
    <w:p>
      <w:pPr>
        <w:jc w:val="center"/>
      </w:pPr>
      <w:r>
        <w:rPr>
          <w:rFonts w:ascii="宋体" w:hAnsi="宋体" w:eastAsia="宋体"/>
          <w:sz w:val="24"/>
        </w:rPr>
        <w:t>莫要被心驭 莫要入魔道</w:t>
      </w:r>
    </w:p>
    <w:p>
      <w:pPr>
        <w:jc w:val="center"/>
      </w:pPr>
      <w:r>
        <w:rPr>
          <w:rFonts w:ascii="宋体" w:hAnsi="宋体" w:eastAsia="宋体"/>
          <w:sz w:val="24"/>
        </w:rPr>
        <w:t>试以善驭心 恶念化善心</w:t>
      </w:r>
    </w:p>
    <w:p>
      <w:pPr>
        <w:jc w:val="center"/>
      </w:pPr>
      <w:r>
        <w:rPr>
          <w:rFonts w:ascii="宋体" w:hAnsi="宋体" w:eastAsia="宋体"/>
          <w:sz w:val="24"/>
        </w:rPr>
        <w:t>猛然惊醒的孩子</w:t>
      </w:r>
    </w:p>
    <w:p>
      <w:pPr>
        <w:jc w:val="center"/>
      </w:pPr>
      <w:r>
        <w:rPr>
          <w:rFonts w:ascii="宋体" w:hAnsi="宋体" w:eastAsia="宋体"/>
          <w:sz w:val="24"/>
        </w:rPr>
        <w:t>眼里的红色渐渐退去</w:t>
      </w:r>
    </w:p>
    <w:p>
      <w:pPr>
        <w:jc w:val="center"/>
      </w:pPr>
      <w:r>
        <w:rPr>
          <w:rFonts w:ascii="宋体" w:hAnsi="宋体" w:eastAsia="宋体"/>
          <w:sz w:val="24"/>
        </w:rPr>
        <w:t>清澈的眸里有河水流动</w:t>
      </w:r>
    </w:p>
    <w:p>
      <w:pPr>
        <w:jc w:val="center"/>
      </w:pPr>
      <w:r>
        <w:rPr>
          <w:rFonts w:ascii="宋体" w:hAnsi="宋体" w:eastAsia="宋体"/>
          <w:sz w:val="24"/>
        </w:rPr>
        <w:t>黑色的漩涡停止旋转</w:t>
      </w:r>
    </w:p>
    <w:p>
      <w:pPr>
        <w:jc w:val="center"/>
      </w:pPr>
      <w:r>
        <w:rPr>
          <w:rFonts w:ascii="宋体" w:hAnsi="宋体" w:eastAsia="宋体"/>
          <w:sz w:val="24"/>
        </w:rPr>
        <w:t>叶子纷纷回到树上</w:t>
      </w:r>
    </w:p>
    <w:p>
      <w:pPr>
        <w:jc w:val="center"/>
      </w:pPr>
      <w:r>
        <w:rPr>
          <w:rFonts w:ascii="宋体" w:hAnsi="宋体" w:eastAsia="宋体"/>
          <w:sz w:val="24"/>
        </w:rPr>
        <w:t>月亮挥手击碎黑色的幕布</w:t>
      </w:r>
    </w:p>
    <w:p>
      <w:pPr>
        <w:jc w:val="center"/>
      </w:pPr>
      <w:r>
        <w:rPr>
          <w:rFonts w:ascii="宋体" w:hAnsi="宋体" w:eastAsia="宋体"/>
          <w:sz w:val="24"/>
        </w:rPr>
        <w:t>恶的影子慢慢消散</w:t>
      </w:r>
    </w:p>
    <w:p>
      <w:pPr>
        <w:jc w:val="center"/>
      </w:pPr>
      <w:r>
        <w:rPr>
          <w:rFonts w:ascii="宋体" w:hAnsi="宋体" w:eastAsia="宋体"/>
          <w:sz w:val="24"/>
        </w:rPr>
        <w:t>化作美丽笑脸</w:t>
      </w:r>
    </w:p>
    <w:p>
      <w:pPr>
        <w:jc w:val="center"/>
      </w:pPr>
      <w:r>
        <w:rPr>
          <w:rFonts w:ascii="宋体" w:hAnsi="宋体" w:eastAsia="宋体"/>
          <w:sz w:val="24"/>
        </w:rPr>
        <w:t>向孩子的身后招手</w:t>
      </w:r>
    </w:p>
    <w:p>
      <w:pPr>
        <w:jc w:val="center"/>
      </w:pPr>
      <w:r>
        <w:rPr>
          <w:rFonts w:ascii="宋体" w:hAnsi="宋体" w:eastAsia="宋体"/>
          <w:sz w:val="24"/>
        </w:rPr>
        <w:t>告别双手合十的善</w:t>
      </w:r>
    </w:p>
    <w:p>
      <w:pPr>
        <w:jc w:val="center"/>
      </w:pPr>
      <w:r>
        <w:rPr>
          <w:rFonts w:ascii="宋体" w:hAnsi="宋体" w:eastAsia="宋体"/>
          <w:sz w:val="24"/>
        </w:rPr>
        <w:t>有欢喜的泪水</w:t>
      </w:r>
    </w:p>
    <w:p>
      <w:pPr>
        <w:jc w:val="center"/>
      </w:pPr>
      <w:r>
        <w:rPr>
          <w:rFonts w:ascii="宋体" w:hAnsi="宋体" w:eastAsia="宋体"/>
          <w:sz w:val="24"/>
        </w:rPr>
        <w:t>从孩子的眼底滑落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