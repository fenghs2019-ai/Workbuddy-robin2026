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115.洲</w:t>
      </w:r>
    </w:p>
    <w:p/>
    <w:p>
      <w:pPr>
        <w:jc w:val="center"/>
      </w:pPr>
      <w:r>
        <w:rPr>
          <w:rFonts w:ascii="宋体" w:hAnsi="宋体" w:eastAsia="宋体"/>
          <w:sz w:val="24"/>
        </w:rPr>
        <w:t>你飞过森林上空</w:t>
      </w:r>
    </w:p>
    <w:p>
      <w:pPr>
        <w:jc w:val="center"/>
      </w:pPr>
      <w:r>
        <w:rPr>
          <w:rFonts w:ascii="宋体" w:hAnsi="宋体" w:eastAsia="宋体"/>
          <w:sz w:val="24"/>
        </w:rPr>
        <w:t>被一段音乐迷住</w:t>
      </w:r>
    </w:p>
    <w:p>
      <w:pPr>
        <w:jc w:val="center"/>
      </w:pPr>
      <w:r>
        <w:rPr>
          <w:rFonts w:ascii="宋体" w:hAnsi="宋体" w:eastAsia="宋体"/>
          <w:sz w:val="24"/>
        </w:rPr>
        <w:t>贴近湖面低低地滑翔</w:t>
      </w:r>
    </w:p>
    <w:p>
      <w:pPr>
        <w:jc w:val="center"/>
      </w:pPr>
      <w:r>
        <w:rPr>
          <w:rFonts w:ascii="宋体" w:hAnsi="宋体" w:eastAsia="宋体"/>
          <w:sz w:val="24"/>
        </w:rPr>
        <w:t>落在湖中央的那片小洲</w:t>
      </w:r>
    </w:p>
    <w:p>
      <w:pPr>
        <w:jc w:val="center"/>
      </w:pPr>
      <w:r>
        <w:rPr>
          <w:rFonts w:ascii="宋体" w:hAnsi="宋体" w:eastAsia="宋体"/>
          <w:sz w:val="24"/>
        </w:rPr>
        <w:t>你在高高的草丛中穿过</w:t>
      </w:r>
    </w:p>
    <w:p>
      <w:pPr>
        <w:jc w:val="center"/>
      </w:pPr>
      <w:r>
        <w:rPr>
          <w:rFonts w:ascii="宋体" w:hAnsi="宋体" w:eastAsia="宋体"/>
          <w:sz w:val="24"/>
        </w:rPr>
        <w:t>找不到弹琴人的身影</w:t>
      </w:r>
    </w:p>
    <w:p>
      <w:pPr>
        <w:jc w:val="center"/>
      </w:pPr>
      <w:r>
        <w:rPr>
          <w:rFonts w:ascii="宋体" w:hAnsi="宋体" w:eastAsia="宋体"/>
          <w:sz w:val="24"/>
        </w:rPr>
        <w:t>午后的阳光让人犯困</w:t>
      </w:r>
    </w:p>
    <w:p>
      <w:pPr>
        <w:jc w:val="center"/>
      </w:pPr>
      <w:r>
        <w:rPr>
          <w:rFonts w:ascii="宋体" w:hAnsi="宋体" w:eastAsia="宋体"/>
          <w:sz w:val="24"/>
        </w:rPr>
        <w:t>你走到水边坐下休息</w:t>
      </w:r>
    </w:p>
    <w:p>
      <w:pPr>
        <w:jc w:val="center"/>
      </w:pPr>
      <w:r>
        <w:rPr>
          <w:rFonts w:ascii="宋体" w:hAnsi="宋体" w:eastAsia="宋体"/>
          <w:sz w:val="24"/>
        </w:rPr>
        <w:t>一只雎鸠站在那里打盹</w:t>
      </w:r>
    </w:p>
    <w:p>
      <w:pPr>
        <w:jc w:val="center"/>
      </w:pPr>
      <w:r>
        <w:rPr>
          <w:rFonts w:ascii="宋体" w:hAnsi="宋体" w:eastAsia="宋体"/>
          <w:sz w:val="24"/>
        </w:rPr>
        <w:t>你随手捞起一根树枝</w:t>
      </w:r>
    </w:p>
    <w:p>
      <w:pPr>
        <w:jc w:val="center"/>
      </w:pPr>
      <w:r>
        <w:rPr>
          <w:rFonts w:ascii="宋体" w:hAnsi="宋体" w:eastAsia="宋体"/>
          <w:sz w:val="24"/>
        </w:rPr>
        <w:t>轻轻挠着她翘起的那只脚</w:t>
      </w:r>
    </w:p>
    <w:p>
      <w:pPr>
        <w:jc w:val="center"/>
      </w:pPr>
      <w:r>
        <w:rPr>
          <w:rFonts w:ascii="宋体" w:hAnsi="宋体" w:eastAsia="宋体"/>
          <w:sz w:val="24"/>
        </w:rPr>
        <w:t>雎鸠从睡梦中无奈地醒来</w:t>
      </w:r>
    </w:p>
    <w:p>
      <w:pPr>
        <w:jc w:val="center"/>
      </w:pPr>
      <w:r>
        <w:rPr>
          <w:rFonts w:ascii="宋体" w:hAnsi="宋体" w:eastAsia="宋体"/>
          <w:sz w:val="24"/>
        </w:rPr>
        <w:t>你慌忙把树枝藏在身后</w:t>
      </w:r>
    </w:p>
    <w:p>
      <w:pPr>
        <w:jc w:val="center"/>
      </w:pPr>
      <w:r>
        <w:rPr>
          <w:rFonts w:ascii="宋体" w:hAnsi="宋体" w:eastAsia="宋体"/>
          <w:sz w:val="24"/>
        </w:rPr>
        <w:t>扭过头去    假装看远方</w:t>
      </w:r>
    </w:p>
    <w:p>
      <w:pPr>
        <w:jc w:val="center"/>
      </w:pPr>
      <w:r>
        <w:rPr>
          <w:rFonts w:ascii="宋体" w:hAnsi="宋体" w:eastAsia="宋体"/>
          <w:sz w:val="24"/>
        </w:rPr>
        <w:t>茫然的雎鸠    叫了两声</w:t>
      </w:r>
    </w:p>
    <w:p>
      <w:pPr>
        <w:jc w:val="center"/>
      </w:pPr>
      <w:r>
        <w:rPr>
          <w:rFonts w:ascii="宋体" w:hAnsi="宋体" w:eastAsia="宋体"/>
          <w:sz w:val="24"/>
        </w:rPr>
        <w:t>叼起一棵水草飞进云里</w:t>
      </w:r>
    </w:p>
    <w:p>
      <w:pPr>
        <w:jc w:val="center"/>
      </w:pPr>
      <w:r>
        <w:rPr>
          <w:rFonts w:ascii="宋体" w:hAnsi="宋体" w:eastAsia="宋体"/>
          <w:sz w:val="24"/>
        </w:rPr>
        <w:t>一片巨大的叶子从云端落下</w:t>
      </w:r>
    </w:p>
    <w:p>
      <w:pPr>
        <w:jc w:val="center"/>
      </w:pPr>
      <w:r>
        <w:rPr>
          <w:rFonts w:ascii="宋体" w:hAnsi="宋体" w:eastAsia="宋体"/>
          <w:sz w:val="24"/>
        </w:rPr>
        <w:t>缥缈的琴声忽然响起在耳边</w:t>
      </w:r>
    </w:p>
    <w:p>
      <w:pPr>
        <w:jc w:val="center"/>
      </w:pPr>
      <w:r>
        <w:rPr>
          <w:rFonts w:ascii="宋体" w:hAnsi="宋体" w:eastAsia="宋体"/>
          <w:sz w:val="24"/>
        </w:rPr>
        <w:t>你用手轻轻按着胸膛</w:t>
      </w:r>
    </w:p>
    <w:p>
      <w:pPr>
        <w:jc w:val="center"/>
      </w:pPr>
      <w:r>
        <w:rPr>
          <w:rFonts w:ascii="宋体" w:hAnsi="宋体" w:eastAsia="宋体"/>
          <w:sz w:val="24"/>
        </w:rPr>
        <w:t>怕激动的心会跳出来</w:t>
      </w:r>
    </w:p>
    <w:p>
      <w:pPr>
        <w:jc w:val="center"/>
      </w:pPr>
      <w:r>
        <w:rPr>
          <w:rFonts w:ascii="宋体" w:hAnsi="宋体" w:eastAsia="宋体"/>
          <w:sz w:val="24"/>
        </w:rPr>
        <w:t>你看到好久不见的他</w:t>
      </w:r>
    </w:p>
    <w:p>
      <w:pPr>
        <w:jc w:val="center"/>
      </w:pPr>
      <w:r>
        <w:rPr>
          <w:rFonts w:ascii="宋体" w:hAnsi="宋体" w:eastAsia="宋体"/>
          <w:sz w:val="24"/>
        </w:rPr>
        <w:t>微笑着    坐在叶子上</w:t>
      </w:r>
    </w:p>
    <w:p>
      <w:pPr>
        <w:jc w:val="center"/>
      </w:pPr>
      <w:r>
        <w:rPr>
          <w:rFonts w:ascii="宋体" w:hAnsi="宋体" w:eastAsia="宋体"/>
          <w:sz w:val="24"/>
        </w:rPr>
        <w:t>那把属于你的七弦琴</w:t>
      </w:r>
    </w:p>
    <w:p>
      <w:pPr>
        <w:jc w:val="center"/>
      </w:pPr>
      <w:r>
        <w:rPr>
          <w:rFonts w:ascii="宋体" w:hAnsi="宋体" w:eastAsia="宋体"/>
          <w:sz w:val="24"/>
        </w:rPr>
        <w:t>安静地躺在他的怀里</w:t>
      </w:r>
    </w:p>
    <w:p>
      <w:pPr>
        <w:jc w:val="center"/>
      </w:pPr>
      <w:r>
        <w:rPr>
          <w:rFonts w:ascii="宋体" w:hAnsi="宋体" w:eastAsia="宋体"/>
          <w:sz w:val="24"/>
        </w:rPr>
        <w:t>雎鸠在云间欢唱飞翔</w:t>
      </w:r>
    </w:p>
    <w:p>
      <w:pPr>
        <w:jc w:val="center"/>
      </w:pPr>
      <w:r>
        <w:rPr>
          <w:rFonts w:ascii="宋体" w:hAnsi="宋体" w:eastAsia="宋体"/>
          <w:sz w:val="24"/>
        </w:rPr>
        <w:t>你抓住他伸出的双手</w:t>
      </w:r>
    </w:p>
    <w:p>
      <w:pPr>
        <w:jc w:val="center"/>
      </w:pPr>
      <w:r>
        <w:rPr>
          <w:rFonts w:ascii="宋体" w:hAnsi="宋体" w:eastAsia="宋体"/>
          <w:sz w:val="24"/>
        </w:rPr>
        <w:t>攀上变得更大的叶子</w:t>
      </w:r>
    </w:p>
    <w:p>
      <w:pPr>
        <w:jc w:val="center"/>
      </w:pPr>
      <w:r>
        <w:rPr>
          <w:rFonts w:ascii="宋体" w:hAnsi="宋体" w:eastAsia="宋体"/>
          <w:sz w:val="24"/>
        </w:rPr>
        <w:t>展翅飞过所有的小洲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