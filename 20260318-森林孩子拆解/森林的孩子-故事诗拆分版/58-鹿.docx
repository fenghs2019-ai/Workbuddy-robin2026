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58.鹿</w:t>
      </w:r>
    </w:p>
    <w:p/>
    <w:p>
      <w:pPr>
        <w:jc w:val="center"/>
      </w:pPr>
      <w:r>
        <w:rPr>
          <w:rFonts w:ascii="宋体" w:hAnsi="宋体" w:eastAsia="宋体"/>
          <w:sz w:val="24"/>
        </w:rPr>
        <w:t>树叶在冬天被召回树上</w:t>
      </w:r>
    </w:p>
    <w:p>
      <w:pPr>
        <w:jc w:val="center"/>
      </w:pPr>
      <w:r>
        <w:rPr>
          <w:rFonts w:ascii="宋体" w:hAnsi="宋体" w:eastAsia="宋体"/>
          <w:sz w:val="24"/>
        </w:rPr>
        <w:t>忙碌一天的孩子们</w:t>
      </w:r>
    </w:p>
    <w:p>
      <w:pPr>
        <w:jc w:val="center"/>
      </w:pPr>
      <w:r>
        <w:rPr>
          <w:rFonts w:ascii="宋体" w:hAnsi="宋体" w:eastAsia="宋体"/>
          <w:sz w:val="24"/>
        </w:rPr>
        <w:t>围坐在温暖的篝火边</w:t>
      </w:r>
    </w:p>
    <w:p>
      <w:pPr>
        <w:jc w:val="center"/>
      </w:pPr>
      <w:r>
        <w:rPr>
          <w:rFonts w:ascii="宋体" w:hAnsi="宋体" w:eastAsia="宋体"/>
          <w:sz w:val="24"/>
        </w:rPr>
        <w:t>听长老讲起遥远的老朋友</w:t>
      </w:r>
    </w:p>
    <w:p>
      <w:pPr>
        <w:jc w:val="center"/>
      </w:pPr>
      <w:r>
        <w:rPr>
          <w:rFonts w:ascii="宋体" w:hAnsi="宋体" w:eastAsia="宋体"/>
          <w:sz w:val="24"/>
        </w:rPr>
        <w:t>他有一座很老很老的木屋</w:t>
      </w:r>
    </w:p>
    <w:p>
      <w:pPr>
        <w:jc w:val="center"/>
      </w:pPr>
      <w:r>
        <w:rPr>
          <w:rFonts w:ascii="宋体" w:hAnsi="宋体" w:eastAsia="宋体"/>
          <w:sz w:val="24"/>
        </w:rPr>
        <w:t>他有一座四季常青的花园</w:t>
      </w:r>
    </w:p>
    <w:p>
      <w:pPr>
        <w:jc w:val="center"/>
      </w:pPr>
      <w:r>
        <w:rPr>
          <w:rFonts w:ascii="宋体" w:hAnsi="宋体" w:eastAsia="宋体"/>
          <w:sz w:val="24"/>
        </w:rPr>
        <w:t>他有一群会飞的小小精灵</w:t>
      </w:r>
    </w:p>
    <w:p>
      <w:pPr>
        <w:jc w:val="center"/>
      </w:pPr>
      <w:r>
        <w:rPr>
          <w:rFonts w:ascii="宋体" w:hAnsi="宋体" w:eastAsia="宋体"/>
          <w:sz w:val="24"/>
        </w:rPr>
        <w:t>他有一群会拉雪橇的麋鹿</w:t>
      </w:r>
    </w:p>
    <w:p>
      <w:pPr>
        <w:jc w:val="center"/>
      </w:pPr>
      <w:r>
        <w:rPr>
          <w:rFonts w:ascii="宋体" w:hAnsi="宋体" w:eastAsia="宋体"/>
          <w:sz w:val="24"/>
        </w:rPr>
        <w:t>好奇的孩子们问个不停——</w:t>
      </w:r>
    </w:p>
    <w:p>
      <w:pPr>
        <w:jc w:val="center"/>
      </w:pPr>
      <w:r>
        <w:rPr>
          <w:rFonts w:ascii="宋体" w:hAnsi="宋体" w:eastAsia="宋体"/>
          <w:sz w:val="24"/>
        </w:rPr>
        <w:t>为什么要把礼物放在袜子里呢</w:t>
      </w:r>
    </w:p>
    <w:p>
      <w:pPr>
        <w:jc w:val="center"/>
      </w:pPr>
      <w:r>
        <w:rPr>
          <w:rFonts w:ascii="宋体" w:hAnsi="宋体" w:eastAsia="宋体"/>
          <w:sz w:val="24"/>
        </w:rPr>
        <w:t>爱光脚的我们怎么收到礼物呢</w:t>
      </w:r>
    </w:p>
    <w:p>
      <w:pPr>
        <w:jc w:val="center"/>
      </w:pPr>
      <w:r>
        <w:rPr>
          <w:rFonts w:ascii="宋体" w:hAnsi="宋体" w:eastAsia="宋体"/>
          <w:sz w:val="24"/>
        </w:rPr>
        <w:t>拉雪橇的麋鹿长成什么样子呢</w:t>
      </w:r>
    </w:p>
    <w:p>
      <w:pPr>
        <w:jc w:val="center"/>
      </w:pPr>
      <w:r>
        <w:rPr>
          <w:rFonts w:ascii="宋体" w:hAnsi="宋体" w:eastAsia="宋体"/>
          <w:sz w:val="24"/>
        </w:rPr>
        <w:t>——胖老头这几天该忙起来喽</w:t>
      </w:r>
    </w:p>
    <w:p>
      <w:pPr>
        <w:jc w:val="center"/>
      </w:pPr>
      <w:r>
        <w:rPr>
          <w:rFonts w:ascii="宋体" w:hAnsi="宋体" w:eastAsia="宋体"/>
          <w:sz w:val="24"/>
        </w:rPr>
        <w:t>长老抬起头看着深蓝色的天空</w:t>
      </w:r>
    </w:p>
    <w:p>
      <w:pPr>
        <w:jc w:val="center"/>
      </w:pPr>
      <w:r>
        <w:rPr>
          <w:rFonts w:ascii="宋体" w:hAnsi="宋体" w:eastAsia="宋体"/>
          <w:sz w:val="24"/>
        </w:rPr>
        <w:t>苍老的惊叫声划拨安静</w:t>
      </w:r>
    </w:p>
    <w:p>
      <w:pPr>
        <w:jc w:val="center"/>
      </w:pPr>
      <w:r>
        <w:rPr>
          <w:rFonts w:ascii="宋体" w:hAnsi="宋体" w:eastAsia="宋体"/>
          <w:sz w:val="24"/>
        </w:rPr>
        <w:t>一个黑影从半空中跌落</w:t>
      </w:r>
    </w:p>
    <w:p>
      <w:pPr>
        <w:jc w:val="center"/>
      </w:pPr>
      <w:r>
        <w:rPr>
          <w:rFonts w:ascii="宋体" w:hAnsi="宋体" w:eastAsia="宋体"/>
          <w:sz w:val="24"/>
        </w:rPr>
        <w:t>长老的下巴差点惊掉在地上</w:t>
      </w:r>
    </w:p>
    <w:p>
      <w:pPr>
        <w:jc w:val="center"/>
      </w:pPr>
      <w:r>
        <w:rPr>
          <w:rFonts w:ascii="宋体" w:hAnsi="宋体" w:eastAsia="宋体"/>
          <w:sz w:val="24"/>
        </w:rPr>
        <w:t>——孩子们，这就是你们想看的……</w:t>
      </w:r>
    </w:p>
    <w:p>
      <w:pPr>
        <w:jc w:val="center"/>
      </w:pPr>
      <w:r>
        <w:rPr>
          <w:rFonts w:ascii="宋体" w:hAnsi="宋体" w:eastAsia="宋体"/>
          <w:sz w:val="24"/>
        </w:rPr>
        <w:t>——这就是胖老头的麋鹿呢！</w:t>
      </w:r>
    </w:p>
    <w:p>
      <w:pPr>
        <w:jc w:val="center"/>
      </w:pPr>
      <w:r>
        <w:rPr>
          <w:rFonts w:ascii="宋体" w:hAnsi="宋体" w:eastAsia="宋体"/>
          <w:sz w:val="24"/>
        </w:rPr>
        <w:t>忙碌的胖老头来不及停下雪橇</w:t>
      </w:r>
    </w:p>
    <w:p>
      <w:pPr>
        <w:jc w:val="center"/>
      </w:pPr>
      <w:r>
        <w:rPr>
          <w:rFonts w:ascii="宋体" w:hAnsi="宋体" w:eastAsia="宋体"/>
          <w:sz w:val="24"/>
        </w:rPr>
        <w:t>——老朋友，这头麋鹿饿的没力气了</w:t>
      </w:r>
    </w:p>
    <w:p>
      <w:pPr>
        <w:jc w:val="center"/>
      </w:pPr>
      <w:r>
        <w:rPr>
          <w:rFonts w:ascii="宋体" w:hAnsi="宋体" w:eastAsia="宋体"/>
          <w:sz w:val="24"/>
        </w:rPr>
        <w:t>——老朋友，给他找点好吃的吧……</w:t>
      </w:r>
    </w:p>
    <w:p>
      <w:pPr>
        <w:jc w:val="center"/>
      </w:pPr>
      <w:r>
        <w:rPr>
          <w:rFonts w:ascii="宋体" w:hAnsi="宋体" w:eastAsia="宋体"/>
          <w:sz w:val="24"/>
        </w:rPr>
        <w:t>长老跳起来对着空中发脾气</w:t>
      </w:r>
    </w:p>
    <w:p>
      <w:pPr>
        <w:jc w:val="center"/>
      </w:pPr>
      <w:r>
        <w:rPr>
          <w:rFonts w:ascii="宋体" w:hAnsi="宋体" w:eastAsia="宋体"/>
          <w:sz w:val="24"/>
        </w:rPr>
        <w:t>孩子们欢呼着凑到麋鹿旁</w:t>
      </w:r>
    </w:p>
    <w:p>
      <w:pPr>
        <w:jc w:val="center"/>
      </w:pPr>
      <w:r>
        <w:rPr>
          <w:rFonts w:ascii="宋体" w:hAnsi="宋体" w:eastAsia="宋体"/>
          <w:sz w:val="24"/>
        </w:rPr>
        <w:t>吃光了夏天藏起的青草</w:t>
      </w:r>
    </w:p>
    <w:p>
      <w:pPr>
        <w:jc w:val="center"/>
      </w:pPr>
      <w:r>
        <w:rPr>
          <w:rFonts w:ascii="宋体" w:hAnsi="宋体" w:eastAsia="宋体"/>
          <w:sz w:val="24"/>
        </w:rPr>
        <w:t>喝光了冬天融化的雪水</w:t>
      </w:r>
    </w:p>
    <w:p>
      <w:pPr>
        <w:jc w:val="center"/>
      </w:pPr>
      <w:r>
        <w:rPr>
          <w:rFonts w:ascii="宋体" w:hAnsi="宋体" w:eastAsia="宋体"/>
          <w:sz w:val="24"/>
        </w:rPr>
        <w:t>可怜的麋鹿渐渐恢复精神</w:t>
      </w:r>
    </w:p>
    <w:p>
      <w:pPr>
        <w:jc w:val="center"/>
      </w:pPr>
      <w:r>
        <w:rPr>
          <w:rFonts w:ascii="宋体" w:hAnsi="宋体" w:eastAsia="宋体"/>
          <w:sz w:val="24"/>
        </w:rPr>
        <w:t>美丽鹿角在头顶悄悄伸展</w:t>
      </w:r>
    </w:p>
    <w:p>
      <w:pPr>
        <w:jc w:val="center"/>
      </w:pPr>
      <w:r>
        <w:rPr>
          <w:rFonts w:ascii="宋体" w:hAnsi="宋体" w:eastAsia="宋体"/>
          <w:sz w:val="24"/>
        </w:rPr>
        <w:t>——麋鹿麋鹿，有没有藏着的翅膀</w:t>
      </w:r>
    </w:p>
    <w:p>
      <w:pPr>
        <w:jc w:val="center"/>
      </w:pPr>
      <w:r>
        <w:rPr>
          <w:rFonts w:ascii="宋体" w:hAnsi="宋体" w:eastAsia="宋体"/>
          <w:sz w:val="24"/>
        </w:rPr>
        <w:t>——麋鹿麋鹿，有没有藏着的礼物</w:t>
      </w:r>
    </w:p>
    <w:p>
      <w:pPr>
        <w:jc w:val="center"/>
      </w:pPr>
      <w:r>
        <w:rPr>
          <w:rFonts w:ascii="宋体" w:hAnsi="宋体" w:eastAsia="宋体"/>
          <w:sz w:val="24"/>
        </w:rPr>
        <w:t>麋鹿慈爱地任由孩子们抚摸鹿角</w:t>
      </w:r>
    </w:p>
    <w:p>
      <w:pPr>
        <w:jc w:val="center"/>
      </w:pPr>
      <w:r>
        <w:rPr>
          <w:rFonts w:ascii="宋体" w:hAnsi="宋体" w:eastAsia="宋体"/>
          <w:sz w:val="24"/>
        </w:rPr>
        <w:t>轻轻说过再见纵身飞向空中</w:t>
      </w:r>
    </w:p>
    <w:p>
      <w:pPr>
        <w:jc w:val="center"/>
      </w:pPr>
      <w:r>
        <w:rPr>
          <w:rFonts w:ascii="宋体" w:hAnsi="宋体" w:eastAsia="宋体"/>
          <w:sz w:val="24"/>
        </w:rPr>
        <w:t>麋鹿回头俯视篝火旁的孩子们</w:t>
      </w:r>
    </w:p>
    <w:p>
      <w:pPr>
        <w:jc w:val="center"/>
      </w:pPr>
      <w:r>
        <w:rPr>
          <w:rFonts w:ascii="宋体" w:hAnsi="宋体" w:eastAsia="宋体"/>
          <w:sz w:val="24"/>
        </w:rPr>
        <w:t>轻轻抖落一段鹿角化作号角</w:t>
      </w:r>
    </w:p>
    <w:p>
      <w:pPr>
        <w:jc w:val="center"/>
      </w:pPr>
      <w:r>
        <w:rPr>
          <w:rFonts w:ascii="宋体" w:hAnsi="宋体" w:eastAsia="宋体"/>
          <w:sz w:val="24"/>
        </w:rPr>
        <w:t>——这是送你们的礼物</w:t>
      </w:r>
    </w:p>
    <w:p>
      <w:pPr>
        <w:jc w:val="center"/>
      </w:pPr>
      <w:r>
        <w:rPr>
          <w:rFonts w:ascii="宋体" w:hAnsi="宋体" w:eastAsia="宋体"/>
          <w:sz w:val="24"/>
        </w:rPr>
        <w:t>——吹起号角，就会迎来春天……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