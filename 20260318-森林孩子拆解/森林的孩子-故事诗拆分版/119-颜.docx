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119.颜</w:t>
      </w:r>
    </w:p>
    <w:p/>
    <w:p>
      <w:pPr>
        <w:jc w:val="center"/>
      </w:pPr>
      <w:r>
        <w:rPr>
          <w:rFonts w:ascii="宋体" w:hAnsi="宋体" w:eastAsia="宋体"/>
          <w:sz w:val="24"/>
        </w:rPr>
        <w:t>大雨过后的森林里</w:t>
      </w:r>
    </w:p>
    <w:p>
      <w:pPr>
        <w:jc w:val="center"/>
      </w:pPr>
      <w:r>
        <w:rPr>
          <w:rFonts w:ascii="宋体" w:hAnsi="宋体" w:eastAsia="宋体"/>
          <w:sz w:val="24"/>
        </w:rPr>
        <w:t>每一片叶子都湿漉漉的</w:t>
      </w:r>
    </w:p>
    <w:p>
      <w:pPr>
        <w:jc w:val="center"/>
      </w:pPr>
      <w:r>
        <w:rPr>
          <w:rFonts w:ascii="宋体" w:hAnsi="宋体" w:eastAsia="宋体"/>
          <w:sz w:val="24"/>
        </w:rPr>
        <w:t>像是你刚刚洗完盘起的长发</w:t>
      </w:r>
    </w:p>
    <w:p>
      <w:pPr>
        <w:jc w:val="center"/>
      </w:pPr>
      <w:r>
        <w:rPr>
          <w:rFonts w:ascii="宋体" w:hAnsi="宋体" w:eastAsia="宋体"/>
          <w:sz w:val="24"/>
        </w:rPr>
        <w:t>我闭上眼闻着那香味</w:t>
      </w:r>
    </w:p>
    <w:p>
      <w:pPr>
        <w:jc w:val="center"/>
      </w:pPr>
      <w:r>
        <w:rPr>
          <w:rFonts w:ascii="宋体" w:hAnsi="宋体" w:eastAsia="宋体"/>
          <w:sz w:val="24"/>
        </w:rPr>
        <w:t>一丛叶子随我们腾空</w:t>
      </w:r>
    </w:p>
    <w:p>
      <w:pPr>
        <w:jc w:val="center"/>
      </w:pPr>
      <w:r>
        <w:rPr>
          <w:rFonts w:ascii="宋体" w:hAnsi="宋体" w:eastAsia="宋体"/>
          <w:sz w:val="24"/>
        </w:rPr>
        <w:t>睁开眼忽然找不见你</w:t>
      </w:r>
    </w:p>
    <w:p>
      <w:pPr>
        <w:jc w:val="center"/>
      </w:pPr>
      <w:r>
        <w:rPr>
          <w:rFonts w:ascii="宋体" w:hAnsi="宋体" w:eastAsia="宋体"/>
          <w:sz w:val="24"/>
        </w:rPr>
        <w:t>脚边却多了一本叶子做的书</w:t>
      </w:r>
    </w:p>
    <w:p>
      <w:pPr>
        <w:jc w:val="center"/>
      </w:pPr>
      <w:r>
        <w:rPr>
          <w:rFonts w:ascii="宋体" w:hAnsi="宋体" w:eastAsia="宋体"/>
          <w:sz w:val="24"/>
        </w:rPr>
        <w:t>我挠挠头猜不透这个新把戏</w:t>
      </w:r>
    </w:p>
    <w:p>
      <w:pPr>
        <w:jc w:val="center"/>
      </w:pPr>
      <w:r>
        <w:rPr>
          <w:rFonts w:ascii="宋体" w:hAnsi="宋体" w:eastAsia="宋体"/>
          <w:sz w:val="24"/>
        </w:rPr>
        <w:t>我抱起那本书去问长老</w:t>
      </w:r>
    </w:p>
    <w:p>
      <w:pPr>
        <w:jc w:val="center"/>
      </w:pPr>
      <w:r>
        <w:rPr>
          <w:rFonts w:ascii="宋体" w:hAnsi="宋体" w:eastAsia="宋体"/>
          <w:sz w:val="24"/>
        </w:rPr>
        <w:t>长老正在奋力采集叶子上的水滴</w:t>
      </w:r>
    </w:p>
    <w:p>
      <w:pPr>
        <w:jc w:val="center"/>
      </w:pPr>
      <w:r>
        <w:rPr>
          <w:rFonts w:ascii="宋体" w:hAnsi="宋体" w:eastAsia="宋体"/>
          <w:sz w:val="24"/>
        </w:rPr>
        <w:t>他回头看了看这本古怪的书</w:t>
      </w:r>
    </w:p>
    <w:p>
      <w:pPr>
        <w:jc w:val="center"/>
      </w:pPr>
      <w:r>
        <w:rPr>
          <w:rFonts w:ascii="宋体" w:hAnsi="宋体" w:eastAsia="宋体"/>
          <w:sz w:val="24"/>
        </w:rPr>
        <w:t>——年轻人就要多看书才对</w:t>
      </w:r>
    </w:p>
    <w:p>
      <w:pPr>
        <w:jc w:val="center"/>
      </w:pPr>
      <w:r>
        <w:rPr>
          <w:rFonts w:ascii="宋体" w:hAnsi="宋体" w:eastAsia="宋体"/>
          <w:sz w:val="24"/>
        </w:rPr>
        <w:t>我回到树顶上</w:t>
      </w:r>
    </w:p>
    <w:p>
      <w:pPr>
        <w:jc w:val="center"/>
      </w:pPr>
      <w:r>
        <w:rPr>
          <w:rFonts w:ascii="宋体" w:hAnsi="宋体" w:eastAsia="宋体"/>
          <w:sz w:val="24"/>
        </w:rPr>
        <w:t>打开厚厚的书</w:t>
      </w:r>
    </w:p>
    <w:p>
      <w:pPr>
        <w:jc w:val="center"/>
      </w:pPr>
      <w:r>
        <w:rPr>
          <w:rFonts w:ascii="宋体" w:hAnsi="宋体" w:eastAsia="宋体"/>
          <w:sz w:val="24"/>
        </w:rPr>
        <w:t>书里写着一段一段的古诗</w:t>
      </w:r>
    </w:p>
    <w:p>
      <w:pPr>
        <w:jc w:val="center"/>
      </w:pPr>
      <w:r>
        <w:rPr>
          <w:rFonts w:ascii="宋体" w:hAnsi="宋体" w:eastAsia="宋体"/>
          <w:sz w:val="24"/>
        </w:rPr>
        <w:t>书里演着一段一段的故事</w:t>
      </w:r>
    </w:p>
    <w:p>
      <w:pPr>
        <w:jc w:val="center"/>
      </w:pPr>
      <w:r>
        <w:rPr>
          <w:rFonts w:ascii="宋体" w:hAnsi="宋体" w:eastAsia="宋体"/>
          <w:sz w:val="24"/>
        </w:rPr>
        <w:t>从清晨读到黄昏</w:t>
      </w:r>
    </w:p>
    <w:p>
      <w:pPr>
        <w:jc w:val="center"/>
      </w:pPr>
      <w:r>
        <w:rPr>
          <w:rFonts w:ascii="宋体" w:hAnsi="宋体" w:eastAsia="宋体"/>
          <w:sz w:val="24"/>
        </w:rPr>
        <w:t>小鸟为我衔来果子</w:t>
      </w:r>
    </w:p>
    <w:p>
      <w:pPr>
        <w:jc w:val="center"/>
      </w:pPr>
      <w:r>
        <w:rPr>
          <w:rFonts w:ascii="宋体" w:hAnsi="宋体" w:eastAsia="宋体"/>
          <w:sz w:val="24"/>
        </w:rPr>
        <w:t>从黄昏读到月升</w:t>
      </w:r>
    </w:p>
    <w:p>
      <w:pPr>
        <w:jc w:val="center"/>
      </w:pPr>
      <w:r>
        <w:rPr>
          <w:rFonts w:ascii="宋体" w:hAnsi="宋体" w:eastAsia="宋体"/>
          <w:sz w:val="24"/>
        </w:rPr>
        <w:t>萤火虫为我点起夜灯</w:t>
      </w:r>
    </w:p>
    <w:p>
      <w:pPr>
        <w:jc w:val="center"/>
      </w:pPr>
      <w:r>
        <w:rPr>
          <w:rFonts w:ascii="宋体" w:hAnsi="宋体" w:eastAsia="宋体"/>
          <w:sz w:val="24"/>
        </w:rPr>
        <w:t>月亮开始打盹的时候</w:t>
      </w:r>
    </w:p>
    <w:p>
      <w:pPr>
        <w:jc w:val="center"/>
      </w:pPr>
      <w:r>
        <w:rPr>
          <w:rFonts w:ascii="宋体" w:hAnsi="宋体" w:eastAsia="宋体"/>
          <w:sz w:val="24"/>
        </w:rPr>
        <w:t>我翻过了九百九十九页</w:t>
      </w:r>
    </w:p>
    <w:p>
      <w:pPr>
        <w:jc w:val="center"/>
      </w:pPr>
      <w:r>
        <w:rPr>
          <w:rFonts w:ascii="宋体" w:hAnsi="宋体" w:eastAsia="宋体"/>
          <w:sz w:val="24"/>
        </w:rPr>
        <w:t>——有女同车    颜如舜华</w:t>
      </w:r>
    </w:p>
    <w:p>
      <w:pPr>
        <w:jc w:val="center"/>
      </w:pPr>
      <w:r>
        <w:rPr>
          <w:rFonts w:ascii="宋体" w:hAnsi="宋体" w:eastAsia="宋体"/>
          <w:sz w:val="24"/>
        </w:rPr>
        <w:t>——有女同车    颜如舜英</w:t>
      </w:r>
    </w:p>
    <w:p>
      <w:pPr>
        <w:jc w:val="center"/>
      </w:pPr>
      <w:r>
        <w:rPr>
          <w:rFonts w:ascii="宋体" w:hAnsi="宋体" w:eastAsia="宋体"/>
          <w:sz w:val="24"/>
        </w:rPr>
        <w:t>忽然有调皮的笑声响起</w:t>
      </w:r>
    </w:p>
    <w:p>
      <w:pPr>
        <w:jc w:val="center"/>
      </w:pPr>
      <w:r>
        <w:rPr>
          <w:rFonts w:ascii="宋体" w:hAnsi="宋体" w:eastAsia="宋体"/>
          <w:sz w:val="24"/>
        </w:rPr>
        <w:t>——怎么才读到这里啊</w:t>
      </w:r>
    </w:p>
    <w:p>
      <w:pPr>
        <w:jc w:val="center"/>
      </w:pPr>
      <w:r>
        <w:rPr>
          <w:rFonts w:ascii="宋体" w:hAnsi="宋体" w:eastAsia="宋体"/>
          <w:sz w:val="24"/>
        </w:rPr>
        <w:t>你打着哈欠从书里钻出来</w:t>
      </w:r>
    </w:p>
    <w:p>
      <w:pPr>
        <w:jc w:val="center"/>
      </w:pPr>
      <w:r>
        <w:rPr>
          <w:rFonts w:ascii="宋体" w:hAnsi="宋体" w:eastAsia="宋体"/>
          <w:sz w:val="24"/>
        </w:rPr>
        <w:t>——我藏在这里，等你很久了……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