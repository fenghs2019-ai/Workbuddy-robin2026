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157.封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森林里的小树叶们</w:t>
      </w:r>
    </w:p>
    <w:p>
      <w:pPr>
        <w:jc w:val="center"/>
      </w:pPr>
      <w:r>
        <w:rPr>
          <w:rFonts w:ascii="宋体" w:hAnsi="宋体" w:eastAsia="宋体"/>
          <w:sz w:val="24"/>
        </w:rPr>
        <w:t>这几天不停在吵闹</w:t>
      </w:r>
    </w:p>
    <w:p>
      <w:pPr>
        <w:jc w:val="center"/>
      </w:pPr>
      <w:r>
        <w:rPr>
          <w:rFonts w:ascii="宋体" w:hAnsi="宋体" w:eastAsia="宋体"/>
          <w:sz w:val="24"/>
        </w:rPr>
        <w:t>快呀快呀，快离开树枝吧</w:t>
      </w:r>
    </w:p>
    <w:p>
      <w:pPr>
        <w:jc w:val="center"/>
      </w:pPr>
      <w:r>
        <w:rPr>
          <w:rFonts w:ascii="宋体" w:hAnsi="宋体" w:eastAsia="宋体"/>
          <w:sz w:val="24"/>
        </w:rPr>
        <w:t>是呀是呀，做一片落叶吧</w:t>
      </w:r>
    </w:p>
    <w:p/>
    <w:p>
      <w:pPr>
        <w:jc w:val="center"/>
      </w:pPr>
      <w:r>
        <w:rPr>
          <w:rFonts w:ascii="宋体" w:hAnsi="宋体" w:eastAsia="宋体"/>
          <w:sz w:val="24"/>
        </w:rPr>
        <w:t>叶子们慌慌张张地</w:t>
      </w:r>
    </w:p>
    <w:p>
      <w:pPr>
        <w:jc w:val="center"/>
      </w:pPr>
      <w:r>
        <w:rPr>
          <w:rFonts w:ascii="宋体" w:hAnsi="宋体" w:eastAsia="宋体"/>
          <w:sz w:val="24"/>
        </w:rPr>
        <w:t>努力摇晃着小身体</w:t>
      </w:r>
    </w:p>
    <w:p>
      <w:pPr>
        <w:jc w:val="center"/>
      </w:pPr>
      <w:r>
        <w:rPr>
          <w:rFonts w:ascii="宋体" w:hAnsi="宋体" w:eastAsia="宋体"/>
          <w:sz w:val="24"/>
        </w:rPr>
        <w:t>风儿，风儿，你快来啊</w:t>
      </w:r>
    </w:p>
    <w:p>
      <w:pPr>
        <w:jc w:val="center"/>
      </w:pPr>
      <w:r>
        <w:rPr>
          <w:rFonts w:ascii="宋体" w:hAnsi="宋体" w:eastAsia="宋体"/>
          <w:sz w:val="24"/>
        </w:rPr>
        <w:t>风儿，风儿，带我走吧</w:t>
      </w:r>
    </w:p>
    <w:p/>
    <w:p>
      <w:pPr>
        <w:jc w:val="center"/>
      </w:pPr>
      <w:r>
        <w:rPr>
          <w:rFonts w:ascii="宋体" w:hAnsi="宋体" w:eastAsia="宋体"/>
          <w:sz w:val="24"/>
        </w:rPr>
        <w:t>忽然  没来得及落下的叶子们</w:t>
      </w:r>
    </w:p>
    <w:p>
      <w:pPr>
        <w:jc w:val="center"/>
      </w:pPr>
      <w:r>
        <w:rPr>
          <w:rFonts w:ascii="宋体" w:hAnsi="宋体" w:eastAsia="宋体"/>
          <w:sz w:val="24"/>
        </w:rPr>
        <w:t>努力屏住呼吸安静下来</w:t>
      </w:r>
    </w:p>
    <w:p>
      <w:pPr>
        <w:jc w:val="center"/>
      </w:pPr>
      <w:r>
        <w:rPr>
          <w:rFonts w:ascii="宋体" w:hAnsi="宋体" w:eastAsia="宋体"/>
          <w:sz w:val="24"/>
        </w:rPr>
        <w:t>千万别被这两个小调皮注意到</w:t>
      </w:r>
    </w:p>
    <w:p>
      <w:pPr>
        <w:jc w:val="center"/>
      </w:pPr>
      <w:r>
        <w:rPr>
          <w:rFonts w:ascii="宋体" w:hAnsi="宋体" w:eastAsia="宋体"/>
          <w:sz w:val="24"/>
        </w:rPr>
        <w:t>千万别被摘去做试验啊</w:t>
      </w:r>
    </w:p>
    <w:p/>
    <w:p>
      <w:pPr>
        <w:jc w:val="center"/>
      </w:pPr>
      <w:r>
        <w:rPr>
          <w:rFonts w:ascii="宋体" w:hAnsi="宋体" w:eastAsia="宋体"/>
          <w:sz w:val="24"/>
        </w:rPr>
        <w:t>原来呀，是两个小调皮</w:t>
      </w:r>
    </w:p>
    <w:p>
      <w:pPr>
        <w:jc w:val="center"/>
      </w:pPr>
      <w:r>
        <w:rPr>
          <w:rFonts w:ascii="宋体" w:hAnsi="宋体" w:eastAsia="宋体"/>
          <w:sz w:val="24"/>
        </w:rPr>
        <w:t>在做一个魔法试验</w:t>
      </w:r>
    </w:p>
    <w:p>
      <w:pPr>
        <w:jc w:val="center"/>
      </w:pPr>
      <w:r>
        <w:rPr>
          <w:rFonts w:ascii="宋体" w:hAnsi="宋体" w:eastAsia="宋体"/>
          <w:sz w:val="24"/>
        </w:rPr>
        <w:t>他们要把这一年的故事</w:t>
      </w:r>
    </w:p>
    <w:p>
      <w:pPr>
        <w:jc w:val="center"/>
      </w:pPr>
      <w:r>
        <w:rPr>
          <w:rFonts w:ascii="宋体" w:hAnsi="宋体" w:eastAsia="宋体"/>
          <w:sz w:val="24"/>
        </w:rPr>
        <w:t>封存在叶子里过冬</w:t>
      </w:r>
    </w:p>
    <w:p/>
    <w:p>
      <w:pPr>
        <w:jc w:val="center"/>
      </w:pPr>
      <w:r>
        <w:rPr>
          <w:rFonts w:ascii="宋体" w:hAnsi="宋体" w:eastAsia="宋体"/>
          <w:sz w:val="24"/>
        </w:rPr>
        <w:t>哎呀呀，我还是有些不放心</w:t>
      </w:r>
    </w:p>
    <w:p>
      <w:pPr>
        <w:jc w:val="center"/>
      </w:pPr>
      <w:r>
        <w:rPr>
          <w:rFonts w:ascii="宋体" w:hAnsi="宋体" w:eastAsia="宋体"/>
          <w:sz w:val="24"/>
        </w:rPr>
        <w:t>你这个……这个魔法管用吗</w:t>
      </w:r>
    </w:p>
    <w:p>
      <w:pPr>
        <w:jc w:val="center"/>
      </w:pPr>
      <w:r>
        <w:rPr>
          <w:rFonts w:ascii="宋体" w:hAnsi="宋体" w:eastAsia="宋体"/>
          <w:sz w:val="24"/>
        </w:rPr>
        <w:t>放心吧，我看长老就是这样做的</w:t>
      </w:r>
    </w:p>
    <w:p>
      <w:pPr>
        <w:jc w:val="center"/>
      </w:pPr>
      <w:r>
        <w:rPr>
          <w:rFonts w:ascii="宋体" w:hAnsi="宋体" w:eastAsia="宋体"/>
          <w:sz w:val="24"/>
        </w:rPr>
        <w:t>等到下雪的时候啊，你就知道了</w:t>
      </w:r>
    </w:p>
    <w:p/>
    <w:p>
      <w:pPr>
        <w:jc w:val="center"/>
      </w:pPr>
      <w:r>
        <w:rPr>
          <w:rFonts w:ascii="宋体" w:hAnsi="宋体" w:eastAsia="宋体"/>
          <w:sz w:val="24"/>
        </w:rPr>
        <w:t>两个小调皮  不停念咒语</w:t>
      </w:r>
    </w:p>
    <w:p>
      <w:pPr>
        <w:jc w:val="center"/>
      </w:pPr>
      <w:r>
        <w:rPr>
          <w:rFonts w:ascii="宋体" w:hAnsi="宋体" w:eastAsia="宋体"/>
          <w:sz w:val="24"/>
        </w:rPr>
        <w:t>两个小调皮  不停在回忆</w:t>
      </w:r>
    </w:p>
    <w:p>
      <w:pPr>
        <w:jc w:val="center"/>
      </w:pPr>
      <w:r>
        <w:rPr>
          <w:rFonts w:ascii="宋体" w:hAnsi="宋体" w:eastAsia="宋体"/>
          <w:sz w:val="24"/>
        </w:rPr>
        <w:t>春天里我们捉过星星</w:t>
      </w:r>
    </w:p>
    <w:p>
      <w:pPr>
        <w:jc w:val="center"/>
      </w:pPr>
      <w:r>
        <w:rPr>
          <w:rFonts w:ascii="宋体" w:hAnsi="宋体" w:eastAsia="宋体"/>
          <w:sz w:val="24"/>
        </w:rPr>
        <w:t>嗯，这事儿得记下来</w:t>
      </w:r>
    </w:p>
    <w:p>
      <w:pPr>
        <w:jc w:val="center"/>
      </w:pPr>
      <w:r>
        <w:rPr>
          <w:rFonts w:ascii="宋体" w:hAnsi="宋体" w:eastAsia="宋体"/>
          <w:sz w:val="24"/>
        </w:rPr>
        <w:t>手指翻动，一道光注入叶子</w:t>
      </w:r>
    </w:p>
    <w:p>
      <w:pPr>
        <w:jc w:val="center"/>
      </w:pPr>
      <w:r>
        <w:rPr>
          <w:rFonts w:ascii="宋体" w:hAnsi="宋体" w:eastAsia="宋体"/>
          <w:sz w:val="24"/>
        </w:rPr>
        <w:t>光开始流动，变成一串符号</w:t>
      </w:r>
    </w:p>
    <w:p/>
    <w:p>
      <w:pPr>
        <w:jc w:val="center"/>
      </w:pPr>
      <w:r>
        <w:rPr>
          <w:rFonts w:ascii="宋体" w:hAnsi="宋体" w:eastAsia="宋体"/>
          <w:sz w:val="24"/>
        </w:rPr>
        <w:t>夏天里我们闯过幻境</w:t>
      </w:r>
    </w:p>
    <w:p>
      <w:pPr>
        <w:jc w:val="center"/>
      </w:pPr>
      <w:r>
        <w:rPr>
          <w:rFonts w:ascii="宋体" w:hAnsi="宋体" w:eastAsia="宋体"/>
          <w:sz w:val="24"/>
        </w:rPr>
        <w:t>嗯，这事儿也得记下来</w:t>
      </w:r>
    </w:p>
    <w:p>
      <w:pPr>
        <w:jc w:val="center"/>
      </w:pPr>
      <w:r>
        <w:rPr>
          <w:rFonts w:ascii="宋体" w:hAnsi="宋体" w:eastAsia="宋体"/>
          <w:sz w:val="24"/>
        </w:rPr>
        <w:t>手指翻动，一道光注入叶子</w:t>
      </w:r>
    </w:p>
    <w:p>
      <w:pPr>
        <w:jc w:val="center"/>
      </w:pPr>
      <w:r>
        <w:rPr>
          <w:rFonts w:ascii="宋体" w:hAnsi="宋体" w:eastAsia="宋体"/>
          <w:sz w:val="24"/>
        </w:rPr>
        <w:t>光开始流动，变成一串符号</w:t>
      </w:r>
    </w:p>
    <w:p/>
    <w:p>
      <w:pPr>
        <w:jc w:val="center"/>
      </w:pPr>
      <w:r>
        <w:rPr>
          <w:rFonts w:ascii="宋体" w:hAnsi="宋体" w:eastAsia="宋体"/>
          <w:sz w:val="24"/>
        </w:rPr>
        <w:t>两个小调皮  不停念咒语</w:t>
      </w:r>
    </w:p>
    <w:p>
      <w:pPr>
        <w:jc w:val="center"/>
      </w:pPr>
      <w:r>
        <w:rPr>
          <w:rFonts w:ascii="宋体" w:hAnsi="宋体" w:eastAsia="宋体"/>
          <w:sz w:val="24"/>
        </w:rPr>
        <w:t>两个小调皮  不停在回忆</w:t>
      </w:r>
    </w:p>
    <w:p/>
    <w:p>
      <w:pPr>
        <w:jc w:val="center"/>
      </w:pPr>
      <w:r>
        <w:rPr>
          <w:rFonts w:ascii="宋体" w:hAnsi="宋体" w:eastAsia="宋体"/>
          <w:sz w:val="24"/>
        </w:rPr>
        <w:t>你说起，我跌进河底鼻青脸肿</w:t>
      </w:r>
    </w:p>
    <w:p>
      <w:pPr>
        <w:jc w:val="center"/>
      </w:pPr>
      <w:r>
        <w:rPr>
          <w:rFonts w:ascii="宋体" w:hAnsi="宋体" w:eastAsia="宋体"/>
          <w:sz w:val="24"/>
        </w:rPr>
        <w:t>我说起，你差点被夜游神带走</w:t>
      </w:r>
    </w:p>
    <w:p>
      <w:pPr>
        <w:jc w:val="center"/>
      </w:pPr>
      <w:r>
        <w:rPr>
          <w:rFonts w:ascii="宋体" w:hAnsi="宋体" w:eastAsia="宋体"/>
          <w:sz w:val="24"/>
        </w:rPr>
        <w:t>你想起，我是为你去采夜明珠</w:t>
      </w:r>
    </w:p>
    <w:p>
      <w:pPr>
        <w:jc w:val="center"/>
      </w:pPr>
      <w:r>
        <w:rPr>
          <w:rFonts w:ascii="宋体" w:hAnsi="宋体" w:eastAsia="宋体"/>
          <w:sz w:val="24"/>
        </w:rPr>
        <w:t>我想起，你是为我归航守夜灯</w:t>
      </w:r>
    </w:p>
    <w:p/>
    <w:p>
      <w:pPr>
        <w:jc w:val="center"/>
      </w:pPr>
      <w:r>
        <w:rPr>
          <w:rFonts w:ascii="宋体" w:hAnsi="宋体" w:eastAsia="宋体"/>
          <w:sz w:val="24"/>
        </w:rPr>
        <w:t>两个好朋友  有说又有笑</w:t>
      </w:r>
    </w:p>
    <w:p>
      <w:pPr>
        <w:jc w:val="center"/>
      </w:pPr>
      <w:r>
        <w:rPr>
          <w:rFonts w:ascii="宋体" w:hAnsi="宋体" w:eastAsia="宋体"/>
          <w:sz w:val="24"/>
        </w:rPr>
        <w:t>说好做朋友  明年再明年</w:t>
      </w:r>
    </w:p>
    <w:p/>
    <w:p>
      <w:pPr>
        <w:jc w:val="center"/>
      </w:pPr>
      <w:r>
        <w:rPr>
          <w:rFonts w:ascii="宋体" w:hAnsi="宋体" w:eastAsia="宋体"/>
          <w:sz w:val="24"/>
        </w:rPr>
        <w:t>写满故事的叶子们</w:t>
      </w:r>
    </w:p>
    <w:p>
      <w:pPr>
        <w:jc w:val="center"/>
      </w:pPr>
      <w:r>
        <w:rPr>
          <w:rFonts w:ascii="宋体" w:hAnsi="宋体" w:eastAsia="宋体"/>
          <w:sz w:val="24"/>
        </w:rPr>
        <w:t>被符号的光芒萦绕</w:t>
      </w:r>
    </w:p>
    <w:p>
      <w:pPr>
        <w:jc w:val="center"/>
      </w:pPr>
      <w:r>
        <w:rPr>
          <w:rFonts w:ascii="宋体" w:hAnsi="宋体" w:eastAsia="宋体"/>
          <w:sz w:val="24"/>
        </w:rPr>
        <w:t>他们呀，也开始期盼冬天</w:t>
      </w:r>
    </w:p>
    <w:p>
      <w:pPr>
        <w:jc w:val="center"/>
      </w:pPr>
      <w:r>
        <w:rPr>
          <w:rFonts w:ascii="宋体" w:hAnsi="宋体" w:eastAsia="宋体"/>
          <w:sz w:val="24"/>
        </w:rPr>
        <w:t>在下雪的时候一起听故事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