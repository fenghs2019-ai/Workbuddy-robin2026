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64.雪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我在夜里醒来</w:t>
      </w:r>
    </w:p>
    <w:p>
      <w:pPr>
        <w:jc w:val="center"/>
      </w:pPr>
      <w:r>
        <w:rPr>
          <w:rFonts w:ascii="宋体" w:hAnsi="宋体" w:eastAsia="宋体"/>
          <w:sz w:val="24"/>
        </w:rPr>
        <w:t>听见沙沙的声响</w:t>
      </w:r>
    </w:p>
    <w:p>
      <w:pPr>
        <w:jc w:val="center"/>
      </w:pPr>
      <w:r>
        <w:rPr>
          <w:rFonts w:ascii="宋体" w:hAnsi="宋体" w:eastAsia="宋体"/>
          <w:sz w:val="24"/>
        </w:rPr>
        <w:t>推开树洞的门</w:t>
      </w:r>
    </w:p>
    <w:p>
      <w:pPr>
        <w:jc w:val="center"/>
      </w:pPr>
      <w:r>
        <w:rPr>
          <w:rFonts w:ascii="宋体" w:hAnsi="宋体" w:eastAsia="宋体"/>
          <w:sz w:val="24"/>
        </w:rPr>
        <w:t>看见月光下的白色森林</w:t>
      </w:r>
    </w:p>
    <w:p>
      <w:pPr>
        <w:jc w:val="center"/>
      </w:pPr>
      <w:r>
        <w:rPr>
          <w:rFonts w:ascii="宋体" w:hAnsi="宋体" w:eastAsia="宋体"/>
          <w:sz w:val="24"/>
        </w:rPr>
        <w:t>一个雪球打在肩上</w:t>
      </w:r>
    </w:p>
    <w:p>
      <w:pPr>
        <w:jc w:val="center"/>
      </w:pPr>
      <w:r>
        <w:rPr>
          <w:rFonts w:ascii="宋体" w:hAnsi="宋体" w:eastAsia="宋体"/>
          <w:sz w:val="24"/>
        </w:rPr>
        <w:t>左右看看却没有人影</w:t>
      </w:r>
    </w:p>
    <w:p>
      <w:pPr>
        <w:jc w:val="center"/>
      </w:pPr>
      <w:r>
        <w:rPr>
          <w:rFonts w:ascii="宋体" w:hAnsi="宋体" w:eastAsia="宋体"/>
          <w:sz w:val="24"/>
        </w:rPr>
        <w:t>又一个雪球打在屁股上</w:t>
      </w:r>
    </w:p>
    <w:p>
      <w:pPr>
        <w:jc w:val="center"/>
      </w:pPr>
      <w:r>
        <w:rPr>
          <w:rFonts w:ascii="宋体" w:hAnsi="宋体" w:eastAsia="宋体"/>
          <w:sz w:val="24"/>
        </w:rPr>
        <w:t>——哎呀！是谁？是谁这么坏?</w:t>
      </w:r>
    </w:p>
    <w:p>
      <w:pPr>
        <w:jc w:val="center"/>
      </w:pPr>
      <w:r>
        <w:rPr>
          <w:rFonts w:ascii="宋体" w:hAnsi="宋体" w:eastAsia="宋体"/>
          <w:sz w:val="24"/>
        </w:rPr>
        <w:t>头顶传来坏笑</w:t>
      </w:r>
    </w:p>
    <w:p>
      <w:pPr>
        <w:jc w:val="center"/>
      </w:pPr>
      <w:r>
        <w:rPr>
          <w:rFonts w:ascii="宋体" w:hAnsi="宋体" w:eastAsia="宋体"/>
          <w:sz w:val="24"/>
        </w:rPr>
        <w:t>笑声摇晃着树枝</w:t>
      </w:r>
    </w:p>
    <w:p>
      <w:pPr>
        <w:jc w:val="center"/>
      </w:pPr>
      <w:r>
        <w:rPr>
          <w:rFonts w:ascii="宋体" w:hAnsi="宋体" w:eastAsia="宋体"/>
          <w:sz w:val="24"/>
        </w:rPr>
        <w:t>抖落一大片积雪</w:t>
      </w:r>
    </w:p>
    <w:p>
      <w:pPr>
        <w:jc w:val="center"/>
      </w:pPr>
      <w:r>
        <w:rPr>
          <w:rFonts w:ascii="宋体" w:hAnsi="宋体" w:eastAsia="宋体"/>
          <w:sz w:val="24"/>
        </w:rPr>
        <w:t>给我戴上白色的帽子</w:t>
      </w:r>
    </w:p>
    <w:p>
      <w:pPr>
        <w:jc w:val="center"/>
      </w:pPr>
      <w:r>
        <w:rPr>
          <w:rFonts w:ascii="宋体" w:hAnsi="宋体" w:eastAsia="宋体"/>
          <w:sz w:val="24"/>
        </w:rPr>
        <w:t>球一样的一大团白色</w:t>
      </w:r>
    </w:p>
    <w:p>
      <w:pPr>
        <w:jc w:val="center"/>
      </w:pPr>
      <w:r>
        <w:rPr>
          <w:rFonts w:ascii="宋体" w:hAnsi="宋体" w:eastAsia="宋体"/>
          <w:sz w:val="24"/>
        </w:rPr>
        <w:t>翻滚着从空中落到我身旁</w:t>
      </w:r>
    </w:p>
    <w:p>
      <w:pPr>
        <w:jc w:val="center"/>
      </w:pPr>
      <w:r>
        <w:rPr>
          <w:rFonts w:ascii="宋体" w:hAnsi="宋体" w:eastAsia="宋体"/>
          <w:sz w:val="24"/>
        </w:rPr>
        <w:t>——哼哼，猜到了是你</w:t>
      </w:r>
    </w:p>
    <w:p>
      <w:pPr>
        <w:jc w:val="center"/>
      </w:pPr>
      <w:r>
        <w:rPr>
          <w:rFonts w:ascii="宋体" w:hAnsi="宋体" w:eastAsia="宋体"/>
          <w:sz w:val="24"/>
        </w:rPr>
        <w:t>这个调皮的雪孩子</w:t>
      </w:r>
    </w:p>
    <w:p>
      <w:pPr>
        <w:jc w:val="center"/>
      </w:pPr>
      <w:r>
        <w:rPr>
          <w:rFonts w:ascii="宋体" w:hAnsi="宋体" w:eastAsia="宋体"/>
          <w:sz w:val="24"/>
        </w:rPr>
        <w:t>雪孩子，雪孩子</w:t>
      </w:r>
    </w:p>
    <w:p>
      <w:pPr>
        <w:jc w:val="center"/>
      </w:pPr>
      <w:r>
        <w:rPr>
          <w:rFonts w:ascii="宋体" w:hAnsi="宋体" w:eastAsia="宋体"/>
          <w:sz w:val="24"/>
        </w:rPr>
        <w:t>冬天下雪才出现</w:t>
      </w:r>
    </w:p>
    <w:p>
      <w:pPr>
        <w:jc w:val="center"/>
      </w:pPr>
      <w:r>
        <w:rPr>
          <w:rFonts w:ascii="宋体" w:hAnsi="宋体" w:eastAsia="宋体"/>
          <w:sz w:val="24"/>
        </w:rPr>
        <w:t>雪孩子，雪孩子</w:t>
      </w:r>
    </w:p>
    <w:p>
      <w:pPr>
        <w:jc w:val="center"/>
      </w:pPr>
      <w:r>
        <w:rPr>
          <w:rFonts w:ascii="宋体" w:hAnsi="宋体" w:eastAsia="宋体"/>
          <w:sz w:val="24"/>
        </w:rPr>
        <w:t>太阳一出就不见</w:t>
      </w:r>
    </w:p>
    <w:p>
      <w:pPr>
        <w:jc w:val="center"/>
      </w:pPr>
      <w:r>
        <w:rPr>
          <w:rFonts w:ascii="宋体" w:hAnsi="宋体" w:eastAsia="宋体"/>
          <w:sz w:val="24"/>
        </w:rPr>
        <w:t>我向松鼠借来松塔</w:t>
      </w:r>
    </w:p>
    <w:p>
      <w:pPr>
        <w:jc w:val="center"/>
      </w:pPr>
      <w:r>
        <w:rPr>
          <w:rFonts w:ascii="宋体" w:hAnsi="宋体" w:eastAsia="宋体"/>
          <w:sz w:val="24"/>
        </w:rPr>
        <w:t>嗯哼，嗯哼，有了眼睛和鼻子</w:t>
      </w:r>
    </w:p>
    <w:p>
      <w:pPr>
        <w:jc w:val="center"/>
      </w:pPr>
      <w:r>
        <w:rPr>
          <w:rFonts w:ascii="宋体" w:hAnsi="宋体" w:eastAsia="宋体"/>
          <w:sz w:val="24"/>
        </w:rPr>
        <w:t>我向老树要来树枝</w:t>
      </w:r>
    </w:p>
    <w:p>
      <w:pPr>
        <w:jc w:val="center"/>
      </w:pPr>
      <w:r>
        <w:rPr>
          <w:rFonts w:ascii="宋体" w:hAnsi="宋体" w:eastAsia="宋体"/>
          <w:sz w:val="24"/>
        </w:rPr>
        <w:t>嗯哼，嗯哼，有了手臂和头发</w:t>
      </w:r>
    </w:p>
    <w:p>
      <w:pPr>
        <w:jc w:val="center"/>
      </w:pPr>
      <w:r>
        <w:rPr>
          <w:rFonts w:ascii="宋体" w:hAnsi="宋体" w:eastAsia="宋体"/>
          <w:sz w:val="24"/>
        </w:rPr>
        <w:t>雪孩子期待地看着我</w:t>
      </w:r>
    </w:p>
    <w:p>
      <w:pPr>
        <w:jc w:val="center"/>
      </w:pPr>
      <w:r>
        <w:rPr>
          <w:rFonts w:ascii="宋体" w:hAnsi="宋体" w:eastAsia="宋体"/>
          <w:sz w:val="24"/>
        </w:rPr>
        <w:t>耸耸肩膀晃晃手臂</w:t>
      </w:r>
    </w:p>
    <w:p>
      <w:pPr>
        <w:jc w:val="center"/>
      </w:pPr>
      <w:r>
        <w:rPr>
          <w:rFonts w:ascii="宋体" w:hAnsi="宋体" w:eastAsia="宋体"/>
          <w:sz w:val="24"/>
        </w:rPr>
        <w:t>好吧，好吧，还是老规矩</w:t>
      </w:r>
    </w:p>
    <w:p>
      <w:pPr>
        <w:jc w:val="center"/>
      </w:pPr>
      <w:r>
        <w:rPr>
          <w:rFonts w:ascii="宋体" w:hAnsi="宋体" w:eastAsia="宋体"/>
          <w:sz w:val="24"/>
        </w:rPr>
        <w:t>我掏出树笛吹动魔法音乐</w:t>
      </w:r>
    </w:p>
    <w:p>
      <w:pPr>
        <w:jc w:val="center"/>
      </w:pPr>
      <w:r>
        <w:rPr>
          <w:rFonts w:ascii="宋体" w:hAnsi="宋体" w:eastAsia="宋体"/>
          <w:sz w:val="24"/>
        </w:rPr>
        <w:t>鲜嫩的树叶从树枝上伸出来</w:t>
      </w:r>
    </w:p>
    <w:p>
      <w:pPr>
        <w:jc w:val="center"/>
      </w:pPr>
      <w:r>
        <w:rPr>
          <w:rFonts w:ascii="宋体" w:hAnsi="宋体" w:eastAsia="宋体"/>
          <w:sz w:val="24"/>
        </w:rPr>
        <w:t>白色的冬天里有了绿色的春天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