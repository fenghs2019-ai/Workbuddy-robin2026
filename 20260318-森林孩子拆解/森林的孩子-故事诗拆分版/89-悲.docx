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89.悲</w:t>
      </w:r>
    </w:p>
    <w:p/>
    <w:p>
      <w:pPr>
        <w:jc w:val="center"/>
      </w:pPr>
      <w:r>
        <w:rPr>
          <w:rFonts w:ascii="宋体" w:hAnsi="宋体" w:eastAsia="宋体"/>
          <w:sz w:val="24"/>
        </w:rPr>
        <w:t>他走后的夜晚</w:t>
      </w:r>
    </w:p>
    <w:p>
      <w:pPr>
        <w:jc w:val="center"/>
      </w:pPr>
      <w:r>
        <w:rPr>
          <w:rFonts w:ascii="宋体" w:hAnsi="宋体" w:eastAsia="宋体"/>
          <w:sz w:val="24"/>
        </w:rPr>
        <w:t>莫名的忧伤蔓延</w:t>
      </w:r>
    </w:p>
    <w:p>
      <w:pPr>
        <w:jc w:val="center"/>
      </w:pPr>
      <w:r>
        <w:rPr>
          <w:rFonts w:ascii="宋体" w:hAnsi="宋体" w:eastAsia="宋体"/>
          <w:sz w:val="24"/>
        </w:rPr>
        <w:t>月光穿透叶片</w:t>
      </w:r>
    </w:p>
    <w:p>
      <w:pPr>
        <w:jc w:val="center"/>
      </w:pPr>
      <w:r>
        <w:rPr>
          <w:rFonts w:ascii="宋体" w:hAnsi="宋体" w:eastAsia="宋体"/>
          <w:sz w:val="24"/>
        </w:rPr>
        <w:t>星光在叶脉里流动</w:t>
      </w:r>
    </w:p>
    <w:p>
      <w:pPr>
        <w:jc w:val="center"/>
      </w:pPr>
      <w:r>
        <w:rPr>
          <w:rFonts w:ascii="宋体" w:hAnsi="宋体" w:eastAsia="宋体"/>
          <w:sz w:val="24"/>
        </w:rPr>
        <w:t>微凉如水的空气</w:t>
      </w:r>
    </w:p>
    <w:p>
      <w:pPr>
        <w:jc w:val="center"/>
      </w:pPr>
      <w:r>
        <w:rPr>
          <w:rFonts w:ascii="宋体" w:hAnsi="宋体" w:eastAsia="宋体"/>
          <w:sz w:val="24"/>
        </w:rPr>
        <w:t>悬浮着她的记忆碎片</w:t>
      </w:r>
    </w:p>
    <w:p>
      <w:pPr>
        <w:jc w:val="center"/>
      </w:pPr>
      <w:r>
        <w:rPr>
          <w:rFonts w:ascii="宋体" w:hAnsi="宋体" w:eastAsia="宋体"/>
          <w:sz w:val="24"/>
        </w:rPr>
        <w:t>手指轻轻触碰</w:t>
      </w:r>
    </w:p>
    <w:p>
      <w:pPr>
        <w:jc w:val="center"/>
      </w:pPr>
      <w:r>
        <w:rPr>
          <w:rFonts w:ascii="宋体" w:hAnsi="宋体" w:eastAsia="宋体"/>
          <w:sz w:val="24"/>
        </w:rPr>
        <w:t>就会开启一段过去</w:t>
      </w:r>
    </w:p>
    <w:p>
      <w:pPr>
        <w:jc w:val="center"/>
      </w:pPr>
      <w:r>
        <w:rPr>
          <w:rFonts w:ascii="宋体" w:hAnsi="宋体" w:eastAsia="宋体"/>
          <w:sz w:val="24"/>
        </w:rPr>
        <w:t>打开蓝色的碎片</w:t>
      </w:r>
    </w:p>
    <w:p>
      <w:pPr>
        <w:jc w:val="center"/>
      </w:pPr>
      <w:r>
        <w:rPr>
          <w:rFonts w:ascii="宋体" w:hAnsi="宋体" w:eastAsia="宋体"/>
          <w:sz w:val="24"/>
        </w:rPr>
        <w:t>是放他走掉的清晨</w:t>
      </w:r>
    </w:p>
    <w:p>
      <w:pPr>
        <w:jc w:val="center"/>
      </w:pPr>
      <w:r>
        <w:rPr>
          <w:rFonts w:ascii="宋体" w:hAnsi="宋体" w:eastAsia="宋体"/>
          <w:sz w:val="24"/>
        </w:rPr>
        <w:t>她挥动的双手</w:t>
      </w:r>
    </w:p>
    <w:p>
      <w:pPr>
        <w:jc w:val="center"/>
      </w:pPr>
      <w:r>
        <w:rPr>
          <w:rFonts w:ascii="宋体" w:hAnsi="宋体" w:eastAsia="宋体"/>
          <w:sz w:val="24"/>
        </w:rPr>
        <w:t>和装作无所谓的笑脸</w:t>
      </w:r>
    </w:p>
    <w:p>
      <w:pPr>
        <w:jc w:val="center"/>
      </w:pPr>
      <w:r>
        <w:rPr>
          <w:rFonts w:ascii="宋体" w:hAnsi="宋体" w:eastAsia="宋体"/>
          <w:sz w:val="24"/>
        </w:rPr>
        <w:t>转过头有闪亮的水滴</w:t>
      </w:r>
    </w:p>
    <w:p>
      <w:pPr>
        <w:jc w:val="center"/>
      </w:pPr>
      <w:r>
        <w:rPr>
          <w:rFonts w:ascii="宋体" w:hAnsi="宋体" w:eastAsia="宋体"/>
          <w:sz w:val="24"/>
        </w:rPr>
        <w:t>滑过倔强的脸庞</w:t>
      </w:r>
    </w:p>
    <w:p>
      <w:pPr>
        <w:jc w:val="center"/>
      </w:pPr>
      <w:r>
        <w:rPr>
          <w:rFonts w:ascii="宋体" w:hAnsi="宋体" w:eastAsia="宋体"/>
          <w:sz w:val="24"/>
        </w:rPr>
        <w:t>降落在叶子上</w:t>
      </w:r>
    </w:p>
    <w:p>
      <w:pPr>
        <w:jc w:val="center"/>
      </w:pPr>
      <w:r>
        <w:rPr>
          <w:rFonts w:ascii="宋体" w:hAnsi="宋体" w:eastAsia="宋体"/>
          <w:sz w:val="24"/>
        </w:rPr>
        <w:t>和清晨的露珠一起</w:t>
      </w:r>
    </w:p>
    <w:p>
      <w:pPr>
        <w:jc w:val="center"/>
      </w:pPr>
      <w:r>
        <w:rPr>
          <w:rFonts w:ascii="宋体" w:hAnsi="宋体" w:eastAsia="宋体"/>
          <w:sz w:val="24"/>
        </w:rPr>
        <w:t>离别总是悲伤</w:t>
      </w:r>
    </w:p>
    <w:p>
      <w:pPr>
        <w:jc w:val="center"/>
      </w:pPr>
      <w:r>
        <w:rPr>
          <w:rFonts w:ascii="宋体" w:hAnsi="宋体" w:eastAsia="宋体"/>
          <w:sz w:val="24"/>
        </w:rPr>
        <w:t>即使约好了重逢</w:t>
      </w:r>
    </w:p>
    <w:p>
      <w:pPr>
        <w:jc w:val="center"/>
      </w:pPr>
      <w:r>
        <w:rPr>
          <w:rFonts w:ascii="宋体" w:hAnsi="宋体" w:eastAsia="宋体"/>
          <w:sz w:val="24"/>
        </w:rPr>
        <w:t>数着日子过的日子</w:t>
      </w:r>
    </w:p>
    <w:p>
      <w:pPr>
        <w:jc w:val="center"/>
      </w:pPr>
      <w:r>
        <w:rPr>
          <w:rFonts w:ascii="宋体" w:hAnsi="宋体" w:eastAsia="宋体"/>
          <w:sz w:val="24"/>
        </w:rPr>
        <w:t>悲伤藏在希望里</w:t>
      </w:r>
    </w:p>
    <w:p>
      <w:pPr>
        <w:jc w:val="center"/>
      </w:pPr>
      <w:r>
        <w:rPr>
          <w:rFonts w:ascii="宋体" w:hAnsi="宋体" w:eastAsia="宋体"/>
          <w:sz w:val="24"/>
        </w:rPr>
        <w:t>不敢再睡在洞里</w:t>
      </w:r>
    </w:p>
    <w:p>
      <w:pPr>
        <w:jc w:val="center"/>
      </w:pPr>
      <w:r>
        <w:rPr>
          <w:rFonts w:ascii="宋体" w:hAnsi="宋体" w:eastAsia="宋体"/>
          <w:sz w:val="24"/>
        </w:rPr>
        <w:t>怕错过约好的明天</w:t>
      </w:r>
    </w:p>
    <w:p>
      <w:pPr>
        <w:jc w:val="center"/>
      </w:pPr>
      <w:r>
        <w:rPr>
          <w:rFonts w:ascii="宋体" w:hAnsi="宋体" w:eastAsia="宋体"/>
          <w:sz w:val="24"/>
        </w:rPr>
        <w:t>就像错过短暂的花期</w:t>
      </w:r>
    </w:p>
    <w:p>
      <w:pPr>
        <w:jc w:val="center"/>
      </w:pPr>
      <w:r>
        <w:rPr>
          <w:rFonts w:ascii="宋体" w:hAnsi="宋体" w:eastAsia="宋体"/>
          <w:sz w:val="24"/>
        </w:rPr>
        <w:t>却还是闭上了双眼</w:t>
      </w:r>
    </w:p>
    <w:p>
      <w:pPr>
        <w:jc w:val="center"/>
      </w:pPr>
      <w:r>
        <w:rPr>
          <w:rFonts w:ascii="宋体" w:hAnsi="宋体" w:eastAsia="宋体"/>
          <w:sz w:val="24"/>
        </w:rPr>
        <w:t>阳光暖过树顶</w:t>
      </w:r>
    </w:p>
    <w:p>
      <w:pPr>
        <w:jc w:val="center"/>
      </w:pPr>
      <w:r>
        <w:rPr>
          <w:rFonts w:ascii="宋体" w:hAnsi="宋体" w:eastAsia="宋体"/>
          <w:sz w:val="24"/>
        </w:rPr>
        <w:t>他的手指穿过她的发梢</w:t>
      </w:r>
    </w:p>
    <w:p>
      <w:pPr>
        <w:jc w:val="center"/>
      </w:pPr>
      <w:r>
        <w:rPr>
          <w:rFonts w:ascii="宋体" w:hAnsi="宋体" w:eastAsia="宋体"/>
          <w:sz w:val="24"/>
        </w:rPr>
        <w:t>她不敢睁开眼睛</w:t>
      </w:r>
    </w:p>
    <w:p>
      <w:pPr>
        <w:jc w:val="center"/>
      </w:pPr>
      <w:r>
        <w:rPr>
          <w:rFonts w:ascii="宋体" w:hAnsi="宋体" w:eastAsia="宋体"/>
          <w:sz w:val="24"/>
        </w:rPr>
        <w:t>宁愿让梦继续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