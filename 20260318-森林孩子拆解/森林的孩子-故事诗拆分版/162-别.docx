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162.别</w:t>
      </w:r>
    </w:p>
    <w:p/>
    <w:p>
      <w:pPr>
        <w:jc w:val="center"/>
      </w:pPr>
      <w:r>
        <w:rPr>
          <w:rFonts w:ascii="宋体" w:hAnsi="宋体" w:eastAsia="宋体"/>
          <w:sz w:val="24"/>
        </w:rPr>
        <w:t>这个夏天</w:t>
      </w:r>
    </w:p>
    <w:p>
      <w:pPr>
        <w:jc w:val="center"/>
      </w:pPr>
      <w:r>
        <w:rPr>
          <w:rFonts w:ascii="宋体" w:hAnsi="宋体" w:eastAsia="宋体"/>
          <w:sz w:val="24"/>
        </w:rPr>
        <w:t>是告别的季节</w:t>
      </w:r>
    </w:p>
    <w:p>
      <w:pPr>
        <w:jc w:val="center"/>
      </w:pPr>
      <w:r>
        <w:rPr>
          <w:rFonts w:ascii="宋体" w:hAnsi="宋体" w:eastAsia="宋体"/>
          <w:sz w:val="24"/>
        </w:rPr>
        <w:t>长老带着他</w:t>
      </w:r>
    </w:p>
    <w:p>
      <w:pPr>
        <w:jc w:val="center"/>
      </w:pPr>
      <w:r>
        <w:rPr>
          <w:rFonts w:ascii="宋体" w:hAnsi="宋体" w:eastAsia="宋体"/>
          <w:sz w:val="24"/>
        </w:rPr>
        <w:t>去探索一个新的星球</w:t>
      </w:r>
    </w:p>
    <w:p>
      <w:pPr>
        <w:jc w:val="center"/>
      </w:pPr>
      <w:r>
        <w:rPr>
          <w:rFonts w:ascii="宋体" w:hAnsi="宋体" w:eastAsia="宋体"/>
          <w:sz w:val="24"/>
        </w:rPr>
        <w:t>为更多即将降生的孩子</w:t>
      </w:r>
    </w:p>
    <w:p>
      <w:pPr>
        <w:jc w:val="center"/>
      </w:pPr>
      <w:r>
        <w:rPr>
          <w:rFonts w:ascii="宋体" w:hAnsi="宋体" w:eastAsia="宋体"/>
          <w:sz w:val="24"/>
        </w:rPr>
        <w:t>寻找新的家园</w:t>
      </w:r>
    </w:p>
    <w:p>
      <w:pPr>
        <w:jc w:val="center"/>
      </w:pPr>
      <w:r>
        <w:rPr>
          <w:rFonts w:ascii="宋体" w:hAnsi="宋体" w:eastAsia="宋体"/>
          <w:sz w:val="24"/>
        </w:rPr>
        <w:t>白色的飞马</w:t>
      </w:r>
    </w:p>
    <w:p>
      <w:pPr>
        <w:jc w:val="center"/>
      </w:pPr>
      <w:r>
        <w:rPr>
          <w:rFonts w:ascii="宋体" w:hAnsi="宋体" w:eastAsia="宋体"/>
          <w:sz w:val="24"/>
        </w:rPr>
        <w:t>要回自己的家乡</w:t>
      </w:r>
    </w:p>
    <w:p>
      <w:pPr>
        <w:jc w:val="center"/>
      </w:pPr>
      <w:r>
        <w:rPr>
          <w:rFonts w:ascii="宋体" w:hAnsi="宋体" w:eastAsia="宋体"/>
          <w:sz w:val="24"/>
        </w:rPr>
        <w:t>把每根羽毛上的每个梦</w:t>
      </w:r>
    </w:p>
    <w:p>
      <w:pPr>
        <w:jc w:val="center"/>
      </w:pPr>
      <w:r>
        <w:rPr>
          <w:rFonts w:ascii="宋体" w:hAnsi="宋体" w:eastAsia="宋体"/>
          <w:sz w:val="24"/>
        </w:rPr>
        <w:t>存进云中的水滴里</w:t>
      </w:r>
    </w:p>
    <w:p>
      <w:pPr>
        <w:jc w:val="center"/>
      </w:pPr>
      <w:r>
        <w:rPr>
          <w:rFonts w:ascii="宋体" w:hAnsi="宋体" w:eastAsia="宋体"/>
          <w:sz w:val="24"/>
        </w:rPr>
        <w:t>你在午夜醒来</w:t>
      </w:r>
    </w:p>
    <w:p>
      <w:pPr>
        <w:jc w:val="center"/>
      </w:pPr>
      <w:r>
        <w:rPr>
          <w:rFonts w:ascii="宋体" w:hAnsi="宋体" w:eastAsia="宋体"/>
          <w:sz w:val="24"/>
        </w:rPr>
        <w:t>轻轻念动咒语</w:t>
      </w:r>
    </w:p>
    <w:p>
      <w:pPr>
        <w:jc w:val="center"/>
      </w:pPr>
      <w:r>
        <w:rPr>
          <w:rFonts w:ascii="宋体" w:hAnsi="宋体" w:eastAsia="宋体"/>
          <w:sz w:val="24"/>
        </w:rPr>
        <w:t>把你的梦</w:t>
      </w:r>
    </w:p>
    <w:p>
      <w:pPr>
        <w:jc w:val="center"/>
      </w:pPr>
      <w:r>
        <w:rPr>
          <w:rFonts w:ascii="宋体" w:hAnsi="宋体" w:eastAsia="宋体"/>
          <w:sz w:val="24"/>
        </w:rPr>
        <w:t>藏进一根羽毛里</w:t>
      </w:r>
    </w:p>
    <w:p>
      <w:pPr>
        <w:jc w:val="center"/>
      </w:pPr>
      <w:r>
        <w:rPr>
          <w:rFonts w:ascii="宋体" w:hAnsi="宋体" w:eastAsia="宋体"/>
          <w:sz w:val="24"/>
        </w:rPr>
        <w:t>飞马低下头</w:t>
      </w:r>
    </w:p>
    <w:p>
      <w:pPr>
        <w:jc w:val="center"/>
      </w:pPr>
      <w:r>
        <w:rPr>
          <w:rFonts w:ascii="宋体" w:hAnsi="宋体" w:eastAsia="宋体"/>
          <w:sz w:val="24"/>
        </w:rPr>
        <w:t>倾听你最后的嘱托</w:t>
      </w:r>
    </w:p>
    <w:p>
      <w:pPr>
        <w:jc w:val="center"/>
      </w:pPr>
      <w:r>
        <w:rPr>
          <w:rFonts w:ascii="宋体" w:hAnsi="宋体" w:eastAsia="宋体"/>
          <w:sz w:val="24"/>
        </w:rPr>
        <w:t>一定要让这个梦</w:t>
      </w:r>
    </w:p>
    <w:p>
      <w:pPr>
        <w:jc w:val="center"/>
      </w:pPr>
      <w:r>
        <w:rPr>
          <w:rFonts w:ascii="宋体" w:hAnsi="宋体" w:eastAsia="宋体"/>
          <w:sz w:val="24"/>
        </w:rPr>
        <w:t>成真啊</w:t>
      </w:r>
    </w:p>
    <w:p>
      <w:pPr>
        <w:jc w:val="center"/>
      </w:pPr>
      <w:r>
        <w:rPr>
          <w:rFonts w:ascii="宋体" w:hAnsi="宋体" w:eastAsia="宋体"/>
          <w:sz w:val="24"/>
        </w:rPr>
        <w:t>晚安，聪明的</w:t>
      </w:r>
    </w:p>
    <w:p>
      <w:pPr>
        <w:jc w:val="center"/>
      </w:pPr>
      <w:r>
        <w:rPr>
          <w:rFonts w:ascii="宋体" w:hAnsi="宋体" w:eastAsia="宋体"/>
          <w:sz w:val="24"/>
        </w:rPr>
        <w:t>[end]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