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138.试</w:t>
      </w:r>
    </w:p>
    <w:p/>
    <w:p>
      <w:pPr>
        <w:jc w:val="center"/>
      </w:pPr>
      <w:r>
        <w:rPr>
          <w:rFonts w:ascii="宋体" w:hAnsi="宋体" w:eastAsia="宋体"/>
          <w:sz w:val="24"/>
        </w:rPr>
        <w:t>六月的第一个满月</w:t>
      </w:r>
    </w:p>
    <w:p>
      <w:pPr>
        <w:jc w:val="center"/>
      </w:pPr>
      <w:r>
        <w:rPr>
          <w:rFonts w:ascii="宋体" w:hAnsi="宋体" w:eastAsia="宋体"/>
          <w:sz w:val="24"/>
        </w:rPr>
        <w:t>长老背着手站在小河边</w:t>
      </w:r>
    </w:p>
    <w:p>
      <w:pPr>
        <w:jc w:val="center"/>
      </w:pPr>
      <w:r>
        <w:rPr>
          <w:rFonts w:ascii="宋体" w:hAnsi="宋体" w:eastAsia="宋体"/>
          <w:sz w:val="24"/>
        </w:rPr>
        <w:t>孩子们站成一排</w:t>
      </w:r>
    </w:p>
    <w:p>
      <w:pPr>
        <w:jc w:val="center"/>
      </w:pPr>
      <w:r>
        <w:rPr>
          <w:rFonts w:ascii="宋体" w:hAnsi="宋体" w:eastAsia="宋体"/>
          <w:sz w:val="24"/>
        </w:rPr>
        <w:t>在长老的对面忐忑不安</w:t>
      </w:r>
    </w:p>
    <w:p/>
    <w:p>
      <w:pPr>
        <w:jc w:val="center"/>
      </w:pPr>
      <w:r>
        <w:rPr>
          <w:rFonts w:ascii="宋体" w:hAnsi="宋体" w:eastAsia="宋体"/>
          <w:sz w:val="24"/>
        </w:rPr>
        <w:t>长老挥挥手</w:t>
      </w:r>
    </w:p>
    <w:p>
      <w:pPr>
        <w:jc w:val="center"/>
      </w:pPr>
      <w:r>
        <w:rPr>
          <w:rFonts w:ascii="宋体" w:hAnsi="宋体" w:eastAsia="宋体"/>
          <w:sz w:val="24"/>
        </w:rPr>
        <w:t>每个人的面前多了一片叶子</w:t>
      </w:r>
    </w:p>
    <w:p>
      <w:pPr>
        <w:jc w:val="center"/>
      </w:pPr>
      <w:r>
        <w:rPr>
          <w:rFonts w:ascii="宋体" w:hAnsi="宋体" w:eastAsia="宋体"/>
          <w:sz w:val="24"/>
        </w:rPr>
        <w:t>叶子上写了不同的题目</w:t>
      </w:r>
    </w:p>
    <w:p>
      <w:pPr>
        <w:jc w:val="center"/>
      </w:pPr>
      <w:r>
        <w:rPr>
          <w:rFonts w:ascii="宋体" w:hAnsi="宋体" w:eastAsia="宋体"/>
          <w:sz w:val="24"/>
        </w:rPr>
        <w:t>考试开始了</w:t>
      </w:r>
    </w:p>
    <w:p/>
    <w:p>
      <w:pPr>
        <w:jc w:val="center"/>
      </w:pPr>
      <w:r>
        <w:rPr>
          <w:rFonts w:ascii="宋体" w:hAnsi="宋体" w:eastAsia="宋体"/>
          <w:sz w:val="24"/>
        </w:rPr>
        <w:t>月亮升到半空</w:t>
      </w:r>
    </w:p>
    <w:p>
      <w:pPr>
        <w:jc w:val="center"/>
      </w:pPr>
      <w:r>
        <w:rPr>
          <w:rFonts w:ascii="宋体" w:hAnsi="宋体" w:eastAsia="宋体"/>
          <w:sz w:val="24"/>
        </w:rPr>
        <w:t>月光照亮叶子</w:t>
      </w:r>
    </w:p>
    <w:p>
      <w:pPr>
        <w:jc w:val="center"/>
      </w:pPr>
      <w:r>
        <w:rPr>
          <w:rFonts w:ascii="宋体" w:hAnsi="宋体" w:eastAsia="宋体"/>
          <w:sz w:val="24"/>
        </w:rPr>
        <w:t>孩子们开始念动各种咒语</w:t>
      </w:r>
    </w:p>
    <w:p>
      <w:pPr>
        <w:jc w:val="center"/>
      </w:pPr>
      <w:r>
        <w:rPr>
          <w:rFonts w:ascii="宋体" w:hAnsi="宋体" w:eastAsia="宋体"/>
          <w:sz w:val="24"/>
        </w:rPr>
        <w:t>各种颜色的烟雾开始升起</w:t>
      </w:r>
    </w:p>
    <w:p/>
    <w:p>
      <w:pPr>
        <w:jc w:val="center"/>
      </w:pPr>
      <w:r>
        <w:rPr>
          <w:rFonts w:ascii="宋体" w:hAnsi="宋体" w:eastAsia="宋体"/>
          <w:sz w:val="24"/>
        </w:rPr>
        <w:t>叶子长出小翅膀</w:t>
      </w:r>
    </w:p>
    <w:p>
      <w:pPr>
        <w:jc w:val="center"/>
      </w:pPr>
      <w:r>
        <w:rPr>
          <w:rFonts w:ascii="宋体" w:hAnsi="宋体" w:eastAsia="宋体"/>
          <w:sz w:val="24"/>
        </w:rPr>
        <w:t>叶子长出手和脚</w:t>
      </w:r>
    </w:p>
    <w:p>
      <w:pPr>
        <w:jc w:val="center"/>
      </w:pPr>
      <w:r>
        <w:rPr>
          <w:rFonts w:ascii="宋体" w:hAnsi="宋体" w:eastAsia="宋体"/>
          <w:sz w:val="24"/>
        </w:rPr>
        <w:t>叶子开始唱起歌</w:t>
      </w:r>
    </w:p>
    <w:p>
      <w:pPr>
        <w:jc w:val="center"/>
      </w:pPr>
      <w:r>
        <w:rPr>
          <w:rFonts w:ascii="宋体" w:hAnsi="宋体" w:eastAsia="宋体"/>
          <w:sz w:val="24"/>
        </w:rPr>
        <w:t>叶子开始跳起舞</w:t>
      </w:r>
    </w:p>
    <w:p/>
    <w:p>
      <w:pPr>
        <w:jc w:val="center"/>
      </w:pPr>
      <w:r>
        <w:rPr>
          <w:rFonts w:ascii="宋体" w:hAnsi="宋体" w:eastAsia="宋体"/>
          <w:sz w:val="24"/>
        </w:rPr>
        <w:t>可是，可是，</w:t>
      </w:r>
    </w:p>
    <w:p>
      <w:pPr>
        <w:jc w:val="center"/>
      </w:pPr>
      <w:r>
        <w:rPr>
          <w:rFonts w:ascii="宋体" w:hAnsi="宋体" w:eastAsia="宋体"/>
          <w:sz w:val="24"/>
        </w:rPr>
        <w:t>你的叶子怎么没有动静啊</w:t>
      </w:r>
    </w:p>
    <w:p/>
    <w:p>
      <w:pPr>
        <w:jc w:val="center"/>
      </w:pPr>
      <w:r>
        <w:rPr>
          <w:rFonts w:ascii="宋体" w:hAnsi="宋体" w:eastAsia="宋体"/>
          <w:sz w:val="24"/>
        </w:rPr>
        <w:t>我的手指轻轻转</w:t>
      </w:r>
    </w:p>
    <w:p>
      <w:pPr>
        <w:jc w:val="center"/>
      </w:pPr>
      <w:r>
        <w:rPr>
          <w:rFonts w:ascii="宋体" w:hAnsi="宋体" w:eastAsia="宋体"/>
          <w:sz w:val="24"/>
        </w:rPr>
        <w:t>你的叶子轻轻转</w:t>
      </w:r>
    </w:p>
    <w:p>
      <w:pPr>
        <w:jc w:val="center"/>
      </w:pPr>
      <w:r>
        <w:rPr>
          <w:rFonts w:ascii="宋体" w:hAnsi="宋体" w:eastAsia="宋体"/>
          <w:sz w:val="24"/>
        </w:rPr>
        <w:t>我看到叶子上的题目</w:t>
      </w:r>
    </w:p>
    <w:p>
      <w:pPr>
        <w:jc w:val="center"/>
      </w:pPr>
      <w:r>
        <w:rPr>
          <w:rFonts w:ascii="宋体" w:hAnsi="宋体" w:eastAsia="宋体"/>
          <w:sz w:val="24"/>
        </w:rPr>
        <w:t>你可怜地冲我眨着眼</w:t>
      </w:r>
    </w:p>
    <w:p/>
    <w:p>
      <w:pPr>
        <w:jc w:val="center"/>
      </w:pPr>
      <w:r>
        <w:rPr>
          <w:rFonts w:ascii="宋体" w:hAnsi="宋体" w:eastAsia="宋体"/>
          <w:sz w:val="24"/>
        </w:rPr>
        <w:t>长了翅膀的叶子</w:t>
      </w:r>
    </w:p>
    <w:p>
      <w:pPr>
        <w:jc w:val="center"/>
      </w:pPr>
      <w:r>
        <w:rPr>
          <w:rFonts w:ascii="宋体" w:hAnsi="宋体" w:eastAsia="宋体"/>
          <w:sz w:val="24"/>
        </w:rPr>
        <w:t>飞到长老的面前</w:t>
      </w:r>
    </w:p>
    <w:p>
      <w:pPr>
        <w:jc w:val="center"/>
      </w:pPr>
      <w:r>
        <w:rPr>
          <w:rFonts w:ascii="宋体" w:hAnsi="宋体" w:eastAsia="宋体"/>
          <w:sz w:val="24"/>
        </w:rPr>
        <w:t>趁着长老看不见</w:t>
      </w:r>
    </w:p>
    <w:p>
      <w:pPr>
        <w:jc w:val="center"/>
      </w:pPr>
      <w:r>
        <w:rPr>
          <w:rFonts w:ascii="宋体" w:hAnsi="宋体" w:eastAsia="宋体"/>
          <w:sz w:val="24"/>
        </w:rPr>
        <w:t>我赶紧对你说答案</w:t>
      </w:r>
    </w:p>
    <w:p>
      <w:pPr>
        <w:jc w:val="center"/>
      </w:pPr>
      <w:r>
        <w:rPr>
          <w:rFonts w:ascii="宋体" w:hAnsi="宋体" w:eastAsia="宋体"/>
          <w:sz w:val="24"/>
        </w:rPr>
        <w:t>阳光土壤和雨水</w:t>
      </w:r>
    </w:p>
    <w:p>
      <w:pPr>
        <w:jc w:val="center"/>
      </w:pPr>
      <w:r>
        <w:rPr>
          <w:rFonts w:ascii="宋体" w:hAnsi="宋体" w:eastAsia="宋体"/>
          <w:sz w:val="24"/>
        </w:rPr>
        <w:t>空气肥料和爱心</w:t>
      </w:r>
    </w:p>
    <w:p>
      <w:pPr>
        <w:jc w:val="center"/>
      </w:pPr>
      <w:r>
        <w:rPr>
          <w:rFonts w:ascii="宋体" w:hAnsi="宋体" w:eastAsia="宋体"/>
          <w:sz w:val="24"/>
        </w:rPr>
        <w:t>有根有枝还有叶</w:t>
      </w:r>
    </w:p>
    <w:p>
      <w:pPr>
        <w:jc w:val="center"/>
      </w:pPr>
      <w:r>
        <w:rPr>
          <w:rFonts w:ascii="宋体" w:hAnsi="宋体" w:eastAsia="宋体"/>
          <w:sz w:val="24"/>
        </w:rPr>
        <w:t>春夏秋冬年轮飞</w:t>
      </w:r>
    </w:p>
    <w:p/>
    <w:p>
      <w:pPr>
        <w:jc w:val="center"/>
      </w:pPr>
      <w:r>
        <w:rPr>
          <w:rFonts w:ascii="宋体" w:hAnsi="宋体" w:eastAsia="宋体"/>
          <w:sz w:val="24"/>
        </w:rPr>
        <w:t>你匆匆点头笑开颜</w:t>
      </w:r>
    </w:p>
    <w:p>
      <w:pPr>
        <w:jc w:val="center"/>
      </w:pPr>
      <w:r>
        <w:rPr>
          <w:rFonts w:ascii="宋体" w:hAnsi="宋体" w:eastAsia="宋体"/>
          <w:sz w:val="24"/>
        </w:rPr>
        <w:t>手指翻飞念咒语</w:t>
      </w:r>
    </w:p>
    <w:p>
      <w:pPr>
        <w:jc w:val="center"/>
      </w:pPr>
      <w:r>
        <w:rPr>
          <w:rFonts w:ascii="宋体" w:hAnsi="宋体" w:eastAsia="宋体"/>
          <w:sz w:val="24"/>
        </w:rPr>
        <w:t>叶子变成一颗树</w:t>
      </w:r>
    </w:p>
    <w:p>
      <w:pPr>
        <w:jc w:val="center"/>
      </w:pPr>
      <w:r>
        <w:rPr>
          <w:rFonts w:ascii="宋体" w:hAnsi="宋体" w:eastAsia="宋体"/>
          <w:sz w:val="24"/>
        </w:rPr>
        <w:t>向上伸出枝，向下长出根</w:t>
      </w:r>
    </w:p>
    <w:p/>
    <w:p>
      <w:pPr>
        <w:jc w:val="center"/>
      </w:pPr>
      <w:r>
        <w:rPr>
          <w:rFonts w:ascii="宋体" w:hAnsi="宋体" w:eastAsia="宋体"/>
          <w:sz w:val="24"/>
        </w:rPr>
        <w:t>看着叶子变成树</w:t>
      </w:r>
    </w:p>
    <w:p>
      <w:pPr>
        <w:jc w:val="center"/>
      </w:pPr>
      <w:r>
        <w:rPr>
          <w:rFonts w:ascii="宋体" w:hAnsi="宋体" w:eastAsia="宋体"/>
          <w:sz w:val="24"/>
        </w:rPr>
        <w:t>长老满意点点头</w:t>
      </w:r>
    </w:p>
    <w:p>
      <w:pPr>
        <w:jc w:val="center"/>
      </w:pPr>
      <w:r>
        <w:rPr>
          <w:rFonts w:ascii="宋体" w:hAnsi="宋体" w:eastAsia="宋体"/>
          <w:sz w:val="24"/>
        </w:rPr>
        <w:t>你念完咒语得意地笑</w:t>
      </w:r>
    </w:p>
    <w:p>
      <w:pPr>
        <w:jc w:val="center"/>
      </w:pPr>
      <w:r>
        <w:rPr>
          <w:rFonts w:ascii="宋体" w:hAnsi="宋体" w:eastAsia="宋体"/>
          <w:sz w:val="24"/>
        </w:rPr>
        <w:t>我却紧张地直摇头</w:t>
      </w:r>
    </w:p>
    <w:p/>
    <w:p>
      <w:pPr>
        <w:jc w:val="center"/>
      </w:pPr>
      <w:r>
        <w:rPr>
          <w:rFonts w:ascii="宋体" w:hAnsi="宋体" w:eastAsia="宋体"/>
          <w:sz w:val="24"/>
        </w:rPr>
        <w:t>可是，可是我还没说完</w:t>
      </w:r>
    </w:p>
    <w:p>
      <w:pPr>
        <w:jc w:val="center"/>
      </w:pPr>
      <w:r>
        <w:rPr>
          <w:rFonts w:ascii="宋体" w:hAnsi="宋体" w:eastAsia="宋体"/>
          <w:sz w:val="24"/>
        </w:rPr>
        <w:t>时间，加速过后要减速</w:t>
      </w:r>
    </w:p>
    <w:p/>
    <w:p>
      <w:pPr>
        <w:jc w:val="center"/>
      </w:pPr>
      <w:r>
        <w:rPr>
          <w:rFonts w:ascii="宋体" w:hAnsi="宋体" w:eastAsia="宋体"/>
          <w:sz w:val="24"/>
        </w:rPr>
        <w:t>小树长得飞快</w:t>
      </w:r>
    </w:p>
    <w:p>
      <w:pPr>
        <w:jc w:val="center"/>
      </w:pPr>
      <w:r>
        <w:rPr>
          <w:rFonts w:ascii="宋体" w:hAnsi="宋体" w:eastAsia="宋体"/>
          <w:sz w:val="24"/>
        </w:rPr>
        <w:t>转眼超过你的头</w:t>
      </w:r>
    </w:p>
    <w:p>
      <w:pPr>
        <w:jc w:val="center"/>
      </w:pPr>
      <w:r>
        <w:rPr>
          <w:rFonts w:ascii="宋体" w:hAnsi="宋体" w:eastAsia="宋体"/>
          <w:sz w:val="24"/>
        </w:rPr>
        <w:t>长老脸色忽变</w:t>
      </w:r>
    </w:p>
    <w:p>
      <w:pPr>
        <w:jc w:val="center"/>
      </w:pPr>
      <w:r>
        <w:rPr>
          <w:rFonts w:ascii="宋体" w:hAnsi="宋体" w:eastAsia="宋体"/>
          <w:sz w:val="24"/>
        </w:rPr>
        <w:t>高喊：孩子们，快起飞</w:t>
      </w:r>
    </w:p>
    <w:p/>
    <w:p>
      <w:pPr>
        <w:jc w:val="center"/>
      </w:pPr>
      <w:r>
        <w:rPr>
          <w:rFonts w:ascii="宋体" w:hAnsi="宋体" w:eastAsia="宋体"/>
          <w:sz w:val="24"/>
        </w:rPr>
        <w:t>小树瞬间变大树</w:t>
      </w:r>
    </w:p>
    <w:p>
      <w:pPr>
        <w:jc w:val="center"/>
      </w:pPr>
      <w:r>
        <w:rPr>
          <w:rFonts w:ascii="宋体" w:hAnsi="宋体" w:eastAsia="宋体"/>
          <w:sz w:val="24"/>
        </w:rPr>
        <w:t>大树继续在长高</w:t>
      </w:r>
    </w:p>
    <w:p>
      <w:pPr>
        <w:jc w:val="center"/>
      </w:pPr>
      <w:r>
        <w:rPr>
          <w:rFonts w:ascii="宋体" w:hAnsi="宋体" w:eastAsia="宋体"/>
          <w:sz w:val="24"/>
        </w:rPr>
        <w:t>长老高举法杖轻轻喝</w:t>
      </w:r>
    </w:p>
    <w:p>
      <w:pPr>
        <w:jc w:val="center"/>
      </w:pPr>
      <w:r>
        <w:rPr>
          <w:rFonts w:ascii="宋体" w:hAnsi="宋体" w:eastAsia="宋体"/>
          <w:sz w:val="24"/>
        </w:rPr>
        <w:t>大树终于不再长</w:t>
      </w:r>
    </w:p>
    <w:p/>
    <w:p>
      <w:pPr>
        <w:jc w:val="center"/>
      </w:pPr>
      <w:r>
        <w:rPr>
          <w:rFonts w:ascii="宋体" w:hAnsi="宋体" w:eastAsia="宋体"/>
          <w:sz w:val="24"/>
        </w:rPr>
        <w:t>月亮吓得擦冷汗</w:t>
      </w:r>
    </w:p>
    <w:p>
      <w:pPr>
        <w:jc w:val="center"/>
      </w:pPr>
      <w:r>
        <w:rPr>
          <w:rFonts w:ascii="宋体" w:hAnsi="宋体" w:eastAsia="宋体"/>
          <w:sz w:val="24"/>
        </w:rPr>
        <w:t>孩子们弯腰哈哈笑</w:t>
      </w:r>
    </w:p>
    <w:p>
      <w:pPr>
        <w:jc w:val="center"/>
      </w:pPr>
      <w:r>
        <w:rPr>
          <w:rFonts w:ascii="宋体" w:hAnsi="宋体" w:eastAsia="宋体"/>
          <w:sz w:val="24"/>
        </w:rPr>
        <w:t>长老用法杖点着我们的头</w:t>
      </w:r>
    </w:p>
    <w:p>
      <w:pPr>
        <w:jc w:val="center"/>
      </w:pPr>
      <w:r>
        <w:rPr>
          <w:rFonts w:ascii="宋体" w:hAnsi="宋体" w:eastAsia="宋体"/>
          <w:sz w:val="24"/>
        </w:rPr>
        <w:t>你们两个考试不及格</w:t>
      </w:r>
    </w:p>
    <w:p>
      <w:pPr>
        <w:jc w:val="center"/>
      </w:pPr>
      <w:r>
        <w:rPr>
          <w:rFonts w:ascii="宋体" w:hAnsi="宋体" w:eastAsia="宋体"/>
          <w:sz w:val="24"/>
        </w:rPr>
        <w:t>罚你们两个</w:t>
      </w:r>
    </w:p>
    <w:p>
      <w:pPr>
        <w:jc w:val="center"/>
      </w:pPr>
      <w:r>
        <w:rPr>
          <w:rFonts w:ascii="宋体" w:hAnsi="宋体" w:eastAsia="宋体"/>
          <w:sz w:val="24"/>
        </w:rPr>
        <w:t>就住在这棵树上吧</w:t>
      </w:r>
    </w:p>
    <w:p>
      <w:pPr>
        <w:jc w:val="center"/>
      </w:pPr>
      <w:r>
        <w:rPr>
          <w:rFonts w:ascii="宋体" w:hAnsi="宋体" w:eastAsia="宋体"/>
          <w:sz w:val="24"/>
        </w:rPr>
        <w:t>……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