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30.逢</w:t>
      </w:r>
    </w:p>
    <w:p/>
    <w:p>
      <w:pPr>
        <w:jc w:val="center"/>
      </w:pPr>
      <w:r>
        <w:rPr>
          <w:rFonts w:ascii="宋体" w:hAnsi="宋体" w:eastAsia="宋体"/>
          <w:sz w:val="24"/>
        </w:rPr>
        <w:t>咒语念了九十九遍</w:t>
      </w:r>
    </w:p>
    <w:p>
      <w:pPr>
        <w:jc w:val="center"/>
      </w:pPr>
      <w:r>
        <w:rPr>
          <w:rFonts w:ascii="宋体" w:hAnsi="宋体" w:eastAsia="宋体"/>
          <w:sz w:val="24"/>
        </w:rPr>
        <w:t>老树的门开合了九十九次</w:t>
      </w:r>
    </w:p>
    <w:p>
      <w:pPr>
        <w:jc w:val="center"/>
      </w:pPr>
      <w:r>
        <w:rPr>
          <w:rFonts w:ascii="宋体" w:hAnsi="宋体" w:eastAsia="宋体"/>
          <w:sz w:val="24"/>
        </w:rPr>
        <w:t>幻界里的花开了九十九朵</w:t>
      </w:r>
    </w:p>
    <w:p>
      <w:pPr>
        <w:jc w:val="center"/>
      </w:pPr>
      <w:r>
        <w:rPr>
          <w:rFonts w:ascii="宋体" w:hAnsi="宋体" w:eastAsia="宋体"/>
          <w:sz w:val="24"/>
        </w:rPr>
        <w:t>我用九十九个符号标记走过的角落</w:t>
      </w:r>
    </w:p>
    <w:p>
      <w:pPr>
        <w:jc w:val="center"/>
      </w:pPr>
      <w:r>
        <w:rPr>
          <w:rFonts w:ascii="宋体" w:hAnsi="宋体" w:eastAsia="宋体"/>
          <w:sz w:val="24"/>
        </w:rPr>
        <w:t>再用九十九个符号标记线索的关系</w:t>
      </w:r>
    </w:p>
    <w:p>
      <w:pPr>
        <w:jc w:val="center"/>
      </w:pPr>
      <w:r>
        <w:rPr>
          <w:rFonts w:ascii="宋体" w:hAnsi="宋体" w:eastAsia="宋体"/>
          <w:sz w:val="24"/>
        </w:rPr>
        <w:t>再用九十九片叶子记录下每个念头</w:t>
      </w:r>
    </w:p>
    <w:p>
      <w:pPr>
        <w:jc w:val="center"/>
      </w:pPr>
      <w:r>
        <w:rPr>
          <w:rFonts w:ascii="宋体" w:hAnsi="宋体" w:eastAsia="宋体"/>
          <w:sz w:val="24"/>
        </w:rPr>
        <w:t>时漏颠倒了九十九次</w:t>
      </w:r>
    </w:p>
    <w:p>
      <w:pPr>
        <w:jc w:val="center"/>
      </w:pPr>
      <w:r>
        <w:rPr>
          <w:rFonts w:ascii="宋体" w:hAnsi="宋体" w:eastAsia="宋体"/>
          <w:sz w:val="24"/>
        </w:rPr>
        <w:t>太阳下山的时候</w:t>
      </w:r>
    </w:p>
    <w:p>
      <w:pPr>
        <w:jc w:val="center"/>
      </w:pPr>
      <w:r>
        <w:rPr>
          <w:rFonts w:ascii="宋体" w:hAnsi="宋体" w:eastAsia="宋体"/>
          <w:sz w:val="24"/>
        </w:rPr>
        <w:t>攥紧石子的手心开始出汗的时候</w:t>
      </w:r>
    </w:p>
    <w:p>
      <w:pPr>
        <w:jc w:val="center"/>
      </w:pPr>
      <w:r>
        <w:rPr>
          <w:rFonts w:ascii="宋体" w:hAnsi="宋体" w:eastAsia="宋体"/>
          <w:sz w:val="24"/>
        </w:rPr>
        <w:t>相逢的人</w:t>
      </w:r>
    </w:p>
    <w:p>
      <w:pPr>
        <w:jc w:val="center"/>
      </w:pPr>
      <w:r>
        <w:rPr>
          <w:rFonts w:ascii="宋体" w:hAnsi="宋体" w:eastAsia="宋体"/>
          <w:sz w:val="24"/>
        </w:rPr>
        <w:t>再相逢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