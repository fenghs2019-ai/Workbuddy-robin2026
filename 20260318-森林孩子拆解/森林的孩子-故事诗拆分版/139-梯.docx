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139.梯</w:t>
      </w:r>
    </w:p>
    <w:p/>
    <w:p>
      <w:pPr>
        <w:jc w:val="center"/>
      </w:pPr>
      <w:r>
        <w:rPr>
          <w:rFonts w:ascii="宋体" w:hAnsi="宋体" w:eastAsia="宋体"/>
          <w:sz w:val="24"/>
        </w:rPr>
        <w:t>夏天的夜晚非常闷热</w:t>
      </w:r>
    </w:p>
    <w:p>
      <w:pPr>
        <w:jc w:val="center"/>
      </w:pPr>
      <w:r>
        <w:rPr>
          <w:rFonts w:ascii="宋体" w:hAnsi="宋体" w:eastAsia="宋体"/>
          <w:sz w:val="24"/>
        </w:rPr>
        <w:t>汗水像森林里的小河一样</w:t>
      </w:r>
    </w:p>
    <w:p>
      <w:pPr>
        <w:jc w:val="center"/>
      </w:pPr>
      <w:r>
        <w:rPr>
          <w:rFonts w:ascii="宋体" w:hAnsi="宋体" w:eastAsia="宋体"/>
          <w:sz w:val="24"/>
        </w:rPr>
        <w:t>在我身上  不停奔淌</w:t>
      </w:r>
    </w:p>
    <w:p/>
    <w:p>
      <w:pPr>
        <w:jc w:val="center"/>
      </w:pPr>
      <w:r>
        <w:rPr>
          <w:rFonts w:ascii="宋体" w:hAnsi="宋体" w:eastAsia="宋体"/>
          <w:sz w:val="24"/>
        </w:rPr>
        <w:t>你抬起头对着夜空说</w:t>
      </w:r>
    </w:p>
    <w:p>
      <w:pPr>
        <w:jc w:val="center"/>
      </w:pPr>
      <w:r>
        <w:rPr>
          <w:rFonts w:ascii="宋体" w:hAnsi="宋体" w:eastAsia="宋体"/>
          <w:sz w:val="24"/>
        </w:rPr>
        <w:t>看起来月亮上应该很凉快</w:t>
      </w:r>
    </w:p>
    <w:p>
      <w:pPr>
        <w:jc w:val="center"/>
      </w:pPr>
      <w:r>
        <w:rPr>
          <w:rFonts w:ascii="宋体" w:hAnsi="宋体" w:eastAsia="宋体"/>
          <w:sz w:val="24"/>
        </w:rPr>
        <w:t>小个子说  是啊是啊是啊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我在长老的魔法书里</w:t>
      </w:r>
    </w:p>
    <w:p>
      <w:pPr>
        <w:jc w:val="center"/>
      </w:pPr>
      <w:r>
        <w:rPr>
          <w:rFonts w:ascii="宋体" w:hAnsi="宋体" w:eastAsia="宋体"/>
          <w:sz w:val="24"/>
        </w:rPr>
        <w:t>找到一段古老的咒语</w:t>
      </w:r>
    </w:p>
    <w:p>
      <w:pPr>
        <w:jc w:val="center"/>
      </w:pPr>
      <w:r>
        <w:rPr>
          <w:rFonts w:ascii="宋体" w:hAnsi="宋体" w:eastAsia="宋体"/>
          <w:sz w:val="24"/>
        </w:rPr>
        <w:t>决定和小个子一起探个险</w:t>
      </w:r>
    </w:p>
    <w:p/>
    <w:p>
      <w:pPr>
        <w:jc w:val="center"/>
      </w:pPr>
      <w:r>
        <w:rPr>
          <w:rFonts w:ascii="宋体" w:hAnsi="宋体" w:eastAsia="宋体"/>
          <w:sz w:val="24"/>
        </w:rPr>
        <w:t>树藤做的梯子缓缓升起</w:t>
      </w:r>
    </w:p>
    <w:p>
      <w:pPr>
        <w:jc w:val="center"/>
      </w:pPr>
      <w:r>
        <w:rPr>
          <w:rFonts w:ascii="宋体" w:hAnsi="宋体" w:eastAsia="宋体"/>
          <w:sz w:val="24"/>
        </w:rPr>
        <w:t>森林在我们脚下越来越远</w:t>
      </w:r>
    </w:p>
    <w:p>
      <w:pPr>
        <w:jc w:val="center"/>
      </w:pPr>
      <w:r>
        <w:rPr>
          <w:rFonts w:ascii="宋体" w:hAnsi="宋体" w:eastAsia="宋体"/>
          <w:sz w:val="24"/>
        </w:rPr>
        <w:t>清凉的风吹过我们的头发</w:t>
      </w:r>
    </w:p>
    <w:p>
      <w:pPr>
        <w:jc w:val="center"/>
      </w:pPr>
      <w:r>
        <w:rPr>
          <w:rFonts w:ascii="宋体" w:hAnsi="宋体" w:eastAsia="宋体"/>
          <w:sz w:val="24"/>
        </w:rPr>
        <w:t>清凉的风挠着我们的脚底板</w:t>
      </w:r>
    </w:p>
    <w:p/>
    <w:p>
      <w:pPr>
        <w:jc w:val="center"/>
      </w:pPr>
      <w:r>
        <w:rPr>
          <w:rFonts w:ascii="宋体" w:hAnsi="宋体" w:eastAsia="宋体"/>
          <w:sz w:val="24"/>
        </w:rPr>
        <w:t>爬到一半的时候  咔嚓嚓</w:t>
      </w:r>
    </w:p>
    <w:p>
      <w:pPr>
        <w:jc w:val="center"/>
      </w:pPr>
      <w:r>
        <w:rPr>
          <w:rFonts w:ascii="宋体" w:hAnsi="宋体" w:eastAsia="宋体"/>
          <w:sz w:val="24"/>
        </w:rPr>
        <w:t>小个子踩断了一根老树藤</w:t>
      </w:r>
    </w:p>
    <w:p>
      <w:pPr>
        <w:jc w:val="center"/>
      </w:pPr>
      <w:r>
        <w:rPr>
          <w:rFonts w:ascii="宋体" w:hAnsi="宋体" w:eastAsia="宋体"/>
          <w:sz w:val="24"/>
        </w:rPr>
        <w:t>我赶紧滑下梯子</w:t>
      </w:r>
    </w:p>
    <w:p>
      <w:pPr>
        <w:jc w:val="center"/>
      </w:pPr>
      <w:r>
        <w:rPr>
          <w:rFonts w:ascii="宋体" w:hAnsi="宋体" w:eastAsia="宋体"/>
          <w:sz w:val="24"/>
        </w:rPr>
        <w:t>抓住小个子的手</w:t>
      </w:r>
    </w:p>
    <w:p/>
    <w:p>
      <w:pPr>
        <w:jc w:val="center"/>
      </w:pPr>
      <w:r>
        <w:rPr>
          <w:rFonts w:ascii="宋体" w:hAnsi="宋体" w:eastAsia="宋体"/>
          <w:sz w:val="24"/>
        </w:rPr>
        <w:t>——喂喂喂，你怎么变得这么沉</w:t>
      </w:r>
    </w:p>
    <w:p>
      <w:pPr>
        <w:jc w:val="center"/>
      </w:pPr>
      <w:r>
        <w:rPr>
          <w:rFonts w:ascii="宋体" w:hAnsi="宋体" w:eastAsia="宋体"/>
          <w:sz w:val="24"/>
        </w:rPr>
        <w:t>——嗯嗯，应该是晚饭吃多了</w:t>
      </w:r>
    </w:p>
    <w:p>
      <w:pPr>
        <w:jc w:val="center"/>
      </w:pPr>
      <w:r>
        <w:rPr>
          <w:rFonts w:ascii="宋体" w:hAnsi="宋体" w:eastAsia="宋体"/>
          <w:sz w:val="24"/>
        </w:rPr>
        <w:t>小个子挠头吐舌头</w:t>
      </w:r>
    </w:p>
    <w:p>
      <w:pPr>
        <w:jc w:val="center"/>
      </w:pPr>
      <w:r>
        <w:rPr>
          <w:rFonts w:ascii="宋体" w:hAnsi="宋体" w:eastAsia="宋体"/>
          <w:sz w:val="24"/>
        </w:rPr>
        <w:t>紧紧抓住梯子  不松手</w:t>
      </w:r>
    </w:p>
    <w:p>
      <w:pPr>
        <w:jc w:val="center"/>
      </w:pPr>
      <w:r>
        <w:rPr>
          <w:rFonts w:ascii="宋体" w:hAnsi="宋体" w:eastAsia="宋体"/>
          <w:sz w:val="24"/>
        </w:rPr>
        <w:t>绿色的梯子不停长</w:t>
      </w:r>
    </w:p>
    <w:p>
      <w:pPr>
        <w:jc w:val="center"/>
      </w:pPr>
      <w:r>
        <w:rPr>
          <w:rFonts w:ascii="宋体" w:hAnsi="宋体" w:eastAsia="宋体"/>
          <w:sz w:val="24"/>
        </w:rPr>
        <w:t>我和小个子不停爬</w:t>
      </w:r>
    </w:p>
    <w:p>
      <w:pPr>
        <w:jc w:val="center"/>
      </w:pPr>
      <w:r>
        <w:rPr>
          <w:rFonts w:ascii="宋体" w:hAnsi="宋体" w:eastAsia="宋体"/>
          <w:sz w:val="24"/>
        </w:rPr>
        <w:t>梯子终于搭到月亮的肩膀上</w:t>
      </w:r>
    </w:p>
    <w:p/>
    <w:p>
      <w:pPr>
        <w:jc w:val="center"/>
      </w:pPr>
      <w:r>
        <w:rPr>
          <w:rFonts w:ascii="宋体" w:hAnsi="宋体" w:eastAsia="宋体"/>
          <w:sz w:val="24"/>
        </w:rPr>
        <w:t>老树的树藤和月桂树的枝蔓</w:t>
      </w:r>
    </w:p>
    <w:p>
      <w:pPr>
        <w:jc w:val="center"/>
      </w:pPr>
      <w:r>
        <w:rPr>
          <w:rFonts w:ascii="宋体" w:hAnsi="宋体" w:eastAsia="宋体"/>
          <w:sz w:val="24"/>
        </w:rPr>
        <w:t>牢牢缠绕在一起</w:t>
      </w:r>
    </w:p>
    <w:p>
      <w:pPr>
        <w:jc w:val="center"/>
      </w:pPr>
      <w:r>
        <w:rPr>
          <w:rFonts w:ascii="宋体" w:hAnsi="宋体" w:eastAsia="宋体"/>
          <w:sz w:val="24"/>
        </w:rPr>
        <w:t>小个子发出信号</w:t>
      </w:r>
    </w:p>
    <w:p>
      <w:pPr>
        <w:jc w:val="center"/>
      </w:pPr>
      <w:r>
        <w:rPr>
          <w:rFonts w:ascii="宋体" w:hAnsi="宋体" w:eastAsia="宋体"/>
          <w:sz w:val="24"/>
        </w:rPr>
        <w:t>你跳上梯子准备开爬</w:t>
      </w:r>
    </w:p>
    <w:p/>
    <w:p>
      <w:pPr>
        <w:jc w:val="center"/>
      </w:pPr>
      <w:r>
        <w:rPr>
          <w:rFonts w:ascii="宋体" w:hAnsi="宋体" w:eastAsia="宋体"/>
          <w:sz w:val="24"/>
        </w:rPr>
        <w:t>正在打盹的月亮被惊醒</w:t>
      </w:r>
    </w:p>
    <w:p>
      <w:pPr>
        <w:jc w:val="center"/>
      </w:pPr>
      <w:r>
        <w:rPr>
          <w:rFonts w:ascii="宋体" w:hAnsi="宋体" w:eastAsia="宋体"/>
          <w:sz w:val="24"/>
        </w:rPr>
        <w:t>无奈地看着这群小调皮</w:t>
      </w:r>
    </w:p>
    <w:p>
      <w:pPr>
        <w:jc w:val="center"/>
      </w:pPr>
      <w:r>
        <w:rPr>
          <w:rFonts w:ascii="宋体" w:hAnsi="宋体" w:eastAsia="宋体"/>
          <w:sz w:val="24"/>
        </w:rPr>
        <w:t>月亮摇头念咒语</w:t>
      </w:r>
    </w:p>
    <w:p>
      <w:pPr>
        <w:jc w:val="center"/>
      </w:pPr>
      <w:r>
        <w:rPr>
          <w:rFonts w:ascii="宋体" w:hAnsi="宋体" w:eastAsia="宋体"/>
          <w:sz w:val="24"/>
        </w:rPr>
        <w:t>梯子瞬间缩小了</w:t>
      </w:r>
    </w:p>
    <w:p/>
    <w:p>
      <w:pPr>
        <w:jc w:val="center"/>
      </w:pPr>
      <w:r>
        <w:rPr>
          <w:rFonts w:ascii="宋体" w:hAnsi="宋体" w:eastAsia="宋体"/>
          <w:sz w:val="24"/>
        </w:rPr>
        <w:t>如果  你在晚上</w:t>
      </w:r>
    </w:p>
    <w:p>
      <w:pPr>
        <w:jc w:val="center"/>
      </w:pPr>
      <w:r>
        <w:rPr>
          <w:rFonts w:ascii="宋体" w:hAnsi="宋体" w:eastAsia="宋体"/>
          <w:sz w:val="24"/>
        </w:rPr>
        <w:t>用望远镜看月亮</w:t>
      </w:r>
    </w:p>
    <w:p>
      <w:pPr>
        <w:jc w:val="center"/>
      </w:pPr>
      <w:r>
        <w:rPr>
          <w:rFonts w:ascii="宋体" w:hAnsi="宋体" w:eastAsia="宋体"/>
          <w:sz w:val="24"/>
        </w:rPr>
        <w:t>就可以看见</w:t>
      </w:r>
    </w:p>
    <w:p>
      <w:pPr>
        <w:jc w:val="center"/>
      </w:pPr>
      <w:r>
        <w:rPr>
          <w:rFonts w:ascii="宋体" w:hAnsi="宋体" w:eastAsia="宋体"/>
          <w:sz w:val="24"/>
        </w:rPr>
        <w:t>月桂树上的六只脚丫</w:t>
      </w:r>
    </w:p>
    <w:p>
      <w:pPr>
        <w:jc w:val="center"/>
      </w:pPr>
      <w:r>
        <w:rPr>
          <w:rFonts w:ascii="宋体" w:hAnsi="宋体" w:eastAsia="宋体"/>
          <w:sz w:val="24"/>
        </w:rPr>
        <w:t>不停地晃啊晃</w:t>
      </w:r>
    </w:p>
    <w:p/>
    <w:p>
      <w:pPr>
        <w:jc w:val="center"/>
      </w:pPr>
      <w:r>
        <w:rPr>
          <w:rFonts w:ascii="宋体" w:hAnsi="宋体" w:eastAsia="宋体"/>
          <w:sz w:val="24"/>
        </w:rPr>
        <w:t>还可以听见</w:t>
      </w:r>
    </w:p>
    <w:p>
      <w:pPr>
        <w:jc w:val="center"/>
      </w:pPr>
      <w:r>
        <w:rPr>
          <w:rFonts w:ascii="宋体" w:hAnsi="宋体" w:eastAsia="宋体"/>
          <w:sz w:val="24"/>
        </w:rPr>
        <w:t>遥远的月亮上</w:t>
      </w:r>
    </w:p>
    <w:p>
      <w:pPr>
        <w:jc w:val="center"/>
      </w:pPr>
      <w:r>
        <w:rPr>
          <w:rFonts w:ascii="宋体" w:hAnsi="宋体" w:eastAsia="宋体"/>
          <w:sz w:val="24"/>
        </w:rPr>
        <w:t>有人在哼唱那首</w:t>
      </w:r>
    </w:p>
    <w:p>
      <w:pPr>
        <w:jc w:val="center"/>
      </w:pPr>
      <w:r>
        <w:rPr>
          <w:rFonts w:ascii="宋体" w:hAnsi="宋体" w:eastAsia="宋体"/>
          <w:sz w:val="24"/>
        </w:rPr>
        <w:t>森林的小夜曲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