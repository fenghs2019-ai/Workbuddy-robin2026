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126.雾</w:t>
      </w:r>
    </w:p>
    <w:p/>
    <w:p>
      <w:pPr>
        <w:jc w:val="center"/>
      </w:pPr>
      <w:r>
        <w:rPr>
          <w:rFonts w:ascii="宋体" w:hAnsi="宋体" w:eastAsia="宋体"/>
          <w:sz w:val="24"/>
        </w:rPr>
        <w:t>一夜秋雨过后</w:t>
      </w:r>
    </w:p>
    <w:p>
      <w:pPr>
        <w:jc w:val="center"/>
      </w:pPr>
      <w:r>
        <w:rPr>
          <w:rFonts w:ascii="宋体" w:hAnsi="宋体" w:eastAsia="宋体"/>
          <w:sz w:val="24"/>
        </w:rPr>
        <w:t>清晨的森林</w:t>
      </w:r>
    </w:p>
    <w:p>
      <w:pPr>
        <w:jc w:val="center"/>
      </w:pPr>
      <w:r>
        <w:rPr>
          <w:rFonts w:ascii="宋体" w:hAnsi="宋体" w:eastAsia="宋体"/>
          <w:sz w:val="24"/>
        </w:rPr>
        <w:t>掉进雾里</w:t>
      </w:r>
    </w:p>
    <w:p>
      <w:pPr>
        <w:jc w:val="center"/>
      </w:pPr>
      <w:r>
        <w:rPr>
          <w:rFonts w:ascii="宋体" w:hAnsi="宋体" w:eastAsia="宋体"/>
          <w:sz w:val="24"/>
        </w:rPr>
        <w:t>你在雾里穿行</w:t>
      </w:r>
    </w:p>
    <w:p>
      <w:pPr>
        <w:jc w:val="center"/>
      </w:pPr>
      <w:r>
        <w:rPr>
          <w:rFonts w:ascii="宋体" w:hAnsi="宋体" w:eastAsia="宋体"/>
          <w:sz w:val="24"/>
        </w:rPr>
        <w:t>水珠滑在过你的发梢</w:t>
      </w:r>
    </w:p>
    <w:p>
      <w:pPr>
        <w:jc w:val="center"/>
      </w:pPr>
      <w:r>
        <w:rPr>
          <w:rFonts w:ascii="宋体" w:hAnsi="宋体" w:eastAsia="宋体"/>
          <w:sz w:val="24"/>
        </w:rPr>
        <w:t>像耳环一样坠在你的耳垂上</w:t>
      </w:r>
    </w:p>
    <w:p>
      <w:pPr>
        <w:jc w:val="center"/>
      </w:pPr>
      <w:r>
        <w:rPr>
          <w:rFonts w:ascii="宋体" w:hAnsi="宋体" w:eastAsia="宋体"/>
          <w:sz w:val="24"/>
        </w:rPr>
        <w:t>你想去看看</w:t>
      </w:r>
    </w:p>
    <w:p>
      <w:pPr>
        <w:jc w:val="center"/>
      </w:pPr>
      <w:r>
        <w:rPr>
          <w:rFonts w:ascii="宋体" w:hAnsi="宋体" w:eastAsia="宋体"/>
          <w:sz w:val="24"/>
        </w:rPr>
        <w:t>那些夏天里的玫瑰</w:t>
      </w:r>
    </w:p>
    <w:p>
      <w:pPr>
        <w:jc w:val="center"/>
      </w:pPr>
      <w:r>
        <w:rPr>
          <w:rFonts w:ascii="宋体" w:hAnsi="宋体" w:eastAsia="宋体"/>
          <w:sz w:val="24"/>
        </w:rPr>
        <w:t>可还安好</w:t>
      </w:r>
    </w:p>
    <w:p>
      <w:pPr>
        <w:jc w:val="center"/>
      </w:pPr>
      <w:r>
        <w:rPr>
          <w:rFonts w:ascii="宋体" w:hAnsi="宋体" w:eastAsia="宋体"/>
          <w:sz w:val="24"/>
        </w:rPr>
        <w:t>你在想着自己的树洞里</w:t>
      </w:r>
    </w:p>
    <w:p>
      <w:pPr>
        <w:jc w:val="center"/>
      </w:pPr>
      <w:r>
        <w:rPr>
          <w:rFonts w:ascii="宋体" w:hAnsi="宋体" w:eastAsia="宋体"/>
          <w:sz w:val="24"/>
        </w:rPr>
        <w:t>可还有足够的地方</w:t>
      </w:r>
    </w:p>
    <w:p>
      <w:pPr>
        <w:jc w:val="center"/>
      </w:pPr>
      <w:r>
        <w:rPr>
          <w:rFonts w:ascii="宋体" w:hAnsi="宋体" w:eastAsia="宋体"/>
          <w:sz w:val="24"/>
        </w:rPr>
        <w:t>让那些娇嫩的花可以躲过冬天</w:t>
      </w:r>
    </w:p>
    <w:p>
      <w:pPr>
        <w:jc w:val="center"/>
      </w:pPr>
      <w:r>
        <w:rPr>
          <w:rFonts w:ascii="宋体" w:hAnsi="宋体" w:eastAsia="宋体"/>
          <w:sz w:val="24"/>
        </w:rPr>
        <w:t>你在雾里穿行</w:t>
      </w:r>
    </w:p>
    <w:p>
      <w:pPr>
        <w:jc w:val="center"/>
      </w:pPr>
      <w:r>
        <w:rPr>
          <w:rFonts w:ascii="宋体" w:hAnsi="宋体" w:eastAsia="宋体"/>
          <w:sz w:val="24"/>
        </w:rPr>
        <w:t>浓雾像白色的帘子</w:t>
      </w:r>
    </w:p>
    <w:p>
      <w:pPr>
        <w:jc w:val="center"/>
      </w:pPr>
      <w:r>
        <w:rPr>
          <w:rFonts w:ascii="宋体" w:hAnsi="宋体" w:eastAsia="宋体"/>
          <w:sz w:val="24"/>
        </w:rPr>
        <w:t>你不停用手拨开</w:t>
      </w:r>
    </w:p>
    <w:p>
      <w:pPr>
        <w:jc w:val="center"/>
      </w:pPr>
      <w:r>
        <w:rPr>
          <w:rFonts w:ascii="宋体" w:hAnsi="宋体" w:eastAsia="宋体"/>
          <w:sz w:val="24"/>
        </w:rPr>
        <w:t>你闻到了花香</w:t>
      </w:r>
    </w:p>
    <w:p>
      <w:pPr>
        <w:jc w:val="center"/>
      </w:pPr>
      <w:r>
        <w:rPr>
          <w:rFonts w:ascii="宋体" w:hAnsi="宋体" w:eastAsia="宋体"/>
          <w:sz w:val="24"/>
        </w:rPr>
        <w:t>沿着香味爬上山坡</w:t>
      </w:r>
    </w:p>
    <w:p>
      <w:pPr>
        <w:jc w:val="center"/>
      </w:pPr>
      <w:r>
        <w:rPr>
          <w:rFonts w:ascii="宋体" w:hAnsi="宋体" w:eastAsia="宋体"/>
          <w:sz w:val="24"/>
        </w:rPr>
        <w:t>却找不到那丛花</w:t>
      </w:r>
    </w:p>
    <w:p>
      <w:pPr>
        <w:jc w:val="center"/>
      </w:pPr>
      <w:r>
        <w:rPr>
          <w:rFonts w:ascii="宋体" w:hAnsi="宋体" w:eastAsia="宋体"/>
          <w:sz w:val="24"/>
        </w:rPr>
        <w:t>你低头拨开雾帘</w:t>
      </w:r>
    </w:p>
    <w:p>
      <w:pPr>
        <w:jc w:val="center"/>
      </w:pPr>
      <w:r>
        <w:rPr>
          <w:rFonts w:ascii="宋体" w:hAnsi="宋体" w:eastAsia="宋体"/>
          <w:sz w:val="24"/>
        </w:rPr>
        <w:t>忽然发现一双大脚丫</w:t>
      </w:r>
    </w:p>
    <w:p>
      <w:pPr>
        <w:jc w:val="center"/>
      </w:pPr>
      <w:r>
        <w:rPr>
          <w:rFonts w:ascii="宋体" w:hAnsi="宋体" w:eastAsia="宋体"/>
          <w:sz w:val="24"/>
        </w:rPr>
        <w:t>抬头看见他的笑</w:t>
      </w:r>
    </w:p>
    <w:p>
      <w:pPr>
        <w:jc w:val="center"/>
      </w:pPr>
      <w:r>
        <w:rPr>
          <w:rFonts w:ascii="宋体" w:hAnsi="宋体" w:eastAsia="宋体"/>
          <w:sz w:val="24"/>
        </w:rPr>
        <w:t>还有抱在他怀里的</w:t>
      </w:r>
    </w:p>
    <w:p>
      <w:pPr>
        <w:jc w:val="center"/>
      </w:pPr>
      <w:r>
        <w:rPr>
          <w:rFonts w:ascii="宋体" w:hAnsi="宋体" w:eastAsia="宋体"/>
          <w:sz w:val="24"/>
        </w:rPr>
        <w:t>那丛玫瑰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