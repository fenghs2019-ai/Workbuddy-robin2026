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141.渡</w:t>
      </w:r>
    </w:p>
    <w:p/>
    <w:p>
      <w:pPr>
        <w:jc w:val="center"/>
      </w:pPr>
      <w:r>
        <w:rPr>
          <w:rFonts w:ascii="宋体" w:hAnsi="宋体" w:eastAsia="宋体"/>
          <w:sz w:val="24"/>
        </w:rPr>
        <w:t>秋天一到</w:t>
      </w:r>
    </w:p>
    <w:p>
      <w:pPr>
        <w:jc w:val="center"/>
      </w:pPr>
      <w:r>
        <w:rPr>
          <w:rFonts w:ascii="宋体" w:hAnsi="宋体" w:eastAsia="宋体"/>
          <w:sz w:val="24"/>
        </w:rPr>
        <w:t>孩子们就容易犯困</w:t>
      </w:r>
    </w:p>
    <w:p>
      <w:pPr>
        <w:jc w:val="center"/>
      </w:pPr>
      <w:r>
        <w:rPr>
          <w:rFonts w:ascii="宋体" w:hAnsi="宋体" w:eastAsia="宋体"/>
          <w:sz w:val="24"/>
        </w:rPr>
        <w:t>学习魔法时会困</w:t>
      </w:r>
    </w:p>
    <w:p>
      <w:pPr>
        <w:jc w:val="center"/>
      </w:pPr>
      <w:r>
        <w:rPr>
          <w:rFonts w:ascii="宋体" w:hAnsi="宋体" w:eastAsia="宋体"/>
          <w:sz w:val="24"/>
        </w:rPr>
        <w:t>吃饭游戏时    也会困</w:t>
      </w:r>
    </w:p>
    <w:p/>
    <w:p>
      <w:pPr>
        <w:jc w:val="center"/>
      </w:pPr>
      <w:r>
        <w:rPr>
          <w:rFonts w:ascii="宋体" w:hAnsi="宋体" w:eastAsia="宋体"/>
          <w:sz w:val="24"/>
        </w:rPr>
        <w:t>就连听故事的时候</w:t>
      </w:r>
    </w:p>
    <w:p>
      <w:pPr>
        <w:jc w:val="center"/>
      </w:pPr>
      <w:r>
        <w:rPr>
          <w:rFonts w:ascii="宋体" w:hAnsi="宋体" w:eastAsia="宋体"/>
          <w:sz w:val="24"/>
        </w:rPr>
        <w:t>还是困  孩子们困的呀</w:t>
      </w:r>
    </w:p>
    <w:p>
      <w:pPr>
        <w:jc w:val="center"/>
      </w:pPr>
      <w:r>
        <w:rPr>
          <w:rFonts w:ascii="宋体" w:hAnsi="宋体" w:eastAsia="宋体"/>
          <w:sz w:val="24"/>
        </w:rPr>
        <w:t>眼皮重重的</w:t>
      </w:r>
    </w:p>
    <w:p>
      <w:pPr>
        <w:jc w:val="center"/>
      </w:pPr>
      <w:r>
        <w:rPr>
          <w:rFonts w:ascii="宋体" w:hAnsi="宋体" w:eastAsia="宋体"/>
          <w:sz w:val="24"/>
        </w:rPr>
        <w:t>怎么抬也抬不起来</w:t>
      </w:r>
    </w:p>
    <w:p>
      <w:pPr>
        <w:jc w:val="center"/>
      </w:pPr>
      <w:r>
        <w:rPr>
          <w:rFonts w:ascii="宋体" w:hAnsi="宋体" w:eastAsia="宋体"/>
          <w:sz w:val="24"/>
        </w:rPr>
        <w:t>为什么这样困呢</w:t>
      </w:r>
    </w:p>
    <w:p>
      <w:pPr>
        <w:jc w:val="center"/>
      </w:pPr>
      <w:r>
        <w:rPr>
          <w:rFonts w:ascii="宋体" w:hAnsi="宋体" w:eastAsia="宋体"/>
          <w:sz w:val="24"/>
        </w:rPr>
        <w:t>其实是因为呀</w:t>
      </w:r>
    </w:p>
    <w:p>
      <w:pPr>
        <w:jc w:val="center"/>
      </w:pPr>
      <w:r>
        <w:rPr>
          <w:rFonts w:ascii="宋体" w:hAnsi="宋体" w:eastAsia="宋体"/>
          <w:sz w:val="24"/>
        </w:rPr>
        <w:t>秋天的森林里</w:t>
      </w:r>
    </w:p>
    <w:p>
      <w:pPr>
        <w:jc w:val="center"/>
      </w:pPr>
      <w:r>
        <w:rPr>
          <w:rFonts w:ascii="宋体" w:hAnsi="宋体" w:eastAsia="宋体"/>
          <w:sz w:val="24"/>
        </w:rPr>
        <w:t>小瞌睡怪会多起来</w:t>
      </w:r>
    </w:p>
    <w:p>
      <w:pPr>
        <w:jc w:val="center"/>
      </w:pPr>
      <w:r>
        <w:rPr>
          <w:rFonts w:ascii="宋体" w:hAnsi="宋体" w:eastAsia="宋体"/>
          <w:sz w:val="24"/>
        </w:rPr>
        <w:t>它们这些小瞌睡怪啊</w:t>
      </w:r>
    </w:p>
    <w:p>
      <w:pPr>
        <w:jc w:val="center"/>
      </w:pPr>
      <w:r>
        <w:rPr>
          <w:rFonts w:ascii="宋体" w:hAnsi="宋体" w:eastAsia="宋体"/>
          <w:sz w:val="24"/>
        </w:rPr>
        <w:t>会四处散播  瞌睡虫</w:t>
      </w:r>
    </w:p>
    <w:p>
      <w:pPr>
        <w:jc w:val="center"/>
      </w:pPr>
      <w:r>
        <w:rPr>
          <w:rFonts w:ascii="宋体" w:hAnsi="宋体" w:eastAsia="宋体"/>
          <w:sz w:val="24"/>
        </w:rPr>
        <w:t>就连夜晚值班的星星</w:t>
      </w:r>
    </w:p>
    <w:p>
      <w:pPr>
        <w:jc w:val="center"/>
      </w:pPr>
      <w:r>
        <w:rPr>
          <w:rFonts w:ascii="宋体" w:hAnsi="宋体" w:eastAsia="宋体"/>
          <w:sz w:val="24"/>
        </w:rPr>
        <w:t>也难免中招  打瞌睡</w:t>
      </w:r>
    </w:p>
    <w:p>
      <w:pPr>
        <w:jc w:val="center"/>
      </w:pPr>
      <w:r>
        <w:rPr>
          <w:rFonts w:ascii="宋体" w:hAnsi="宋体" w:eastAsia="宋体"/>
          <w:sz w:val="24"/>
        </w:rPr>
        <w:t>快看，快看</w:t>
      </w:r>
    </w:p>
    <w:p>
      <w:pPr>
        <w:jc w:val="center"/>
      </w:pPr>
      <w:r>
        <w:rPr>
          <w:rFonts w:ascii="宋体" w:hAnsi="宋体" w:eastAsia="宋体"/>
          <w:sz w:val="24"/>
        </w:rPr>
        <w:t>有颗星星睡着了</w:t>
      </w:r>
    </w:p>
    <w:p>
      <w:pPr>
        <w:jc w:val="center"/>
      </w:pPr>
      <w:r>
        <w:rPr>
          <w:rFonts w:ascii="宋体" w:hAnsi="宋体" w:eastAsia="宋体"/>
          <w:sz w:val="24"/>
        </w:rPr>
        <w:t>晃晃悠悠地</w:t>
      </w:r>
    </w:p>
    <w:p>
      <w:pPr>
        <w:jc w:val="center"/>
      </w:pPr>
      <w:r>
        <w:rPr>
          <w:rFonts w:ascii="宋体" w:hAnsi="宋体" w:eastAsia="宋体"/>
          <w:sz w:val="24"/>
        </w:rPr>
        <w:t>一头栽进小河里</w:t>
      </w:r>
    </w:p>
    <w:p>
      <w:pPr>
        <w:jc w:val="center"/>
      </w:pPr>
      <w:r>
        <w:rPr>
          <w:rFonts w:ascii="宋体" w:hAnsi="宋体" w:eastAsia="宋体"/>
          <w:sz w:val="24"/>
        </w:rPr>
        <w:t>扑通一声</w:t>
      </w:r>
    </w:p>
    <w:p>
      <w:pPr>
        <w:jc w:val="center"/>
      </w:pPr>
      <w:r>
        <w:rPr>
          <w:rFonts w:ascii="宋体" w:hAnsi="宋体" w:eastAsia="宋体"/>
          <w:sz w:val="24"/>
        </w:rPr>
        <w:t>惊醒正在打盹儿的你</w:t>
      </w:r>
    </w:p>
    <w:p>
      <w:pPr>
        <w:jc w:val="center"/>
      </w:pPr>
      <w:r>
        <w:rPr>
          <w:rFonts w:ascii="宋体" w:hAnsi="宋体" w:eastAsia="宋体"/>
          <w:sz w:val="24"/>
        </w:rPr>
        <w:t>哎呀  出了什么事儿</w:t>
      </w:r>
    </w:p>
    <w:p>
      <w:pPr>
        <w:jc w:val="center"/>
      </w:pPr>
      <w:r>
        <w:rPr>
          <w:rFonts w:ascii="宋体" w:hAnsi="宋体" w:eastAsia="宋体"/>
          <w:sz w:val="24"/>
        </w:rPr>
        <w:t>我悄悄指了指小河边</w:t>
      </w:r>
    </w:p>
    <w:p>
      <w:pPr>
        <w:jc w:val="center"/>
      </w:pPr>
      <w:r>
        <w:rPr>
          <w:rFonts w:ascii="宋体" w:hAnsi="宋体" w:eastAsia="宋体"/>
          <w:sz w:val="24"/>
        </w:rPr>
        <w:t>你赶紧拉起</w:t>
      </w:r>
    </w:p>
    <w:p>
      <w:pPr>
        <w:jc w:val="center"/>
      </w:pPr>
      <w:r>
        <w:rPr>
          <w:rFonts w:ascii="宋体" w:hAnsi="宋体" w:eastAsia="宋体"/>
          <w:sz w:val="24"/>
        </w:rPr>
        <w:t>还在打哈欠的我</w:t>
      </w:r>
    </w:p>
    <w:p>
      <w:pPr>
        <w:jc w:val="center"/>
      </w:pPr>
      <w:r>
        <w:rPr>
          <w:rFonts w:ascii="宋体" w:hAnsi="宋体" w:eastAsia="宋体"/>
          <w:sz w:val="24"/>
        </w:rPr>
        <w:t>咱们快去救星星</w:t>
      </w:r>
    </w:p>
    <w:p>
      <w:pPr>
        <w:jc w:val="center"/>
      </w:pPr>
      <w:r>
        <w:rPr>
          <w:rFonts w:ascii="宋体" w:hAnsi="宋体" w:eastAsia="宋体"/>
          <w:sz w:val="24"/>
        </w:rPr>
        <w:t>星星不会游泳啊</w:t>
      </w:r>
    </w:p>
    <w:p>
      <w:pPr>
        <w:jc w:val="center"/>
      </w:pPr>
      <w:r>
        <w:rPr>
          <w:rFonts w:ascii="宋体" w:hAnsi="宋体" w:eastAsia="宋体"/>
          <w:sz w:val="24"/>
        </w:rPr>
        <w:t>长老在身后喊</w:t>
      </w:r>
    </w:p>
    <w:p>
      <w:pPr>
        <w:jc w:val="center"/>
      </w:pPr>
      <w:r>
        <w:rPr>
          <w:rFonts w:ascii="宋体" w:hAnsi="宋体" w:eastAsia="宋体"/>
          <w:sz w:val="24"/>
        </w:rPr>
        <w:t>落水的星星很脆弱</w:t>
      </w:r>
    </w:p>
    <w:p>
      <w:pPr>
        <w:jc w:val="center"/>
      </w:pPr>
      <w:r>
        <w:rPr>
          <w:rFonts w:ascii="宋体" w:hAnsi="宋体" w:eastAsia="宋体"/>
          <w:sz w:val="24"/>
        </w:rPr>
        <w:t>不能直接飞上天</w:t>
      </w:r>
    </w:p>
    <w:p>
      <w:pPr>
        <w:jc w:val="center"/>
      </w:pPr>
      <w:r>
        <w:rPr>
          <w:rFonts w:ascii="宋体" w:hAnsi="宋体" w:eastAsia="宋体"/>
          <w:sz w:val="24"/>
        </w:rPr>
        <w:t>你们要用摆渡船</w:t>
      </w:r>
    </w:p>
    <w:p>
      <w:pPr>
        <w:jc w:val="center"/>
      </w:pPr>
      <w:r>
        <w:rPr>
          <w:rFonts w:ascii="宋体" w:hAnsi="宋体" w:eastAsia="宋体"/>
          <w:sz w:val="24"/>
        </w:rPr>
        <w:t>你在空中念动咒语</w:t>
      </w:r>
    </w:p>
    <w:p>
      <w:pPr>
        <w:jc w:val="center"/>
      </w:pPr>
      <w:r>
        <w:rPr>
          <w:rFonts w:ascii="宋体" w:hAnsi="宋体" w:eastAsia="宋体"/>
          <w:sz w:val="24"/>
        </w:rPr>
        <w:t>采几片叶子做成船</w:t>
      </w:r>
    </w:p>
    <w:p>
      <w:pPr>
        <w:jc w:val="center"/>
      </w:pPr>
      <w:r>
        <w:rPr>
          <w:rFonts w:ascii="宋体" w:hAnsi="宋体" w:eastAsia="宋体"/>
          <w:sz w:val="24"/>
        </w:rPr>
        <w:t>我跳进河水</w:t>
      </w:r>
    </w:p>
    <w:p>
      <w:pPr>
        <w:jc w:val="center"/>
      </w:pPr>
      <w:r>
        <w:rPr>
          <w:rFonts w:ascii="宋体" w:hAnsi="宋体" w:eastAsia="宋体"/>
          <w:sz w:val="24"/>
        </w:rPr>
        <w:t>把湿漉漉的星星捞上来</w:t>
      </w:r>
    </w:p>
    <w:p>
      <w:pPr>
        <w:jc w:val="center"/>
      </w:pPr>
      <w:r>
        <w:rPr>
          <w:rFonts w:ascii="宋体" w:hAnsi="宋体" w:eastAsia="宋体"/>
          <w:sz w:val="24"/>
        </w:rPr>
        <w:t>夜晚的风吹散了瞌睡虫</w:t>
      </w:r>
    </w:p>
    <w:p>
      <w:pPr>
        <w:jc w:val="center"/>
      </w:pPr>
      <w:r>
        <w:rPr>
          <w:rFonts w:ascii="宋体" w:hAnsi="宋体" w:eastAsia="宋体"/>
          <w:sz w:val="24"/>
        </w:rPr>
        <w:t>星星醒过来</w:t>
      </w:r>
    </w:p>
    <w:p>
      <w:pPr>
        <w:jc w:val="center"/>
      </w:pPr>
      <w:r>
        <w:rPr>
          <w:rFonts w:ascii="宋体" w:hAnsi="宋体" w:eastAsia="宋体"/>
          <w:sz w:val="24"/>
        </w:rPr>
        <w:t>睡眼朦胧地问</w:t>
      </w:r>
    </w:p>
    <w:p>
      <w:pPr>
        <w:jc w:val="center"/>
      </w:pPr>
      <w:r>
        <w:rPr>
          <w:rFonts w:ascii="宋体" w:hAnsi="宋体" w:eastAsia="宋体"/>
          <w:sz w:val="24"/>
        </w:rPr>
        <w:t>发生了什么事</w:t>
      </w:r>
    </w:p>
    <w:p>
      <w:pPr>
        <w:jc w:val="center"/>
      </w:pPr>
      <w:r>
        <w:rPr>
          <w:rFonts w:ascii="宋体" w:hAnsi="宋体" w:eastAsia="宋体"/>
          <w:sz w:val="24"/>
        </w:rPr>
        <w:t>树枝做的船桨划开夜空</w:t>
      </w:r>
    </w:p>
    <w:p>
      <w:pPr>
        <w:jc w:val="center"/>
      </w:pPr>
      <w:r>
        <w:rPr>
          <w:rFonts w:ascii="宋体" w:hAnsi="宋体" w:eastAsia="宋体"/>
          <w:sz w:val="24"/>
        </w:rPr>
        <w:t>载着星星的叶子船</w:t>
      </w:r>
    </w:p>
    <w:p>
      <w:pPr>
        <w:jc w:val="center"/>
      </w:pPr>
      <w:r>
        <w:rPr>
          <w:rFonts w:ascii="宋体" w:hAnsi="宋体" w:eastAsia="宋体"/>
          <w:sz w:val="24"/>
        </w:rPr>
        <w:t>从森林里的小河</w:t>
      </w:r>
    </w:p>
    <w:p>
      <w:pPr>
        <w:jc w:val="center"/>
      </w:pPr>
      <w:r>
        <w:rPr>
          <w:rFonts w:ascii="宋体" w:hAnsi="宋体" w:eastAsia="宋体"/>
          <w:sz w:val="24"/>
        </w:rPr>
        <w:t>滑向天上的银河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