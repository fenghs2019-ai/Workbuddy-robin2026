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98.智</w:t>
      </w:r>
    </w:p>
    <w:p/>
    <w:p>
      <w:pPr>
        <w:jc w:val="center"/>
      </w:pPr>
      <w:r>
        <w:rPr>
          <w:rFonts w:ascii="宋体" w:hAnsi="宋体" w:eastAsia="宋体"/>
          <w:sz w:val="24"/>
        </w:rPr>
        <w:t>长老的咒语解救了月亮</w:t>
      </w:r>
    </w:p>
    <w:p>
      <w:pPr>
        <w:jc w:val="center"/>
      </w:pPr>
      <w:r>
        <w:rPr>
          <w:rFonts w:ascii="宋体" w:hAnsi="宋体" w:eastAsia="宋体"/>
          <w:sz w:val="24"/>
        </w:rPr>
        <w:t>挣脱暗魔法的月亮</w:t>
      </w:r>
    </w:p>
    <w:p>
      <w:pPr>
        <w:jc w:val="center"/>
      </w:pPr>
      <w:r>
        <w:rPr>
          <w:rFonts w:ascii="宋体" w:hAnsi="宋体" w:eastAsia="宋体"/>
          <w:sz w:val="24"/>
        </w:rPr>
        <w:t>将银色光华铺满森林</w:t>
      </w:r>
    </w:p>
    <w:p>
      <w:pPr>
        <w:jc w:val="center"/>
      </w:pPr>
      <w:r>
        <w:rPr>
          <w:rFonts w:ascii="宋体" w:hAnsi="宋体" w:eastAsia="宋体"/>
          <w:sz w:val="24"/>
        </w:rPr>
        <w:t>入侵的黑影无处遁逃</w:t>
      </w:r>
    </w:p>
    <w:p>
      <w:pPr>
        <w:jc w:val="center"/>
      </w:pPr>
      <w:r>
        <w:rPr>
          <w:rFonts w:ascii="宋体" w:hAnsi="宋体" w:eastAsia="宋体"/>
          <w:sz w:val="24"/>
        </w:rPr>
        <w:t>黑影将自己裹进一团雾</w:t>
      </w:r>
    </w:p>
    <w:p>
      <w:pPr>
        <w:jc w:val="center"/>
      </w:pPr>
      <w:r>
        <w:rPr>
          <w:rFonts w:ascii="宋体" w:hAnsi="宋体" w:eastAsia="宋体"/>
          <w:sz w:val="24"/>
        </w:rPr>
        <w:t>森林的魔法摧散黑雾的时候</w:t>
      </w:r>
    </w:p>
    <w:p>
      <w:pPr>
        <w:jc w:val="center"/>
      </w:pPr>
      <w:r>
        <w:rPr>
          <w:rFonts w:ascii="宋体" w:hAnsi="宋体" w:eastAsia="宋体"/>
          <w:sz w:val="24"/>
        </w:rPr>
        <w:t>无数个黑影冲出</w:t>
      </w:r>
    </w:p>
    <w:p>
      <w:pPr>
        <w:jc w:val="center"/>
      </w:pPr>
      <w:r>
        <w:rPr>
          <w:rFonts w:ascii="宋体" w:hAnsi="宋体" w:eastAsia="宋体"/>
          <w:sz w:val="24"/>
        </w:rPr>
        <w:t>将孩子包围在中间</w:t>
      </w:r>
    </w:p>
    <w:p>
      <w:pPr>
        <w:jc w:val="center"/>
      </w:pPr>
      <w:r>
        <w:rPr>
          <w:rFonts w:ascii="宋体" w:hAnsi="宋体" w:eastAsia="宋体"/>
          <w:sz w:val="24"/>
        </w:rPr>
        <w:t>被箭击碎的影子</w:t>
      </w:r>
    </w:p>
    <w:p>
      <w:pPr>
        <w:jc w:val="center"/>
      </w:pPr>
      <w:r>
        <w:rPr>
          <w:rFonts w:ascii="宋体" w:hAnsi="宋体" w:eastAsia="宋体"/>
          <w:sz w:val="24"/>
        </w:rPr>
        <w:t>却会在另一个角落重现</w:t>
      </w:r>
    </w:p>
    <w:p>
      <w:pPr>
        <w:jc w:val="center"/>
      </w:pPr>
      <w:r>
        <w:rPr>
          <w:rFonts w:ascii="宋体" w:hAnsi="宋体" w:eastAsia="宋体"/>
          <w:sz w:val="24"/>
        </w:rPr>
        <w:t>黑影在夜空中狂笑</w:t>
      </w:r>
    </w:p>
    <w:p>
      <w:pPr>
        <w:jc w:val="center"/>
      </w:pPr>
      <w:r>
        <w:rPr>
          <w:rFonts w:ascii="宋体" w:hAnsi="宋体" w:eastAsia="宋体"/>
          <w:sz w:val="24"/>
        </w:rPr>
        <w:t>得意地等待孩子用光他的箭</w:t>
      </w:r>
    </w:p>
    <w:p>
      <w:pPr>
        <w:jc w:val="center"/>
      </w:pPr>
      <w:r>
        <w:rPr>
          <w:rFonts w:ascii="宋体" w:hAnsi="宋体" w:eastAsia="宋体"/>
          <w:sz w:val="24"/>
        </w:rPr>
        <w:t>孩子取出最后一根箭</w:t>
      </w:r>
    </w:p>
    <w:p>
      <w:pPr>
        <w:jc w:val="center"/>
      </w:pPr>
      <w:r>
        <w:rPr>
          <w:rFonts w:ascii="宋体" w:hAnsi="宋体" w:eastAsia="宋体"/>
          <w:sz w:val="24"/>
        </w:rPr>
        <w:t>慢慢闭上眼睛</w:t>
      </w:r>
    </w:p>
    <w:p>
      <w:pPr>
        <w:jc w:val="center"/>
      </w:pPr>
      <w:r>
        <w:rPr>
          <w:rFonts w:ascii="宋体" w:hAnsi="宋体" w:eastAsia="宋体"/>
          <w:sz w:val="24"/>
        </w:rPr>
        <w:t>用心和每棵树对话</w:t>
      </w:r>
    </w:p>
    <w:p>
      <w:pPr>
        <w:jc w:val="center"/>
      </w:pPr>
      <w:r>
        <w:rPr>
          <w:rFonts w:ascii="宋体" w:hAnsi="宋体" w:eastAsia="宋体"/>
          <w:sz w:val="24"/>
        </w:rPr>
        <w:t>来吧 我的朋友们</w:t>
      </w:r>
    </w:p>
    <w:p>
      <w:pPr>
        <w:jc w:val="center"/>
      </w:pPr>
      <w:r>
        <w:rPr>
          <w:rFonts w:ascii="宋体" w:hAnsi="宋体" w:eastAsia="宋体"/>
          <w:sz w:val="24"/>
        </w:rPr>
        <w:t>告诉我那邪恶的黑影藏在哪里</w:t>
      </w:r>
    </w:p>
    <w:p>
      <w:pPr>
        <w:jc w:val="center"/>
      </w:pPr>
      <w:r>
        <w:rPr>
          <w:rFonts w:ascii="宋体" w:hAnsi="宋体" w:eastAsia="宋体"/>
          <w:sz w:val="24"/>
        </w:rPr>
        <w:t>每棵树上都派出自己的叶子</w:t>
      </w:r>
    </w:p>
    <w:p>
      <w:pPr>
        <w:jc w:val="center"/>
      </w:pPr>
      <w:r>
        <w:rPr>
          <w:rFonts w:ascii="宋体" w:hAnsi="宋体" w:eastAsia="宋体"/>
          <w:sz w:val="24"/>
        </w:rPr>
        <w:t>起飞编队在空中变成路标</w:t>
      </w:r>
    </w:p>
    <w:p>
      <w:pPr>
        <w:jc w:val="center"/>
      </w:pPr>
      <w:r>
        <w:rPr>
          <w:rFonts w:ascii="宋体" w:hAnsi="宋体" w:eastAsia="宋体"/>
          <w:sz w:val="24"/>
        </w:rPr>
        <w:t>盘旋后悬停在老树背后</w:t>
      </w:r>
    </w:p>
    <w:p>
      <w:pPr>
        <w:jc w:val="center"/>
      </w:pPr>
      <w:r>
        <w:rPr>
          <w:rFonts w:ascii="宋体" w:hAnsi="宋体" w:eastAsia="宋体"/>
          <w:sz w:val="24"/>
        </w:rPr>
        <w:t>叶子在半空中俯冲下来</w:t>
      </w:r>
    </w:p>
    <w:p>
      <w:pPr>
        <w:jc w:val="center"/>
      </w:pPr>
      <w:r>
        <w:rPr>
          <w:rFonts w:ascii="宋体" w:hAnsi="宋体" w:eastAsia="宋体"/>
          <w:sz w:val="24"/>
        </w:rPr>
        <w:t>黑影抬头惊诧的瞬间</w:t>
      </w:r>
    </w:p>
    <w:p>
      <w:pPr>
        <w:jc w:val="center"/>
      </w:pPr>
      <w:r>
        <w:rPr>
          <w:rFonts w:ascii="宋体" w:hAnsi="宋体" w:eastAsia="宋体"/>
          <w:sz w:val="24"/>
        </w:rPr>
        <w:t>孩子猛然抬起弓</w:t>
      </w:r>
    </w:p>
    <w:p>
      <w:pPr>
        <w:jc w:val="center"/>
      </w:pPr>
      <w:r>
        <w:rPr>
          <w:rFonts w:ascii="宋体" w:hAnsi="宋体" w:eastAsia="宋体"/>
          <w:sz w:val="24"/>
        </w:rPr>
        <w:t>箭头直指老树背后的黑影</w:t>
      </w:r>
    </w:p>
    <w:p>
      <w:pPr>
        <w:jc w:val="center"/>
      </w:pPr>
      <w:r>
        <w:rPr>
          <w:rFonts w:ascii="宋体" w:hAnsi="宋体" w:eastAsia="宋体"/>
          <w:sz w:val="24"/>
        </w:rPr>
        <w:t>利箭破空</w:t>
      </w:r>
    </w:p>
    <w:p>
      <w:pPr>
        <w:jc w:val="center"/>
      </w:pPr>
      <w:r>
        <w:rPr>
          <w:rFonts w:ascii="宋体" w:hAnsi="宋体" w:eastAsia="宋体"/>
          <w:sz w:val="24"/>
        </w:rPr>
        <w:t>听到胜利的号角声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