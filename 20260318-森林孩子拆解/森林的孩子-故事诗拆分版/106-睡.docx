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106.睡</w:t>
      </w:r>
    </w:p>
    <w:p/>
    <w:p>
      <w:pPr>
        <w:jc w:val="center"/>
      </w:pPr>
      <w:r>
        <w:rPr>
          <w:rFonts w:ascii="宋体" w:hAnsi="宋体" w:eastAsia="宋体"/>
          <w:sz w:val="24"/>
        </w:rPr>
        <w:t>几场大雪以后</w:t>
      </w:r>
    </w:p>
    <w:p>
      <w:pPr>
        <w:jc w:val="center"/>
      </w:pPr>
      <w:r>
        <w:rPr>
          <w:rFonts w:ascii="宋体" w:hAnsi="宋体" w:eastAsia="宋体"/>
          <w:sz w:val="24"/>
        </w:rPr>
        <w:t>森林真正进入冬季</w:t>
      </w:r>
    </w:p>
    <w:p>
      <w:pPr>
        <w:jc w:val="center"/>
      </w:pPr>
      <w:r>
        <w:rPr>
          <w:rFonts w:ascii="宋体" w:hAnsi="宋体" w:eastAsia="宋体"/>
          <w:sz w:val="24"/>
        </w:rPr>
        <w:t>长老每天守在老树上</w:t>
      </w:r>
    </w:p>
    <w:p>
      <w:pPr>
        <w:jc w:val="center"/>
      </w:pPr>
      <w:r>
        <w:rPr>
          <w:rFonts w:ascii="宋体" w:hAnsi="宋体" w:eastAsia="宋体"/>
          <w:sz w:val="24"/>
        </w:rPr>
        <w:t>守在最大的树洞前</w:t>
      </w:r>
    </w:p>
    <w:p>
      <w:pPr>
        <w:jc w:val="center"/>
      </w:pPr>
      <w:r>
        <w:rPr>
          <w:rFonts w:ascii="宋体" w:hAnsi="宋体" w:eastAsia="宋体"/>
          <w:sz w:val="24"/>
        </w:rPr>
        <w:t>古老的秘笈就藏在洞里</w:t>
      </w:r>
    </w:p>
    <w:p>
      <w:pPr>
        <w:jc w:val="center"/>
      </w:pPr>
      <w:r>
        <w:rPr>
          <w:rFonts w:ascii="宋体" w:hAnsi="宋体" w:eastAsia="宋体"/>
          <w:sz w:val="24"/>
        </w:rPr>
        <w:t>洞里有一个庞大的身影</w:t>
      </w:r>
    </w:p>
    <w:p>
      <w:pPr>
        <w:jc w:val="center"/>
      </w:pPr>
      <w:r>
        <w:rPr>
          <w:rFonts w:ascii="宋体" w:hAnsi="宋体" w:eastAsia="宋体"/>
          <w:sz w:val="24"/>
        </w:rPr>
        <w:t>躲在光线照不进的地方</w:t>
      </w:r>
    </w:p>
    <w:p>
      <w:pPr>
        <w:jc w:val="center"/>
      </w:pPr>
      <w:r>
        <w:rPr>
          <w:rFonts w:ascii="宋体" w:hAnsi="宋体" w:eastAsia="宋体"/>
          <w:sz w:val="24"/>
        </w:rPr>
        <w:t>不停地发出怪怪的声音</w:t>
      </w:r>
    </w:p>
    <w:p>
      <w:pPr>
        <w:jc w:val="center"/>
      </w:pPr>
      <w:r>
        <w:rPr>
          <w:rFonts w:ascii="宋体" w:hAnsi="宋体" w:eastAsia="宋体"/>
          <w:sz w:val="24"/>
        </w:rPr>
        <w:t>哼哼哼——呼噜——</w:t>
      </w:r>
    </w:p>
    <w:p>
      <w:pPr>
        <w:jc w:val="center"/>
      </w:pPr>
      <w:r>
        <w:rPr>
          <w:rFonts w:ascii="宋体" w:hAnsi="宋体" w:eastAsia="宋体"/>
          <w:sz w:val="24"/>
        </w:rPr>
        <w:t>长老努力保持一脸严肃</w:t>
      </w:r>
    </w:p>
    <w:p>
      <w:pPr>
        <w:jc w:val="center"/>
      </w:pPr>
      <w:r>
        <w:rPr>
          <w:rFonts w:ascii="宋体" w:hAnsi="宋体" w:eastAsia="宋体"/>
          <w:sz w:val="24"/>
        </w:rPr>
        <w:t>哼哼哼——呼噜——</w:t>
      </w:r>
    </w:p>
    <w:p>
      <w:pPr>
        <w:jc w:val="center"/>
      </w:pPr>
      <w:r>
        <w:rPr>
          <w:rFonts w:ascii="宋体" w:hAnsi="宋体" w:eastAsia="宋体"/>
          <w:sz w:val="24"/>
        </w:rPr>
        <w:t>长老终于笑着翻下树</w:t>
      </w:r>
    </w:p>
    <w:p>
      <w:pPr>
        <w:jc w:val="center"/>
      </w:pPr>
      <w:r>
        <w:rPr>
          <w:rFonts w:ascii="宋体" w:hAnsi="宋体" w:eastAsia="宋体"/>
          <w:sz w:val="24"/>
        </w:rPr>
        <w:t>太吵了，太吵了</w:t>
      </w:r>
    </w:p>
    <w:p>
      <w:pPr>
        <w:jc w:val="center"/>
      </w:pPr>
      <w:r>
        <w:rPr>
          <w:rFonts w:ascii="宋体" w:hAnsi="宋体" w:eastAsia="宋体"/>
          <w:sz w:val="24"/>
        </w:rPr>
        <w:t>我要换个地方睡午觉</w:t>
      </w:r>
    </w:p>
    <w:p>
      <w:pPr>
        <w:jc w:val="center"/>
      </w:pPr>
      <w:r>
        <w:rPr>
          <w:rFonts w:ascii="宋体" w:hAnsi="宋体" w:eastAsia="宋体"/>
          <w:sz w:val="24"/>
        </w:rPr>
        <w:t>老朋友，老朋友</w:t>
      </w:r>
    </w:p>
    <w:p>
      <w:pPr>
        <w:jc w:val="center"/>
      </w:pPr>
      <w:r>
        <w:rPr>
          <w:rFonts w:ascii="宋体" w:hAnsi="宋体" w:eastAsia="宋体"/>
          <w:sz w:val="24"/>
        </w:rPr>
        <w:t>有你看护我最放心</w:t>
      </w:r>
    </w:p>
    <w:p>
      <w:pPr>
        <w:jc w:val="center"/>
      </w:pPr>
      <w:r>
        <w:rPr>
          <w:rFonts w:ascii="宋体" w:hAnsi="宋体" w:eastAsia="宋体"/>
          <w:sz w:val="24"/>
        </w:rPr>
        <w:t>长老打着哈欠走远了</w:t>
      </w:r>
    </w:p>
    <w:p>
      <w:pPr>
        <w:jc w:val="center"/>
      </w:pPr>
      <w:r>
        <w:rPr>
          <w:rFonts w:ascii="宋体" w:hAnsi="宋体" w:eastAsia="宋体"/>
          <w:sz w:val="24"/>
        </w:rPr>
        <w:t>小个子和小熊从树后钻出来</w:t>
      </w:r>
    </w:p>
    <w:p>
      <w:pPr>
        <w:jc w:val="center"/>
      </w:pPr>
      <w:r>
        <w:rPr>
          <w:rFonts w:ascii="宋体" w:hAnsi="宋体" w:eastAsia="宋体"/>
          <w:sz w:val="24"/>
        </w:rPr>
        <w:t>悄悄爬上树，悄悄爬进洞</w:t>
      </w:r>
    </w:p>
    <w:p>
      <w:pPr>
        <w:jc w:val="center"/>
      </w:pPr>
      <w:r>
        <w:rPr>
          <w:rFonts w:ascii="宋体" w:hAnsi="宋体" w:eastAsia="宋体"/>
          <w:sz w:val="24"/>
        </w:rPr>
        <w:t>哆哆嗦，哆哆嗦</w:t>
      </w:r>
    </w:p>
    <w:p>
      <w:pPr>
        <w:jc w:val="center"/>
      </w:pPr>
      <w:r>
        <w:rPr>
          <w:rFonts w:ascii="宋体" w:hAnsi="宋体" w:eastAsia="宋体"/>
          <w:sz w:val="24"/>
        </w:rPr>
        <w:t>这个怪物会不会吃人呢？</w:t>
      </w:r>
    </w:p>
    <w:p>
      <w:pPr>
        <w:jc w:val="center"/>
      </w:pPr>
      <w:r>
        <w:rPr>
          <w:rFonts w:ascii="宋体" w:hAnsi="宋体" w:eastAsia="宋体"/>
          <w:sz w:val="24"/>
        </w:rPr>
        <w:t>这个怪物会不会吃熊呢？</w:t>
      </w:r>
    </w:p>
    <w:p>
      <w:pPr>
        <w:jc w:val="center"/>
      </w:pPr>
      <w:r>
        <w:rPr>
          <w:rFonts w:ascii="宋体" w:hAnsi="宋体" w:eastAsia="宋体"/>
          <w:sz w:val="24"/>
        </w:rPr>
        <w:t>怪物乖，怪物乖</w:t>
      </w:r>
    </w:p>
    <w:p>
      <w:pPr>
        <w:jc w:val="center"/>
      </w:pPr>
      <w:r>
        <w:rPr>
          <w:rFonts w:ascii="宋体" w:hAnsi="宋体" w:eastAsia="宋体"/>
          <w:sz w:val="24"/>
        </w:rPr>
        <w:t>我们都是好宝宝</w:t>
      </w:r>
    </w:p>
    <w:p>
      <w:pPr>
        <w:jc w:val="center"/>
      </w:pPr>
      <w:r>
        <w:rPr>
          <w:rFonts w:ascii="宋体" w:hAnsi="宋体" w:eastAsia="宋体"/>
          <w:sz w:val="24"/>
        </w:rPr>
        <w:t>味道好熟悉，味道好喜欢</w:t>
      </w:r>
    </w:p>
    <w:p>
      <w:pPr>
        <w:jc w:val="center"/>
      </w:pPr>
      <w:r>
        <w:rPr>
          <w:rFonts w:ascii="宋体" w:hAnsi="宋体" w:eastAsia="宋体"/>
          <w:sz w:val="24"/>
        </w:rPr>
        <w:t>小熊忽然不害怕</w:t>
      </w:r>
    </w:p>
    <w:p>
      <w:pPr>
        <w:jc w:val="center"/>
      </w:pPr>
      <w:r>
        <w:rPr>
          <w:rFonts w:ascii="宋体" w:hAnsi="宋体" w:eastAsia="宋体"/>
          <w:sz w:val="24"/>
        </w:rPr>
        <w:t>凑近怪物哈哈笑</w:t>
      </w:r>
    </w:p>
    <w:p>
      <w:pPr>
        <w:jc w:val="center"/>
      </w:pPr>
      <w:r>
        <w:rPr>
          <w:rFonts w:ascii="宋体" w:hAnsi="宋体" w:eastAsia="宋体"/>
          <w:sz w:val="24"/>
        </w:rPr>
        <w:t>原来他是熊爸爸</w:t>
      </w:r>
    </w:p>
    <w:p>
      <w:pPr>
        <w:jc w:val="center"/>
      </w:pPr>
      <w:r>
        <w:rPr>
          <w:rFonts w:ascii="宋体" w:hAnsi="宋体" w:eastAsia="宋体"/>
          <w:sz w:val="24"/>
        </w:rPr>
        <w:t>秘笈藏在熊爸爸的肚皮下</w:t>
      </w:r>
    </w:p>
    <w:p>
      <w:pPr>
        <w:jc w:val="center"/>
      </w:pPr>
      <w:r>
        <w:rPr>
          <w:rFonts w:ascii="宋体" w:hAnsi="宋体" w:eastAsia="宋体"/>
          <w:sz w:val="24"/>
        </w:rPr>
        <w:t>谁能搬得动熊爸爸？</w:t>
      </w:r>
    </w:p>
    <w:p>
      <w:pPr>
        <w:jc w:val="center"/>
      </w:pPr>
      <w:r>
        <w:rPr>
          <w:rFonts w:ascii="宋体" w:hAnsi="宋体" w:eastAsia="宋体"/>
          <w:sz w:val="24"/>
        </w:rPr>
        <w:t>小个子，快快来</w:t>
      </w:r>
    </w:p>
    <w:p>
      <w:pPr>
        <w:jc w:val="center"/>
      </w:pPr>
      <w:r>
        <w:rPr>
          <w:rFonts w:ascii="宋体" w:hAnsi="宋体" w:eastAsia="宋体"/>
          <w:sz w:val="24"/>
        </w:rPr>
        <w:t>让我们一起陪爸爸</w:t>
      </w:r>
    </w:p>
    <w:p>
      <w:pPr>
        <w:jc w:val="center"/>
      </w:pPr>
      <w:r>
        <w:rPr>
          <w:rFonts w:ascii="宋体" w:hAnsi="宋体" w:eastAsia="宋体"/>
          <w:sz w:val="24"/>
        </w:rPr>
        <w:t>熊爸爸搂住小调皮</w:t>
      </w:r>
    </w:p>
    <w:p>
      <w:pPr>
        <w:jc w:val="center"/>
      </w:pPr>
      <w:r>
        <w:rPr>
          <w:rFonts w:ascii="宋体" w:hAnsi="宋体" w:eastAsia="宋体"/>
          <w:sz w:val="24"/>
        </w:rPr>
        <w:t>不许乱跑不许吵</w:t>
      </w:r>
    </w:p>
    <w:p>
      <w:pPr>
        <w:jc w:val="center"/>
      </w:pPr>
      <w:r>
        <w:rPr>
          <w:rFonts w:ascii="宋体" w:hAnsi="宋体" w:eastAsia="宋体"/>
          <w:sz w:val="24"/>
        </w:rPr>
        <w:t>我们一起睡觉吧</w:t>
      </w:r>
    </w:p>
    <w:p>
      <w:pPr>
        <w:jc w:val="center"/>
      </w:pPr>
      <w:r>
        <w:rPr>
          <w:rFonts w:ascii="宋体" w:hAnsi="宋体" w:eastAsia="宋体"/>
          <w:sz w:val="24"/>
        </w:rPr>
        <w:t>这个冬天不再冷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