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72.光</w:t>
      </w:r>
    </w:p>
    <w:p/>
    <w:p>
      <w:pPr>
        <w:jc w:val="center"/>
      </w:pPr>
      <w:r>
        <w:rPr>
          <w:rFonts w:ascii="宋体" w:hAnsi="宋体" w:eastAsia="宋体"/>
          <w:sz w:val="24"/>
        </w:rPr>
        <w:t>黎明前的东方</w:t>
      </w:r>
    </w:p>
    <w:p>
      <w:pPr>
        <w:jc w:val="center"/>
      </w:pPr>
      <w:r>
        <w:rPr>
          <w:rFonts w:ascii="宋体" w:hAnsi="宋体" w:eastAsia="宋体"/>
          <w:sz w:val="24"/>
        </w:rPr>
        <w:t>没有一丝光亮</w:t>
      </w:r>
    </w:p>
    <w:p>
      <w:pPr>
        <w:jc w:val="center"/>
      </w:pPr>
      <w:r>
        <w:rPr>
          <w:rFonts w:ascii="宋体" w:hAnsi="宋体" w:eastAsia="宋体"/>
          <w:sz w:val="24"/>
        </w:rPr>
        <w:t>无边的黑色</w:t>
      </w:r>
    </w:p>
    <w:p>
      <w:pPr>
        <w:jc w:val="center"/>
      </w:pPr>
      <w:r>
        <w:rPr>
          <w:rFonts w:ascii="宋体" w:hAnsi="宋体" w:eastAsia="宋体"/>
          <w:sz w:val="24"/>
        </w:rPr>
        <w:t>像浓稠的汤</w:t>
      </w:r>
    </w:p>
    <w:p>
      <w:pPr>
        <w:jc w:val="center"/>
      </w:pPr>
      <w:r>
        <w:rPr>
          <w:rFonts w:ascii="宋体" w:hAnsi="宋体" w:eastAsia="宋体"/>
          <w:sz w:val="24"/>
        </w:rPr>
        <w:t>孩子们还在梦乡</w:t>
      </w:r>
    </w:p>
    <w:p>
      <w:pPr>
        <w:jc w:val="center"/>
      </w:pPr>
      <w:r>
        <w:rPr>
          <w:rFonts w:ascii="宋体" w:hAnsi="宋体" w:eastAsia="宋体"/>
          <w:sz w:val="24"/>
        </w:rPr>
        <w:t>甜甜的却不腻</w:t>
      </w:r>
    </w:p>
    <w:p>
      <w:pPr>
        <w:jc w:val="center"/>
      </w:pPr>
      <w:r>
        <w:rPr>
          <w:rFonts w:ascii="宋体" w:hAnsi="宋体" w:eastAsia="宋体"/>
          <w:sz w:val="24"/>
        </w:rPr>
        <w:t>藏不住的微笑</w:t>
      </w:r>
    </w:p>
    <w:p>
      <w:pPr>
        <w:jc w:val="center"/>
      </w:pPr>
      <w:r>
        <w:rPr>
          <w:rFonts w:ascii="宋体" w:hAnsi="宋体" w:eastAsia="宋体"/>
          <w:sz w:val="24"/>
        </w:rPr>
        <w:t>像蛋糕上的草莓</w:t>
      </w:r>
    </w:p>
    <w:p>
      <w:pPr>
        <w:jc w:val="center"/>
      </w:pPr>
      <w:r>
        <w:rPr>
          <w:rFonts w:ascii="宋体" w:hAnsi="宋体" w:eastAsia="宋体"/>
          <w:sz w:val="24"/>
        </w:rPr>
        <w:t>天使悄悄出现</w:t>
      </w:r>
    </w:p>
    <w:p>
      <w:pPr>
        <w:jc w:val="center"/>
      </w:pPr>
      <w:r>
        <w:rPr>
          <w:rFonts w:ascii="宋体" w:hAnsi="宋体" w:eastAsia="宋体"/>
          <w:sz w:val="24"/>
        </w:rPr>
        <w:t>巨大的白色翅膀</w:t>
      </w:r>
    </w:p>
    <w:p>
      <w:pPr>
        <w:jc w:val="center"/>
      </w:pPr>
      <w:r>
        <w:rPr>
          <w:rFonts w:ascii="宋体" w:hAnsi="宋体" w:eastAsia="宋体"/>
          <w:sz w:val="24"/>
        </w:rPr>
        <w:t>在森林里穿行</w:t>
      </w:r>
    </w:p>
    <w:p>
      <w:pPr>
        <w:jc w:val="center"/>
      </w:pPr>
      <w:r>
        <w:rPr>
          <w:rFonts w:ascii="宋体" w:hAnsi="宋体" w:eastAsia="宋体"/>
          <w:sz w:val="24"/>
        </w:rPr>
        <w:t>身后一路星光</w:t>
      </w:r>
    </w:p>
    <w:p>
      <w:pPr>
        <w:jc w:val="center"/>
      </w:pPr>
      <w:r>
        <w:rPr>
          <w:rFonts w:ascii="宋体" w:hAnsi="宋体" w:eastAsia="宋体"/>
          <w:sz w:val="24"/>
        </w:rPr>
        <w:t>天使轻轻敲打</w:t>
      </w:r>
    </w:p>
    <w:p>
      <w:pPr>
        <w:jc w:val="center"/>
      </w:pPr>
      <w:r>
        <w:rPr>
          <w:rFonts w:ascii="宋体" w:hAnsi="宋体" w:eastAsia="宋体"/>
          <w:sz w:val="24"/>
        </w:rPr>
        <w:t>伸展的叶子</w:t>
      </w:r>
    </w:p>
    <w:p>
      <w:pPr>
        <w:jc w:val="center"/>
      </w:pPr>
      <w:r>
        <w:rPr>
          <w:rFonts w:ascii="宋体" w:hAnsi="宋体" w:eastAsia="宋体"/>
          <w:sz w:val="24"/>
        </w:rPr>
        <w:t>蜿蜒的纹路开始发光</w:t>
      </w:r>
    </w:p>
    <w:p>
      <w:pPr>
        <w:jc w:val="center"/>
      </w:pPr>
      <w:r>
        <w:rPr>
          <w:rFonts w:ascii="宋体" w:hAnsi="宋体" w:eastAsia="宋体"/>
          <w:sz w:val="24"/>
        </w:rPr>
        <w:t>凝聚成美丽光球</w:t>
      </w:r>
    </w:p>
    <w:p>
      <w:pPr>
        <w:jc w:val="center"/>
      </w:pPr>
      <w:r>
        <w:rPr>
          <w:rFonts w:ascii="宋体" w:hAnsi="宋体" w:eastAsia="宋体"/>
          <w:sz w:val="24"/>
        </w:rPr>
        <w:t>天使浮在空中</w:t>
      </w:r>
    </w:p>
    <w:p>
      <w:pPr>
        <w:jc w:val="center"/>
      </w:pPr>
      <w:r>
        <w:rPr>
          <w:rFonts w:ascii="宋体" w:hAnsi="宋体" w:eastAsia="宋体"/>
          <w:sz w:val="24"/>
        </w:rPr>
        <w:t>哼唱天堂的旋律</w:t>
      </w:r>
    </w:p>
    <w:p>
      <w:pPr>
        <w:jc w:val="center"/>
      </w:pPr>
      <w:r>
        <w:rPr>
          <w:rFonts w:ascii="宋体" w:hAnsi="宋体" w:eastAsia="宋体"/>
          <w:sz w:val="24"/>
        </w:rPr>
        <w:t>所有的光球</w:t>
      </w:r>
    </w:p>
    <w:p>
      <w:pPr>
        <w:jc w:val="center"/>
      </w:pPr>
      <w:r>
        <w:rPr>
          <w:rFonts w:ascii="宋体" w:hAnsi="宋体" w:eastAsia="宋体"/>
          <w:sz w:val="24"/>
        </w:rPr>
        <w:t>先后涌向天空</w:t>
      </w:r>
    </w:p>
    <w:p>
      <w:pPr>
        <w:jc w:val="center"/>
      </w:pPr>
      <w:r>
        <w:rPr>
          <w:rFonts w:ascii="宋体" w:hAnsi="宋体" w:eastAsia="宋体"/>
          <w:sz w:val="24"/>
        </w:rPr>
        <w:t>黑夜结束</w:t>
      </w:r>
    </w:p>
    <w:p>
      <w:pPr>
        <w:jc w:val="center"/>
      </w:pPr>
      <w:r>
        <w:rPr>
          <w:rFonts w:ascii="宋体" w:hAnsi="宋体" w:eastAsia="宋体"/>
          <w:sz w:val="24"/>
        </w:rPr>
        <w:t>光明降临</w:t>
      </w:r>
    </w:p>
    <w:p>
      <w:pPr>
        <w:jc w:val="center"/>
      </w:pPr>
      <w:r>
        <w:rPr>
          <w:rFonts w:ascii="宋体" w:hAnsi="宋体" w:eastAsia="宋体"/>
          <w:sz w:val="24"/>
        </w:rPr>
        <w:t>睡眼惺忪的孩子们</w:t>
      </w:r>
    </w:p>
    <w:p>
      <w:pPr>
        <w:jc w:val="center"/>
      </w:pPr>
      <w:r>
        <w:rPr>
          <w:rFonts w:ascii="宋体" w:hAnsi="宋体" w:eastAsia="宋体"/>
          <w:sz w:val="24"/>
        </w:rPr>
        <w:t>站在长老身后</w:t>
      </w:r>
    </w:p>
    <w:p>
      <w:pPr>
        <w:jc w:val="center"/>
      </w:pPr>
      <w:r>
        <w:rPr>
          <w:rFonts w:ascii="宋体" w:hAnsi="宋体" w:eastAsia="宋体"/>
          <w:sz w:val="24"/>
        </w:rPr>
        <w:t>曙光洒在脸上</w:t>
      </w:r>
    </w:p>
    <w:p>
      <w:pPr>
        <w:jc w:val="center"/>
      </w:pPr>
      <w:r>
        <w:rPr>
          <w:rFonts w:ascii="宋体" w:hAnsi="宋体" w:eastAsia="宋体"/>
          <w:sz w:val="24"/>
        </w:rPr>
        <w:t>长出幸福的微笑</w:t>
      </w:r>
    </w:p>
    <w:p>
      <w:pPr>
        <w:jc w:val="center"/>
      </w:pPr>
      <w:r>
        <w:rPr>
          <w:rFonts w:ascii="宋体" w:hAnsi="宋体" w:eastAsia="宋体"/>
          <w:sz w:val="24"/>
        </w:rPr>
        <w:t>新的一天</w:t>
      </w:r>
    </w:p>
    <w:p>
      <w:pPr>
        <w:jc w:val="center"/>
      </w:pPr>
      <w:r>
        <w:rPr>
          <w:rFonts w:ascii="宋体" w:hAnsi="宋体" w:eastAsia="宋体"/>
          <w:sz w:val="24"/>
        </w:rPr>
        <w:t>长出美好的希望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