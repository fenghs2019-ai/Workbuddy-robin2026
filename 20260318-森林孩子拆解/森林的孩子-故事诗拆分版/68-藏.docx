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68.藏</w:t>
      </w:r>
    </w:p>
    <w:p/>
    <w:p>
      <w:pPr>
        <w:jc w:val="center"/>
      </w:pPr>
      <w:r>
        <w:rPr>
          <w:rFonts w:ascii="宋体" w:hAnsi="宋体" w:eastAsia="宋体"/>
          <w:sz w:val="24"/>
        </w:rPr>
        <w:t>你把春天藏了起来</w:t>
      </w:r>
    </w:p>
    <w:p>
      <w:pPr>
        <w:jc w:val="center"/>
      </w:pPr>
      <w:r>
        <w:rPr>
          <w:rFonts w:ascii="宋体" w:hAnsi="宋体" w:eastAsia="宋体"/>
          <w:sz w:val="24"/>
        </w:rPr>
        <w:t>蒙上我的眼睛让我寻找</w:t>
      </w:r>
    </w:p>
    <w:p>
      <w:pPr>
        <w:jc w:val="center"/>
      </w:pPr>
      <w:r>
        <w:rPr>
          <w:rFonts w:ascii="宋体" w:hAnsi="宋体" w:eastAsia="宋体"/>
          <w:sz w:val="24"/>
        </w:rPr>
        <w:t>我在寒冷的森林里</w:t>
      </w:r>
    </w:p>
    <w:p>
      <w:pPr>
        <w:jc w:val="center"/>
      </w:pPr>
      <w:r>
        <w:rPr>
          <w:rFonts w:ascii="宋体" w:hAnsi="宋体" w:eastAsia="宋体"/>
          <w:sz w:val="24"/>
        </w:rPr>
        <w:t>小心翼翼地探寻</w:t>
      </w:r>
    </w:p>
    <w:p>
      <w:pPr>
        <w:jc w:val="center"/>
      </w:pPr>
      <w:r>
        <w:rPr>
          <w:rFonts w:ascii="宋体" w:hAnsi="宋体" w:eastAsia="宋体"/>
          <w:sz w:val="24"/>
        </w:rPr>
        <w:t>我伸出双手 和脚趾</w:t>
      </w:r>
    </w:p>
    <w:p>
      <w:pPr>
        <w:jc w:val="center"/>
      </w:pPr>
      <w:r>
        <w:rPr>
          <w:rFonts w:ascii="宋体" w:hAnsi="宋体" w:eastAsia="宋体"/>
          <w:sz w:val="24"/>
        </w:rPr>
        <w:t>努力寻找藏起来的温暖</w:t>
      </w:r>
    </w:p>
    <w:p>
      <w:pPr>
        <w:jc w:val="center"/>
      </w:pPr>
      <w:r>
        <w:rPr>
          <w:rFonts w:ascii="宋体" w:hAnsi="宋体" w:eastAsia="宋体"/>
          <w:sz w:val="24"/>
        </w:rPr>
        <w:t>一片叶子旋转着</w:t>
      </w:r>
    </w:p>
    <w:p>
      <w:pPr>
        <w:jc w:val="center"/>
      </w:pPr>
      <w:r>
        <w:rPr>
          <w:rFonts w:ascii="宋体" w:hAnsi="宋体" w:eastAsia="宋体"/>
          <w:sz w:val="24"/>
        </w:rPr>
        <w:t>在我看不见的面前跳舞</w:t>
      </w:r>
    </w:p>
    <w:p>
      <w:pPr>
        <w:jc w:val="center"/>
      </w:pPr>
      <w:r>
        <w:rPr>
          <w:rFonts w:ascii="宋体" w:hAnsi="宋体" w:eastAsia="宋体"/>
          <w:sz w:val="24"/>
        </w:rPr>
        <w:t>循着叶片上的微香</w:t>
      </w:r>
    </w:p>
    <w:p>
      <w:pPr>
        <w:jc w:val="center"/>
      </w:pPr>
      <w:r>
        <w:rPr>
          <w:rFonts w:ascii="宋体" w:hAnsi="宋体" w:eastAsia="宋体"/>
          <w:sz w:val="24"/>
        </w:rPr>
        <w:t>我在黑暗里轻轻夹住叶子</w:t>
      </w:r>
    </w:p>
    <w:p>
      <w:pPr>
        <w:jc w:val="center"/>
      </w:pPr>
      <w:r>
        <w:rPr>
          <w:rFonts w:ascii="宋体" w:hAnsi="宋体" w:eastAsia="宋体"/>
          <w:sz w:val="24"/>
        </w:rPr>
        <w:t>脑海里浮起你的笑脸</w:t>
      </w:r>
    </w:p>
    <w:p>
      <w:pPr>
        <w:jc w:val="center"/>
      </w:pPr>
      <w:r>
        <w:rPr>
          <w:rFonts w:ascii="宋体" w:hAnsi="宋体" w:eastAsia="宋体"/>
          <w:sz w:val="24"/>
        </w:rPr>
        <w:t>耳边听到你掩不住的笑</w:t>
      </w:r>
    </w:p>
    <w:p>
      <w:pPr>
        <w:jc w:val="center"/>
      </w:pPr>
      <w:r>
        <w:rPr>
          <w:rFonts w:ascii="宋体" w:hAnsi="宋体" w:eastAsia="宋体"/>
          <w:sz w:val="24"/>
        </w:rPr>
        <w:t>我坚定地走向前方</w:t>
      </w:r>
    </w:p>
    <w:p>
      <w:pPr>
        <w:jc w:val="center"/>
      </w:pPr>
      <w:r>
        <w:rPr>
          <w:rFonts w:ascii="宋体" w:hAnsi="宋体" w:eastAsia="宋体"/>
          <w:sz w:val="24"/>
        </w:rPr>
        <w:t>张开手臂想要拥抱你</w:t>
      </w:r>
    </w:p>
    <w:p>
      <w:pPr>
        <w:jc w:val="center"/>
      </w:pPr>
      <w:r>
        <w:rPr>
          <w:rFonts w:ascii="宋体" w:hAnsi="宋体" w:eastAsia="宋体"/>
          <w:sz w:val="24"/>
        </w:rPr>
        <w:t>想要亲吻你的额头</w:t>
      </w:r>
    </w:p>
    <w:p>
      <w:pPr>
        <w:jc w:val="center"/>
      </w:pPr>
      <w:r>
        <w:rPr>
          <w:rFonts w:ascii="宋体" w:hAnsi="宋体" w:eastAsia="宋体"/>
          <w:sz w:val="24"/>
        </w:rPr>
        <w:t>却撞到老树身上</w:t>
      </w:r>
    </w:p>
    <w:p>
      <w:pPr>
        <w:jc w:val="center"/>
      </w:pPr>
      <w:r>
        <w:rPr>
          <w:rFonts w:ascii="宋体" w:hAnsi="宋体" w:eastAsia="宋体"/>
          <w:sz w:val="24"/>
        </w:rPr>
        <w:t>你捂着嘴笑弯了腰</w:t>
      </w:r>
    </w:p>
    <w:p>
      <w:pPr>
        <w:jc w:val="center"/>
      </w:pPr>
      <w:r>
        <w:rPr>
          <w:rFonts w:ascii="宋体" w:hAnsi="宋体" w:eastAsia="宋体"/>
          <w:sz w:val="24"/>
        </w:rPr>
        <w:t>老树悄悄展开藤蔓</w:t>
      </w:r>
    </w:p>
    <w:p>
      <w:pPr>
        <w:jc w:val="center"/>
      </w:pPr>
      <w:r>
        <w:rPr>
          <w:rFonts w:ascii="宋体" w:hAnsi="宋体" w:eastAsia="宋体"/>
          <w:sz w:val="24"/>
        </w:rPr>
        <w:t>把你卷到我身边</w:t>
      </w:r>
    </w:p>
    <w:p>
      <w:pPr>
        <w:jc w:val="center"/>
      </w:pPr>
      <w:r>
        <w:rPr>
          <w:rFonts w:ascii="宋体" w:hAnsi="宋体" w:eastAsia="宋体"/>
          <w:sz w:val="24"/>
        </w:rPr>
        <w:t>摘掉蒙着眼睛的叶子</w:t>
      </w:r>
    </w:p>
    <w:p>
      <w:pPr>
        <w:jc w:val="center"/>
      </w:pPr>
      <w:r>
        <w:rPr>
          <w:rFonts w:ascii="宋体" w:hAnsi="宋体" w:eastAsia="宋体"/>
          <w:sz w:val="24"/>
        </w:rPr>
        <w:t>我看见你——</w:t>
      </w:r>
    </w:p>
    <w:p>
      <w:pPr>
        <w:jc w:val="center"/>
      </w:pPr>
      <w:r>
        <w:rPr>
          <w:rFonts w:ascii="宋体" w:hAnsi="宋体" w:eastAsia="宋体"/>
          <w:sz w:val="24"/>
        </w:rPr>
        <w:t>和你藏在眼底的春天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