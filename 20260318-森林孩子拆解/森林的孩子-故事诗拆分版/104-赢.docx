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104.赢</w:t>
      </w:r>
    </w:p>
    <w:p/>
    <w:p>
      <w:pPr>
        <w:jc w:val="center"/>
      </w:pPr>
      <w:r>
        <w:rPr>
          <w:rFonts w:ascii="宋体" w:hAnsi="宋体" w:eastAsia="宋体"/>
          <w:sz w:val="24"/>
        </w:rPr>
        <w:t>用一个晚上教会你</w:t>
      </w:r>
    </w:p>
    <w:p>
      <w:pPr>
        <w:jc w:val="center"/>
      </w:pPr>
      <w:r>
        <w:rPr>
          <w:rFonts w:ascii="宋体" w:hAnsi="宋体" w:eastAsia="宋体"/>
          <w:sz w:val="24"/>
        </w:rPr>
        <w:t>在棋盘上排兵布阵</w:t>
      </w:r>
    </w:p>
    <w:p>
      <w:pPr>
        <w:jc w:val="center"/>
      </w:pPr>
      <w:r>
        <w:rPr>
          <w:rFonts w:ascii="宋体" w:hAnsi="宋体" w:eastAsia="宋体"/>
          <w:sz w:val="24"/>
        </w:rPr>
        <w:t>你跃跃欲试迫不及待</w:t>
      </w:r>
    </w:p>
    <w:p>
      <w:pPr>
        <w:jc w:val="center"/>
      </w:pPr>
      <w:r>
        <w:rPr>
          <w:rFonts w:ascii="宋体" w:hAnsi="宋体" w:eastAsia="宋体"/>
          <w:sz w:val="24"/>
        </w:rPr>
        <w:t>想要进入真正的战斗</w:t>
      </w:r>
    </w:p>
    <w:p>
      <w:pPr>
        <w:jc w:val="center"/>
      </w:pPr>
      <w:r>
        <w:rPr>
          <w:rFonts w:ascii="宋体" w:hAnsi="宋体" w:eastAsia="宋体"/>
          <w:sz w:val="24"/>
        </w:rPr>
        <w:t>黑色棋子和白色棋子</w:t>
      </w:r>
    </w:p>
    <w:p>
      <w:pPr>
        <w:jc w:val="center"/>
      </w:pPr>
      <w:r>
        <w:rPr>
          <w:rFonts w:ascii="宋体" w:hAnsi="宋体" w:eastAsia="宋体"/>
          <w:sz w:val="24"/>
        </w:rPr>
        <w:t>你当然选了白色棋子</w:t>
      </w:r>
    </w:p>
    <w:p>
      <w:pPr>
        <w:jc w:val="center"/>
      </w:pPr>
      <w:r>
        <w:rPr>
          <w:rFonts w:ascii="宋体" w:hAnsi="宋体" w:eastAsia="宋体"/>
          <w:sz w:val="24"/>
        </w:rPr>
        <w:t>一粒黑棋刚要落盘</w:t>
      </w:r>
    </w:p>
    <w:p>
      <w:pPr>
        <w:jc w:val="center"/>
      </w:pPr>
      <w:r>
        <w:rPr>
          <w:rFonts w:ascii="宋体" w:hAnsi="宋体" w:eastAsia="宋体"/>
          <w:sz w:val="24"/>
        </w:rPr>
        <w:t>被你飞快拦在空中</w:t>
      </w:r>
    </w:p>
    <w:p>
      <w:pPr>
        <w:jc w:val="center"/>
      </w:pPr>
      <w:r>
        <w:rPr>
          <w:rFonts w:ascii="宋体" w:hAnsi="宋体" w:eastAsia="宋体"/>
          <w:sz w:val="24"/>
        </w:rPr>
        <w:t>你说 谁说的一定要黑色先手</w:t>
      </w:r>
    </w:p>
    <w:p>
      <w:pPr>
        <w:jc w:val="center"/>
      </w:pPr>
      <w:r>
        <w:rPr>
          <w:rFonts w:ascii="宋体" w:hAnsi="宋体" w:eastAsia="宋体"/>
          <w:sz w:val="24"/>
        </w:rPr>
        <w:t>你说 白色的才是最美的棋子</w:t>
      </w:r>
    </w:p>
    <w:p>
      <w:pPr>
        <w:jc w:val="center"/>
      </w:pPr>
      <w:r>
        <w:rPr>
          <w:rFonts w:ascii="宋体" w:hAnsi="宋体" w:eastAsia="宋体"/>
          <w:sz w:val="24"/>
        </w:rPr>
        <w:t>我抬头想起 长老传授的知识</w:t>
      </w:r>
    </w:p>
    <w:p>
      <w:pPr>
        <w:jc w:val="center"/>
      </w:pPr>
      <w:r>
        <w:rPr>
          <w:rFonts w:ascii="宋体" w:hAnsi="宋体" w:eastAsia="宋体"/>
          <w:sz w:val="24"/>
        </w:rPr>
        <w:t>似乎很久前 还真是白色先手</w:t>
      </w:r>
    </w:p>
    <w:p>
      <w:pPr>
        <w:jc w:val="center"/>
      </w:pPr>
      <w:r>
        <w:rPr>
          <w:rFonts w:ascii="宋体" w:hAnsi="宋体" w:eastAsia="宋体"/>
          <w:sz w:val="24"/>
        </w:rPr>
        <w:t>你得意地说 我就知道我就知道</w:t>
      </w:r>
    </w:p>
    <w:p>
      <w:pPr>
        <w:jc w:val="center"/>
      </w:pPr>
      <w:r>
        <w:rPr>
          <w:rFonts w:ascii="宋体" w:hAnsi="宋体" w:eastAsia="宋体"/>
          <w:sz w:val="24"/>
        </w:rPr>
        <w:t>你卷起袖子 拉开架势进入战局</w:t>
      </w:r>
    </w:p>
    <w:p>
      <w:pPr>
        <w:jc w:val="center"/>
      </w:pPr>
      <w:r>
        <w:rPr>
          <w:rFonts w:ascii="宋体" w:hAnsi="宋体" w:eastAsia="宋体"/>
          <w:sz w:val="24"/>
        </w:rPr>
        <w:t>我小心翼翼 不让黑子过多猎杀</w:t>
      </w:r>
    </w:p>
    <w:p>
      <w:pPr>
        <w:jc w:val="center"/>
      </w:pPr>
      <w:r>
        <w:rPr>
          <w:rFonts w:ascii="宋体" w:hAnsi="宋体" w:eastAsia="宋体"/>
          <w:sz w:val="24"/>
        </w:rPr>
        <w:t>我纵观全局 不去占据无主之地</w:t>
      </w:r>
    </w:p>
    <w:p>
      <w:pPr>
        <w:jc w:val="center"/>
      </w:pPr>
      <w:r>
        <w:rPr>
          <w:rFonts w:ascii="宋体" w:hAnsi="宋体" w:eastAsia="宋体"/>
          <w:sz w:val="24"/>
        </w:rPr>
        <w:t>黑色士兵对我表示愤怒</w:t>
      </w:r>
    </w:p>
    <w:p>
      <w:pPr>
        <w:jc w:val="center"/>
      </w:pPr>
      <w:r>
        <w:rPr>
          <w:rFonts w:ascii="宋体" w:hAnsi="宋体" w:eastAsia="宋体"/>
          <w:sz w:val="24"/>
        </w:rPr>
        <w:t>在棋盘上不断晃动跳起</w:t>
      </w:r>
    </w:p>
    <w:p>
      <w:pPr>
        <w:jc w:val="center"/>
      </w:pPr>
      <w:r>
        <w:rPr>
          <w:rFonts w:ascii="宋体" w:hAnsi="宋体" w:eastAsia="宋体"/>
          <w:sz w:val="24"/>
        </w:rPr>
        <w:t>我只有努力安抚他们</w:t>
      </w:r>
    </w:p>
    <w:p>
      <w:pPr>
        <w:jc w:val="center"/>
      </w:pPr>
      <w:r>
        <w:rPr>
          <w:rFonts w:ascii="宋体" w:hAnsi="宋体" w:eastAsia="宋体"/>
          <w:sz w:val="24"/>
        </w:rPr>
        <w:t>今日之战不计入战绩</w:t>
      </w:r>
    </w:p>
    <w:p>
      <w:pPr>
        <w:jc w:val="center"/>
      </w:pPr>
      <w:r>
        <w:rPr>
          <w:rFonts w:ascii="宋体" w:hAnsi="宋体" w:eastAsia="宋体"/>
          <w:sz w:val="24"/>
        </w:rPr>
        <w:t>白色士兵如入无人之境</w:t>
      </w:r>
    </w:p>
    <w:p>
      <w:pPr>
        <w:jc w:val="center"/>
      </w:pPr>
      <w:r>
        <w:rPr>
          <w:rFonts w:ascii="宋体" w:hAnsi="宋体" w:eastAsia="宋体"/>
          <w:sz w:val="24"/>
        </w:rPr>
        <w:t>打着哈欠占领大片疆土</w:t>
      </w:r>
    </w:p>
    <w:p>
      <w:pPr>
        <w:jc w:val="center"/>
      </w:pPr>
      <w:r>
        <w:rPr>
          <w:rFonts w:ascii="宋体" w:hAnsi="宋体" w:eastAsia="宋体"/>
          <w:sz w:val="24"/>
        </w:rPr>
        <w:t>旁观的小个子看不下去</w:t>
      </w:r>
    </w:p>
    <w:p>
      <w:pPr>
        <w:jc w:val="center"/>
      </w:pPr>
      <w:r>
        <w:rPr>
          <w:rFonts w:ascii="宋体" w:hAnsi="宋体" w:eastAsia="宋体"/>
          <w:sz w:val="24"/>
        </w:rPr>
        <w:t>摇头叹气摘片叶子飞走</w:t>
      </w:r>
    </w:p>
    <w:p>
      <w:pPr>
        <w:jc w:val="center"/>
      </w:pPr>
      <w:r>
        <w:rPr>
          <w:rFonts w:ascii="宋体" w:hAnsi="宋体" w:eastAsia="宋体"/>
          <w:sz w:val="24"/>
        </w:rPr>
        <w:t>我托着腮帮无意识地摆布棋子</w:t>
      </w:r>
    </w:p>
    <w:p>
      <w:pPr>
        <w:jc w:val="center"/>
      </w:pPr>
      <w:r>
        <w:rPr>
          <w:rFonts w:ascii="宋体" w:hAnsi="宋体" w:eastAsia="宋体"/>
          <w:sz w:val="24"/>
        </w:rPr>
        <w:t>全神贯注地看着你在那里兴奋</w:t>
      </w:r>
    </w:p>
    <w:p>
      <w:pPr>
        <w:jc w:val="center"/>
      </w:pPr>
      <w:r>
        <w:rPr>
          <w:rFonts w:ascii="宋体" w:hAnsi="宋体" w:eastAsia="宋体"/>
          <w:sz w:val="24"/>
        </w:rPr>
        <w:t>就让你每天每天都可以赢了我</w:t>
      </w:r>
    </w:p>
    <w:p>
      <w:pPr>
        <w:jc w:val="center"/>
      </w:pPr>
      <w:r>
        <w:rPr>
          <w:rFonts w:ascii="宋体" w:hAnsi="宋体" w:eastAsia="宋体"/>
          <w:sz w:val="24"/>
        </w:rPr>
        <w:t>我只要每天每天都可以输给你</w:t>
      </w:r>
    </w:p>
    <w:p>
      <w:pPr>
        <w:jc w:val="center"/>
      </w:pPr>
      <w:r>
        <w:rPr>
          <w:rFonts w:ascii="宋体" w:hAnsi="宋体" w:eastAsia="宋体"/>
          <w:sz w:val="24"/>
        </w:rPr>
        <w:t>别人不懂</w:t>
      </w:r>
    </w:p>
    <w:p>
      <w:pPr>
        <w:jc w:val="center"/>
      </w:pPr>
      <w:r>
        <w:rPr>
          <w:rFonts w:ascii="宋体" w:hAnsi="宋体" w:eastAsia="宋体"/>
          <w:sz w:val="24"/>
        </w:rPr>
        <w:t>又如何？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