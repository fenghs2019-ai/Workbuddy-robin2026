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131.息</w:t>
      </w:r>
    </w:p>
    <w:p/>
    <w:p>
      <w:pPr>
        <w:jc w:val="center"/>
      </w:pPr>
      <w:r>
        <w:rPr>
          <w:rFonts w:ascii="宋体" w:hAnsi="宋体" w:eastAsia="宋体"/>
          <w:sz w:val="24"/>
        </w:rPr>
        <w:t>河水解冻的时候</w:t>
      </w:r>
    </w:p>
    <w:p>
      <w:pPr>
        <w:jc w:val="center"/>
      </w:pPr>
      <w:r>
        <w:rPr>
          <w:rFonts w:ascii="宋体" w:hAnsi="宋体" w:eastAsia="宋体"/>
          <w:sz w:val="24"/>
        </w:rPr>
        <w:t>山坡上开始有</w:t>
      </w:r>
    </w:p>
    <w:p>
      <w:pPr>
        <w:jc w:val="center"/>
      </w:pPr>
      <w:r>
        <w:rPr>
          <w:rFonts w:ascii="宋体" w:hAnsi="宋体" w:eastAsia="宋体"/>
          <w:sz w:val="24"/>
        </w:rPr>
        <w:t>影影绰绰的绿色</w:t>
      </w:r>
    </w:p>
    <w:p>
      <w:pPr>
        <w:jc w:val="center"/>
      </w:pPr>
      <w:r>
        <w:rPr>
          <w:rFonts w:ascii="宋体" w:hAnsi="宋体" w:eastAsia="宋体"/>
          <w:sz w:val="24"/>
        </w:rPr>
        <w:t>像光头上刚刚长出来的头发</w:t>
      </w:r>
    </w:p>
    <w:p>
      <w:pPr>
        <w:jc w:val="center"/>
      </w:pPr>
      <w:r>
        <w:rPr>
          <w:rFonts w:ascii="宋体" w:hAnsi="宋体" w:eastAsia="宋体"/>
          <w:sz w:val="24"/>
        </w:rPr>
        <w:t>似乎绿得    有一点点犹豫</w:t>
      </w:r>
    </w:p>
    <w:p>
      <w:pPr>
        <w:jc w:val="center"/>
      </w:pPr>
      <w:r>
        <w:rPr>
          <w:rFonts w:ascii="宋体" w:hAnsi="宋体" w:eastAsia="宋体"/>
          <w:sz w:val="24"/>
        </w:rPr>
        <w:t>似乎绿得    还不够有力气</w:t>
      </w:r>
    </w:p>
    <w:p>
      <w:pPr>
        <w:jc w:val="center"/>
      </w:pPr>
      <w:r>
        <w:rPr>
          <w:rFonts w:ascii="宋体" w:hAnsi="宋体" w:eastAsia="宋体"/>
          <w:sz w:val="24"/>
        </w:rPr>
        <w:t>我看到有几滴露珠</w:t>
      </w:r>
    </w:p>
    <w:p>
      <w:pPr>
        <w:jc w:val="center"/>
      </w:pPr>
      <w:r>
        <w:rPr>
          <w:rFonts w:ascii="宋体" w:hAnsi="宋体" w:eastAsia="宋体"/>
          <w:sz w:val="24"/>
        </w:rPr>
        <w:t>被草儿用力地托着</w:t>
      </w:r>
    </w:p>
    <w:p>
      <w:pPr>
        <w:jc w:val="center"/>
      </w:pPr>
      <w:r>
        <w:rPr>
          <w:rFonts w:ascii="宋体" w:hAnsi="宋体" w:eastAsia="宋体"/>
          <w:sz w:val="24"/>
        </w:rPr>
        <w:t>草儿好紧张</w:t>
      </w:r>
    </w:p>
    <w:p>
      <w:pPr>
        <w:jc w:val="center"/>
      </w:pPr>
      <w:r>
        <w:rPr>
          <w:rFonts w:ascii="宋体" w:hAnsi="宋体" w:eastAsia="宋体"/>
          <w:sz w:val="24"/>
        </w:rPr>
        <w:t>草儿好专心</w:t>
      </w:r>
    </w:p>
    <w:p>
      <w:pPr>
        <w:jc w:val="center"/>
      </w:pPr>
      <w:r>
        <w:rPr>
          <w:rFonts w:ascii="宋体" w:hAnsi="宋体" w:eastAsia="宋体"/>
          <w:sz w:val="24"/>
        </w:rPr>
        <w:t>草儿还太短</w:t>
      </w:r>
    </w:p>
    <w:p>
      <w:pPr>
        <w:jc w:val="center"/>
      </w:pPr>
      <w:r>
        <w:rPr>
          <w:rFonts w:ascii="宋体" w:hAnsi="宋体" w:eastAsia="宋体"/>
          <w:sz w:val="24"/>
        </w:rPr>
        <w:t>草儿还太嫩</w:t>
      </w:r>
    </w:p>
    <w:p>
      <w:pPr>
        <w:jc w:val="center"/>
      </w:pPr>
      <w:r>
        <w:rPr>
          <w:rFonts w:ascii="宋体" w:hAnsi="宋体" w:eastAsia="宋体"/>
          <w:sz w:val="24"/>
        </w:rPr>
        <w:t>我站起身来对你说</w:t>
      </w:r>
    </w:p>
    <w:p>
      <w:pPr>
        <w:jc w:val="center"/>
      </w:pPr>
      <w:r>
        <w:rPr>
          <w:rFonts w:ascii="宋体" w:hAnsi="宋体" w:eastAsia="宋体"/>
          <w:sz w:val="24"/>
        </w:rPr>
        <w:t>快去帮忙好不好</w:t>
      </w:r>
    </w:p>
    <w:p>
      <w:pPr>
        <w:jc w:val="center"/>
      </w:pPr>
      <w:r>
        <w:rPr>
          <w:rFonts w:ascii="宋体" w:hAnsi="宋体" w:eastAsia="宋体"/>
          <w:sz w:val="24"/>
        </w:rPr>
        <w:t>你打开叶子做的魔法书</w:t>
      </w:r>
    </w:p>
    <w:p>
      <w:pPr>
        <w:jc w:val="center"/>
      </w:pPr>
      <w:r>
        <w:rPr>
          <w:rFonts w:ascii="宋体" w:hAnsi="宋体" w:eastAsia="宋体"/>
          <w:sz w:val="24"/>
        </w:rPr>
        <w:t>手指翻飞念念有词</w:t>
      </w:r>
    </w:p>
    <w:p>
      <w:pPr>
        <w:jc w:val="center"/>
      </w:pPr>
      <w:r>
        <w:rPr>
          <w:rFonts w:ascii="宋体" w:hAnsi="宋体" w:eastAsia="宋体"/>
          <w:sz w:val="24"/>
        </w:rPr>
        <w:t>咒语念完的时候</w:t>
      </w:r>
    </w:p>
    <w:p>
      <w:pPr>
        <w:jc w:val="center"/>
      </w:pPr>
      <w:r>
        <w:rPr>
          <w:rFonts w:ascii="宋体" w:hAnsi="宋体" w:eastAsia="宋体"/>
          <w:sz w:val="24"/>
        </w:rPr>
        <w:t>我们钻进露珠里</w:t>
      </w:r>
    </w:p>
    <w:p>
      <w:pPr>
        <w:jc w:val="center"/>
      </w:pPr>
      <w:r>
        <w:rPr>
          <w:rFonts w:ascii="宋体" w:hAnsi="宋体" w:eastAsia="宋体"/>
          <w:sz w:val="24"/>
        </w:rPr>
        <w:t>露珠在草叶上弹、弹、弹……</w:t>
      </w:r>
    </w:p>
    <w:p>
      <w:pPr>
        <w:jc w:val="center"/>
      </w:pPr>
      <w:r>
        <w:rPr>
          <w:rFonts w:ascii="宋体" w:hAnsi="宋体" w:eastAsia="宋体"/>
          <w:sz w:val="24"/>
        </w:rPr>
        <w:t>直到轻轻浮起来</w:t>
      </w:r>
    </w:p>
    <w:p>
      <w:pPr>
        <w:jc w:val="center"/>
      </w:pPr>
      <w:r>
        <w:rPr>
          <w:rFonts w:ascii="宋体" w:hAnsi="宋体" w:eastAsia="宋体"/>
          <w:sz w:val="24"/>
        </w:rPr>
        <w:t>你端坐在你的露珠里</w:t>
      </w:r>
    </w:p>
    <w:p>
      <w:pPr>
        <w:jc w:val="center"/>
      </w:pPr>
      <w:r>
        <w:rPr>
          <w:rFonts w:ascii="宋体" w:hAnsi="宋体" w:eastAsia="宋体"/>
          <w:sz w:val="24"/>
        </w:rPr>
        <w:t>一本正经地翻书看</w:t>
      </w:r>
    </w:p>
    <w:p>
      <w:pPr>
        <w:jc w:val="center"/>
      </w:pPr>
      <w:r>
        <w:rPr>
          <w:rFonts w:ascii="宋体" w:hAnsi="宋体" w:eastAsia="宋体"/>
          <w:sz w:val="24"/>
        </w:rPr>
        <w:t>我在我的露珠里游戏</w:t>
      </w:r>
    </w:p>
    <w:p>
      <w:pPr>
        <w:jc w:val="center"/>
      </w:pPr>
      <w:r>
        <w:rPr>
          <w:rFonts w:ascii="宋体" w:hAnsi="宋体" w:eastAsia="宋体"/>
          <w:sz w:val="24"/>
        </w:rPr>
        <w:t>闻到泥土里春的气息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