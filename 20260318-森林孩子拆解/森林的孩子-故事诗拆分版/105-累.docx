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105.累</w:t>
      </w:r>
    </w:p>
    <w:p/>
    <w:p>
      <w:pPr>
        <w:jc w:val="center"/>
      </w:pPr>
      <w:r>
        <w:rPr>
          <w:rFonts w:ascii="宋体" w:hAnsi="宋体" w:eastAsia="宋体"/>
          <w:sz w:val="24"/>
        </w:rPr>
        <w:t>太阳在告别北方之前</w:t>
      </w:r>
    </w:p>
    <w:p>
      <w:pPr>
        <w:jc w:val="center"/>
      </w:pPr>
      <w:r>
        <w:rPr>
          <w:rFonts w:ascii="宋体" w:hAnsi="宋体" w:eastAsia="宋体"/>
          <w:sz w:val="24"/>
        </w:rPr>
        <w:t>最后拥抱了北方</w:t>
      </w:r>
    </w:p>
    <w:p>
      <w:pPr>
        <w:jc w:val="center"/>
      </w:pPr>
      <w:r>
        <w:rPr>
          <w:rFonts w:ascii="宋体" w:hAnsi="宋体" w:eastAsia="宋体"/>
          <w:sz w:val="24"/>
        </w:rPr>
        <w:t>森林里的果树激动到不行</w:t>
      </w:r>
    </w:p>
    <w:p>
      <w:pPr>
        <w:jc w:val="center"/>
      </w:pPr>
      <w:r>
        <w:rPr>
          <w:rFonts w:ascii="宋体" w:hAnsi="宋体" w:eastAsia="宋体"/>
          <w:sz w:val="24"/>
        </w:rPr>
        <w:t>枝头挂满 醉了的果子</w:t>
      </w:r>
    </w:p>
    <w:p>
      <w:pPr>
        <w:jc w:val="center"/>
      </w:pPr>
      <w:r>
        <w:rPr>
          <w:rFonts w:ascii="宋体" w:hAnsi="宋体" w:eastAsia="宋体"/>
          <w:sz w:val="24"/>
        </w:rPr>
        <w:t>我想用那些果子做酒</w:t>
      </w:r>
    </w:p>
    <w:p>
      <w:pPr>
        <w:jc w:val="center"/>
      </w:pPr>
      <w:r>
        <w:rPr>
          <w:rFonts w:ascii="宋体" w:hAnsi="宋体" w:eastAsia="宋体"/>
          <w:sz w:val="24"/>
        </w:rPr>
        <w:t>储存起秋天的记忆</w:t>
      </w:r>
    </w:p>
    <w:p>
      <w:pPr>
        <w:jc w:val="center"/>
      </w:pPr>
      <w:r>
        <w:rPr>
          <w:rFonts w:ascii="宋体" w:hAnsi="宋体" w:eastAsia="宋体"/>
          <w:sz w:val="24"/>
        </w:rPr>
        <w:t>摘一片老树的叶子</w:t>
      </w:r>
    </w:p>
    <w:p>
      <w:pPr>
        <w:jc w:val="center"/>
      </w:pPr>
      <w:r>
        <w:rPr>
          <w:rFonts w:ascii="宋体" w:hAnsi="宋体" w:eastAsia="宋体"/>
          <w:sz w:val="24"/>
        </w:rPr>
        <w:t>用魔法做成飞毯</w:t>
      </w:r>
    </w:p>
    <w:p>
      <w:pPr>
        <w:jc w:val="center"/>
      </w:pPr>
      <w:r>
        <w:rPr>
          <w:rFonts w:ascii="宋体" w:hAnsi="宋体" w:eastAsia="宋体"/>
          <w:sz w:val="24"/>
        </w:rPr>
        <w:t>穿梭在果树林中</w:t>
      </w:r>
    </w:p>
    <w:p>
      <w:pPr>
        <w:jc w:val="center"/>
      </w:pPr>
      <w:r>
        <w:rPr>
          <w:rFonts w:ascii="宋体" w:hAnsi="宋体" w:eastAsia="宋体"/>
          <w:sz w:val="24"/>
        </w:rPr>
        <w:t>挑选每个枝头最红的果子</w:t>
      </w:r>
    </w:p>
    <w:p>
      <w:pPr>
        <w:jc w:val="center"/>
      </w:pPr>
      <w:r>
        <w:rPr>
          <w:rFonts w:ascii="宋体" w:hAnsi="宋体" w:eastAsia="宋体"/>
          <w:sz w:val="24"/>
        </w:rPr>
        <w:t>飞毯再也装不下的时候</w:t>
      </w:r>
    </w:p>
    <w:p>
      <w:pPr>
        <w:jc w:val="center"/>
      </w:pPr>
      <w:r>
        <w:rPr>
          <w:rFonts w:ascii="宋体" w:hAnsi="宋体" w:eastAsia="宋体"/>
          <w:sz w:val="24"/>
        </w:rPr>
        <w:t>累到不行的手指</w:t>
      </w:r>
    </w:p>
    <w:p>
      <w:pPr>
        <w:jc w:val="center"/>
      </w:pPr>
      <w:r>
        <w:rPr>
          <w:rFonts w:ascii="宋体" w:hAnsi="宋体" w:eastAsia="宋体"/>
          <w:sz w:val="24"/>
        </w:rPr>
        <w:t>摘下最后一颗果子</w:t>
      </w:r>
    </w:p>
    <w:p>
      <w:pPr>
        <w:jc w:val="center"/>
      </w:pPr>
      <w:r>
        <w:rPr>
          <w:rFonts w:ascii="宋体" w:hAnsi="宋体" w:eastAsia="宋体"/>
          <w:sz w:val="24"/>
        </w:rPr>
        <w:t>放进嘴里</w:t>
      </w:r>
    </w:p>
    <w:p>
      <w:pPr>
        <w:jc w:val="center"/>
      </w:pPr>
      <w:r>
        <w:rPr>
          <w:rFonts w:ascii="宋体" w:hAnsi="宋体" w:eastAsia="宋体"/>
          <w:sz w:val="24"/>
        </w:rPr>
        <w:t>果汁浸透欢喜的心</w:t>
      </w:r>
    </w:p>
    <w:p>
      <w:pPr>
        <w:jc w:val="center"/>
      </w:pPr>
      <w:r>
        <w:rPr>
          <w:rFonts w:ascii="宋体" w:hAnsi="宋体" w:eastAsia="宋体"/>
          <w:sz w:val="24"/>
        </w:rPr>
        <w:t>我闭着眼躺在树上想你</w:t>
      </w:r>
    </w:p>
    <w:p>
      <w:pPr>
        <w:jc w:val="center"/>
      </w:pPr>
      <w:r>
        <w:rPr>
          <w:rFonts w:ascii="宋体" w:hAnsi="宋体" w:eastAsia="宋体"/>
          <w:sz w:val="24"/>
        </w:rPr>
        <w:t>开始设想明年春天</w:t>
      </w:r>
    </w:p>
    <w:p>
      <w:pPr>
        <w:jc w:val="center"/>
      </w:pPr>
      <w:r>
        <w:rPr>
          <w:rFonts w:ascii="宋体" w:hAnsi="宋体" w:eastAsia="宋体"/>
          <w:sz w:val="24"/>
        </w:rPr>
        <w:t>我该在哪棵树下与你约会</w:t>
      </w:r>
    </w:p>
    <w:p>
      <w:pPr>
        <w:jc w:val="center"/>
      </w:pPr>
      <w:r>
        <w:rPr>
          <w:rFonts w:ascii="宋体" w:hAnsi="宋体" w:eastAsia="宋体"/>
          <w:sz w:val="24"/>
        </w:rPr>
        <w:t>我该用哪个酒杯盛满美酒</w:t>
      </w:r>
    </w:p>
    <w:p>
      <w:pPr>
        <w:jc w:val="center"/>
      </w:pPr>
      <w:r>
        <w:rPr>
          <w:rFonts w:ascii="宋体" w:hAnsi="宋体" w:eastAsia="宋体"/>
          <w:sz w:val="24"/>
        </w:rPr>
        <w:t>我该说出哪一句见面台词</w:t>
      </w:r>
    </w:p>
    <w:p>
      <w:pPr>
        <w:jc w:val="center"/>
      </w:pPr>
      <w:r>
        <w:rPr>
          <w:rFonts w:ascii="宋体" w:hAnsi="宋体" w:eastAsia="宋体"/>
          <w:sz w:val="24"/>
        </w:rPr>
        <w:t>我该给你一个怎样的拥抱</w:t>
      </w:r>
    </w:p>
    <w:p>
      <w:pPr>
        <w:jc w:val="center"/>
      </w:pPr>
      <w:r>
        <w:rPr>
          <w:rFonts w:ascii="宋体" w:hAnsi="宋体" w:eastAsia="宋体"/>
          <w:sz w:val="24"/>
        </w:rPr>
        <w:t>我该在那些累积了一季的</w:t>
      </w:r>
    </w:p>
    <w:p>
      <w:pPr>
        <w:jc w:val="center"/>
      </w:pPr>
      <w:r>
        <w:rPr>
          <w:rFonts w:ascii="宋体" w:hAnsi="宋体" w:eastAsia="宋体"/>
          <w:sz w:val="24"/>
        </w:rPr>
        <w:t>写满诗的树叶中</w:t>
      </w:r>
    </w:p>
    <w:p>
      <w:pPr>
        <w:jc w:val="center"/>
      </w:pPr>
      <w:r>
        <w:rPr>
          <w:rFonts w:ascii="宋体" w:hAnsi="宋体" w:eastAsia="宋体"/>
          <w:sz w:val="24"/>
        </w:rPr>
        <w:t>挑出哪一片送给你</w:t>
      </w:r>
    </w:p>
    <w:p>
      <w:pPr>
        <w:jc w:val="center"/>
      </w:pPr>
      <w:r>
        <w:rPr>
          <w:rFonts w:ascii="宋体" w:hAnsi="宋体" w:eastAsia="宋体"/>
          <w:sz w:val="24"/>
        </w:rPr>
        <w:t>挑出哪一首读给你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