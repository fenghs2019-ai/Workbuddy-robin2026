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sz w:val="32"/>
        </w:rPr>
        <w:t>31.网</w:t>
      </w:r>
    </w:p>
    <w:p/>
    <w:p>
      <w:pPr>
        <w:jc w:val="center"/>
      </w:pPr>
      <w:r>
        <w:rPr>
          <w:rFonts w:ascii="宋体" w:hAnsi="宋体" w:eastAsia="宋体"/>
          <w:sz w:val="24"/>
        </w:rPr>
        <w:t>昨天夜里我们去长老那里</w:t>
      </w:r>
    </w:p>
    <w:p>
      <w:pPr>
        <w:jc w:val="center"/>
      </w:pPr>
      <w:r>
        <w:rPr>
          <w:rFonts w:ascii="宋体" w:hAnsi="宋体" w:eastAsia="宋体"/>
          <w:sz w:val="24"/>
        </w:rPr>
        <w:t>和所有的孩子一起狂欢</w:t>
      </w:r>
    </w:p>
    <w:p>
      <w:pPr>
        <w:jc w:val="center"/>
      </w:pPr>
      <w:r>
        <w:rPr>
          <w:rFonts w:ascii="宋体" w:hAnsi="宋体" w:eastAsia="宋体"/>
          <w:sz w:val="24"/>
        </w:rPr>
        <w:t>叶子做成的酒杯</w:t>
      </w:r>
    </w:p>
    <w:p>
      <w:pPr>
        <w:jc w:val="center"/>
      </w:pPr>
      <w:r>
        <w:rPr>
          <w:rFonts w:ascii="宋体" w:hAnsi="宋体" w:eastAsia="宋体"/>
          <w:sz w:val="24"/>
        </w:rPr>
        <w:t>盛满浆果酿成的甜酒</w:t>
      </w:r>
    </w:p>
    <w:p>
      <w:pPr>
        <w:jc w:val="center"/>
      </w:pPr>
      <w:r>
        <w:rPr>
          <w:rFonts w:ascii="宋体" w:hAnsi="宋体" w:eastAsia="宋体"/>
          <w:sz w:val="24"/>
        </w:rPr>
        <w:t>我和松鼠小鸟碰杯</w:t>
      </w:r>
    </w:p>
    <w:p>
      <w:pPr>
        <w:jc w:val="center"/>
      </w:pPr>
      <w:r>
        <w:rPr>
          <w:rFonts w:ascii="宋体" w:hAnsi="宋体" w:eastAsia="宋体"/>
          <w:sz w:val="24"/>
        </w:rPr>
        <w:t>我和小熊蜗牛碰杯</w:t>
      </w:r>
    </w:p>
    <w:p>
      <w:pPr>
        <w:jc w:val="center"/>
      </w:pPr>
      <w:r>
        <w:rPr>
          <w:rFonts w:ascii="宋体" w:hAnsi="宋体" w:eastAsia="宋体"/>
          <w:sz w:val="24"/>
        </w:rPr>
        <w:t>我和老树蘑菇碰杯</w:t>
      </w:r>
    </w:p>
    <w:p>
      <w:pPr>
        <w:jc w:val="center"/>
      </w:pPr>
      <w:r>
        <w:rPr>
          <w:rFonts w:ascii="宋体" w:hAnsi="宋体" w:eastAsia="宋体"/>
          <w:sz w:val="24"/>
        </w:rPr>
        <w:t>我和所有的孩子们碰杯</w:t>
      </w:r>
    </w:p>
    <w:p>
      <w:pPr>
        <w:jc w:val="center"/>
      </w:pPr>
      <w:r>
        <w:rPr>
          <w:rFonts w:ascii="宋体" w:hAnsi="宋体" w:eastAsia="宋体"/>
          <w:sz w:val="24"/>
        </w:rPr>
        <w:t>河对岸的白耳朵</w:t>
      </w:r>
    </w:p>
    <w:p>
      <w:pPr>
        <w:jc w:val="center"/>
      </w:pPr>
      <w:r>
        <w:rPr>
          <w:rFonts w:ascii="宋体" w:hAnsi="宋体" w:eastAsia="宋体"/>
          <w:sz w:val="24"/>
        </w:rPr>
        <w:t>会看病的小个子</w:t>
      </w:r>
    </w:p>
    <w:p>
      <w:pPr>
        <w:jc w:val="center"/>
      </w:pPr>
      <w:r>
        <w:rPr>
          <w:rFonts w:ascii="宋体" w:hAnsi="宋体" w:eastAsia="宋体"/>
          <w:sz w:val="24"/>
        </w:rPr>
        <w:t>收藏花瓣的绿卷发</w:t>
      </w:r>
    </w:p>
    <w:p>
      <w:pPr>
        <w:jc w:val="center"/>
      </w:pPr>
      <w:r>
        <w:rPr>
          <w:rFonts w:ascii="宋体" w:hAnsi="宋体" w:eastAsia="宋体"/>
          <w:sz w:val="24"/>
        </w:rPr>
        <w:t>不爱说话的大脚丫……</w:t>
      </w:r>
    </w:p>
    <w:p>
      <w:pPr>
        <w:jc w:val="center"/>
      </w:pPr>
      <w:r>
        <w:rPr>
          <w:rFonts w:ascii="宋体" w:hAnsi="宋体" w:eastAsia="宋体"/>
          <w:sz w:val="24"/>
        </w:rPr>
        <w:t>醒来时断掉的记忆</w:t>
      </w:r>
    </w:p>
    <w:p>
      <w:pPr>
        <w:jc w:val="center"/>
      </w:pPr>
      <w:r>
        <w:rPr>
          <w:rFonts w:ascii="宋体" w:hAnsi="宋体" w:eastAsia="宋体"/>
          <w:sz w:val="24"/>
        </w:rPr>
        <w:t>停在被你揪疼的耳垂上</w:t>
      </w:r>
    </w:p>
    <w:p>
      <w:pPr>
        <w:jc w:val="center"/>
      </w:pPr>
      <w:r>
        <w:rPr>
          <w:rFonts w:ascii="宋体" w:hAnsi="宋体" w:eastAsia="宋体"/>
          <w:sz w:val="24"/>
        </w:rPr>
        <w:t>身上绑满了树藤和叶子</w:t>
      </w:r>
    </w:p>
    <w:p>
      <w:pPr>
        <w:jc w:val="center"/>
      </w:pPr>
      <w:r>
        <w:rPr>
          <w:rFonts w:ascii="宋体" w:hAnsi="宋体" w:eastAsia="宋体"/>
          <w:sz w:val="24"/>
        </w:rPr>
        <w:t>动弹不得</w:t>
      </w:r>
    </w:p>
    <w:p>
      <w:pPr>
        <w:jc w:val="center"/>
      </w:pPr>
      <w:r>
        <w:rPr>
          <w:rFonts w:ascii="宋体" w:hAnsi="宋体" w:eastAsia="宋体"/>
          <w:sz w:val="24"/>
        </w:rPr>
        <w:t>我被困在你做的网里</w:t>
      </w:r>
    </w:p>
    <w:p>
      <w:pPr>
        <w:jc w:val="center"/>
      </w:pPr>
      <w:r>
        <w:rPr>
          <w:rFonts w:ascii="宋体" w:hAnsi="宋体" w:eastAsia="宋体"/>
          <w:sz w:val="24"/>
        </w:rPr>
        <w:t>看着叶子上的留言</w:t>
      </w:r>
    </w:p>
    <w:p>
      <w:pPr>
        <w:jc w:val="center"/>
      </w:pPr>
      <w:r>
        <w:rPr>
          <w:rFonts w:ascii="宋体" w:hAnsi="宋体" w:eastAsia="宋体"/>
          <w:sz w:val="24"/>
        </w:rPr>
        <w:t>愤愤地宣布禁足一百年的决定</w:t>
      </w:r>
    </w:p>
    <w:p>
      <w:pPr>
        <w:jc w:val="center"/>
      </w:pPr>
      <w:r>
        <w:rPr>
          <w:rFonts w:ascii="宋体" w:hAnsi="宋体" w:eastAsia="宋体"/>
          <w:sz w:val="24"/>
        </w:rPr>
        <w:t>——以及早餐放在右手边的提示</w:t>
      </w:r>
    </w:p>
    <w:p>
      <w:pPr>
        <w:jc w:val="center"/>
      </w:pPr>
      <w:r>
        <w:rPr>
          <w:rFonts w:ascii="宋体" w:hAnsi="宋体" w:eastAsia="宋体"/>
          <w:sz w:val="24"/>
        </w:rPr>
        <w:t>我苦笑着揉揉耳朵</w:t>
      </w:r>
    </w:p>
    <w:p>
      <w:pPr>
        <w:jc w:val="center"/>
      </w:pPr>
      <w:r>
        <w:rPr>
          <w:rFonts w:ascii="宋体" w:hAnsi="宋体" w:eastAsia="宋体"/>
          <w:sz w:val="24"/>
        </w:rPr>
        <w:t>幸福地眯着眼看着树顶的蓝天</w:t>
      </w:r>
    </w:p>
    <w:p>
      <w:pPr>
        <w:jc w:val="center"/>
      </w:pPr>
      <w:r>
        <w:rPr>
          <w:rFonts w:ascii="宋体" w:hAnsi="宋体" w:eastAsia="宋体"/>
          <w:sz w:val="24"/>
        </w:rPr>
        <w:t>其实不用这张网啊</w:t>
      </w:r>
    </w:p>
    <w:p>
      <w:pPr>
        <w:jc w:val="center"/>
      </w:pPr>
      <w:r>
        <w:rPr>
          <w:rFonts w:ascii="宋体" w:hAnsi="宋体" w:eastAsia="宋体"/>
          <w:sz w:val="24"/>
        </w:rPr>
        <w:t>谁愿意离开呢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/>
        <w:sz w:val="21"/>
      </w:rPr>
      <w:t>森林的孩子·给小孩子·故事诗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