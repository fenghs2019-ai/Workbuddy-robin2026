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39.夜</w:t>
      </w:r>
    </w:p>
    <w:p/>
    <w:p>
      <w:pPr>
        <w:jc w:val="center"/>
      </w:pPr>
      <w:r>
        <w:rPr>
          <w:rFonts w:ascii="宋体" w:hAnsi="宋体" w:eastAsia="宋体"/>
          <w:sz w:val="24"/>
        </w:rPr>
        <w:t>地球跳着旋转的舞蹈</w:t>
      </w:r>
    </w:p>
    <w:p>
      <w:pPr>
        <w:jc w:val="center"/>
      </w:pPr>
      <w:r>
        <w:rPr>
          <w:rFonts w:ascii="宋体" w:hAnsi="宋体" w:eastAsia="宋体"/>
          <w:sz w:val="24"/>
        </w:rPr>
        <w:t>换了一面朝向太阳</w:t>
      </w:r>
    </w:p>
    <w:p>
      <w:pPr>
        <w:jc w:val="center"/>
      </w:pPr>
      <w:r>
        <w:rPr>
          <w:rFonts w:ascii="宋体" w:hAnsi="宋体" w:eastAsia="宋体"/>
          <w:sz w:val="24"/>
        </w:rPr>
        <w:t>月亮躲在另一面</w:t>
      </w:r>
    </w:p>
    <w:p>
      <w:pPr>
        <w:jc w:val="center"/>
      </w:pPr>
      <w:r>
        <w:rPr>
          <w:rFonts w:ascii="宋体" w:hAnsi="宋体" w:eastAsia="宋体"/>
          <w:sz w:val="24"/>
        </w:rPr>
        <w:t>把夜轻轻铺满森林</w:t>
      </w:r>
    </w:p>
    <w:p>
      <w:pPr>
        <w:jc w:val="center"/>
      </w:pPr>
      <w:r>
        <w:rPr>
          <w:rFonts w:ascii="宋体" w:hAnsi="宋体" w:eastAsia="宋体"/>
          <w:sz w:val="24"/>
        </w:rPr>
        <w:t>白色的影子从地下钻出来</w:t>
      </w:r>
    </w:p>
    <w:p>
      <w:pPr>
        <w:jc w:val="center"/>
      </w:pPr>
      <w:r>
        <w:rPr>
          <w:rFonts w:ascii="宋体" w:hAnsi="宋体" w:eastAsia="宋体"/>
          <w:sz w:val="24"/>
        </w:rPr>
        <w:t>孤零零地穿行在夜里</w:t>
      </w:r>
    </w:p>
    <w:p>
      <w:pPr>
        <w:jc w:val="center"/>
      </w:pPr>
      <w:r>
        <w:rPr>
          <w:rFonts w:ascii="宋体" w:hAnsi="宋体" w:eastAsia="宋体"/>
          <w:sz w:val="24"/>
        </w:rPr>
        <w:t>小鸟和松鼠惊叫着躲进树洞</w:t>
      </w:r>
    </w:p>
    <w:p>
      <w:pPr>
        <w:jc w:val="center"/>
      </w:pPr>
      <w:r>
        <w:rPr>
          <w:rFonts w:ascii="宋体" w:hAnsi="宋体" w:eastAsia="宋体"/>
          <w:sz w:val="24"/>
        </w:rPr>
        <w:t>影子捂着脸在树丛里乱撞</w:t>
      </w:r>
    </w:p>
    <w:p>
      <w:pPr>
        <w:jc w:val="center"/>
      </w:pPr>
      <w:r>
        <w:rPr>
          <w:rFonts w:ascii="宋体" w:hAnsi="宋体" w:eastAsia="宋体"/>
          <w:sz w:val="24"/>
        </w:rPr>
        <w:t>被称作鬼的小可怜</w:t>
      </w:r>
    </w:p>
    <w:p>
      <w:pPr>
        <w:jc w:val="center"/>
      </w:pPr>
      <w:r>
        <w:rPr>
          <w:rFonts w:ascii="宋体" w:hAnsi="宋体" w:eastAsia="宋体"/>
          <w:sz w:val="24"/>
        </w:rPr>
        <w:t>忘记了那条回家的路</w:t>
      </w:r>
    </w:p>
    <w:p>
      <w:pPr>
        <w:jc w:val="center"/>
      </w:pPr>
      <w:r>
        <w:rPr>
          <w:rFonts w:ascii="宋体" w:hAnsi="宋体" w:eastAsia="宋体"/>
          <w:sz w:val="24"/>
        </w:rPr>
        <w:t>徘徊着找不到光明的出口</w:t>
      </w:r>
    </w:p>
    <w:p>
      <w:pPr>
        <w:jc w:val="center"/>
      </w:pPr>
      <w:r>
        <w:rPr>
          <w:rFonts w:ascii="宋体" w:hAnsi="宋体" w:eastAsia="宋体"/>
          <w:sz w:val="24"/>
        </w:rPr>
        <w:t>清亮的泪水滴落在草地上</w:t>
      </w:r>
    </w:p>
    <w:p>
      <w:pPr>
        <w:jc w:val="center"/>
      </w:pPr>
      <w:r>
        <w:rPr>
          <w:rFonts w:ascii="宋体" w:hAnsi="宋体" w:eastAsia="宋体"/>
          <w:sz w:val="24"/>
        </w:rPr>
        <w:t>一只温暖的手伸过来</w:t>
      </w:r>
    </w:p>
    <w:p>
      <w:pPr>
        <w:jc w:val="center"/>
      </w:pPr>
      <w:r>
        <w:rPr>
          <w:rFonts w:ascii="宋体" w:hAnsi="宋体" w:eastAsia="宋体"/>
          <w:sz w:val="24"/>
        </w:rPr>
        <w:t>轻轻抓住影子的手臂</w:t>
      </w:r>
    </w:p>
    <w:p>
      <w:pPr>
        <w:jc w:val="center"/>
      </w:pPr>
      <w:r>
        <w:rPr>
          <w:rFonts w:ascii="宋体" w:hAnsi="宋体" w:eastAsia="宋体"/>
          <w:sz w:val="24"/>
        </w:rPr>
        <w:t>桂枝和藤缠绕的小筐里</w:t>
      </w:r>
    </w:p>
    <w:p>
      <w:pPr>
        <w:jc w:val="center"/>
      </w:pPr>
      <w:r>
        <w:rPr>
          <w:rFonts w:ascii="宋体" w:hAnsi="宋体" w:eastAsia="宋体"/>
          <w:sz w:val="24"/>
        </w:rPr>
        <w:t>装满了萤火虫</w:t>
      </w:r>
    </w:p>
    <w:p>
      <w:pPr>
        <w:jc w:val="center"/>
      </w:pPr>
      <w:r>
        <w:rPr>
          <w:rFonts w:ascii="宋体" w:hAnsi="宋体" w:eastAsia="宋体"/>
          <w:sz w:val="24"/>
        </w:rPr>
        <w:t>别怕，不要害怕这黑的夜</w:t>
      </w:r>
    </w:p>
    <w:p>
      <w:pPr>
        <w:jc w:val="center"/>
      </w:pPr>
      <w:r>
        <w:rPr>
          <w:rFonts w:ascii="宋体" w:hAnsi="宋体" w:eastAsia="宋体"/>
          <w:sz w:val="24"/>
        </w:rPr>
        <w:t>我们一起暗暗地到旷野地方</w:t>
      </w:r>
    </w:p>
    <w:p>
      <w:pPr>
        <w:jc w:val="center"/>
      </w:pPr>
      <w:r>
        <w:rPr>
          <w:rFonts w:ascii="宋体" w:hAnsi="宋体" w:eastAsia="宋体"/>
          <w:sz w:val="24"/>
        </w:rPr>
        <w:t>寻找那条标记着暗语的光明小路</w:t>
      </w:r>
    </w:p>
    <w:p>
      <w:pPr>
        <w:jc w:val="center"/>
      </w:pPr>
      <w:r>
        <w:rPr>
          <w:rFonts w:ascii="宋体" w:hAnsi="宋体" w:eastAsia="宋体"/>
          <w:sz w:val="24"/>
        </w:rPr>
        <w:t>在路的尽头静静坐下</w:t>
      </w:r>
    </w:p>
    <w:p>
      <w:pPr>
        <w:jc w:val="center"/>
      </w:pPr>
      <w:r>
        <w:rPr>
          <w:rFonts w:ascii="宋体" w:hAnsi="宋体" w:eastAsia="宋体"/>
          <w:sz w:val="24"/>
        </w:rPr>
        <w:t>你听着影子呢喃着他的故事</w:t>
      </w:r>
    </w:p>
    <w:p>
      <w:pPr>
        <w:jc w:val="center"/>
      </w:pPr>
      <w:r>
        <w:rPr>
          <w:rFonts w:ascii="宋体" w:hAnsi="宋体" w:eastAsia="宋体"/>
          <w:sz w:val="24"/>
        </w:rPr>
        <w:t>握着影子冰冷的小手睡去</w:t>
      </w:r>
    </w:p>
    <w:p>
      <w:pPr>
        <w:jc w:val="center"/>
      </w:pPr>
      <w:r>
        <w:rPr>
          <w:rFonts w:ascii="宋体" w:hAnsi="宋体" w:eastAsia="宋体"/>
          <w:sz w:val="24"/>
        </w:rPr>
        <w:t>阳光在湿漉漉的清晨降临</w:t>
      </w:r>
    </w:p>
    <w:p>
      <w:pPr>
        <w:jc w:val="center"/>
      </w:pPr>
      <w:r>
        <w:rPr>
          <w:rFonts w:ascii="宋体" w:hAnsi="宋体" w:eastAsia="宋体"/>
          <w:sz w:val="24"/>
        </w:rPr>
        <w:t>影子挺起轻纱样透明的胸膛</w:t>
      </w:r>
    </w:p>
    <w:p>
      <w:pPr>
        <w:jc w:val="center"/>
      </w:pPr>
      <w:r>
        <w:rPr>
          <w:rFonts w:ascii="宋体" w:hAnsi="宋体" w:eastAsia="宋体"/>
          <w:sz w:val="24"/>
        </w:rPr>
        <w:t>影子低头看着安然睡着的你</w:t>
      </w:r>
    </w:p>
    <w:p>
      <w:pPr>
        <w:jc w:val="center"/>
      </w:pPr>
      <w:r>
        <w:rPr>
          <w:rFonts w:ascii="宋体" w:hAnsi="宋体" w:eastAsia="宋体"/>
          <w:sz w:val="24"/>
        </w:rPr>
        <w:t>带着微笑消失在晨雾里</w:t>
      </w:r>
    </w:p>
    <w:p>
      <w:pPr>
        <w:jc w:val="center"/>
      </w:pPr>
      <w:r>
        <w:rPr>
          <w:rFonts w:ascii="宋体" w:hAnsi="宋体" w:eastAsia="宋体"/>
          <w:sz w:val="24"/>
        </w:rPr>
        <w:t>你醒来抬头看着天空</w:t>
      </w:r>
    </w:p>
    <w:p>
      <w:pPr>
        <w:jc w:val="center"/>
      </w:pPr>
      <w:r>
        <w:rPr>
          <w:rFonts w:ascii="宋体" w:hAnsi="宋体" w:eastAsia="宋体"/>
          <w:sz w:val="24"/>
        </w:rPr>
        <w:t>似乎有天使飞过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