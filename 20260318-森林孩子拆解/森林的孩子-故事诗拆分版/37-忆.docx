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37.忆</w:t>
      </w:r>
    </w:p>
    <w:p/>
    <w:p>
      <w:pPr>
        <w:jc w:val="center"/>
      </w:pPr>
      <w:r>
        <w:rPr>
          <w:rFonts w:ascii="宋体" w:hAnsi="宋体" w:eastAsia="宋体"/>
          <w:sz w:val="24"/>
        </w:rPr>
        <w:t>篝火掩住夜晚的月光</w:t>
      </w:r>
    </w:p>
    <w:p>
      <w:pPr>
        <w:jc w:val="center"/>
      </w:pPr>
      <w:r>
        <w:rPr>
          <w:rFonts w:ascii="宋体" w:hAnsi="宋体" w:eastAsia="宋体"/>
          <w:sz w:val="24"/>
        </w:rPr>
        <w:t>肃穆的味道让森林寂静</w:t>
      </w:r>
    </w:p>
    <w:p>
      <w:pPr>
        <w:jc w:val="center"/>
      </w:pPr>
      <w:r>
        <w:rPr>
          <w:rFonts w:ascii="宋体" w:hAnsi="宋体" w:eastAsia="宋体"/>
          <w:sz w:val="24"/>
        </w:rPr>
        <w:t>黑暗里孩子们的脸上</w:t>
      </w:r>
    </w:p>
    <w:p>
      <w:pPr>
        <w:jc w:val="center"/>
      </w:pPr>
      <w:r>
        <w:rPr>
          <w:rFonts w:ascii="宋体" w:hAnsi="宋体" w:eastAsia="宋体"/>
          <w:sz w:val="24"/>
        </w:rPr>
        <w:t>有神秘的光影晃动</w:t>
      </w:r>
    </w:p>
    <w:p>
      <w:pPr>
        <w:jc w:val="center"/>
      </w:pPr>
      <w:r>
        <w:rPr>
          <w:rFonts w:ascii="宋体" w:hAnsi="宋体" w:eastAsia="宋体"/>
          <w:sz w:val="24"/>
        </w:rPr>
        <w:t>长老翻开精灵族的传书</w:t>
      </w:r>
    </w:p>
    <w:p>
      <w:pPr>
        <w:jc w:val="center"/>
      </w:pPr>
      <w:r>
        <w:rPr>
          <w:rFonts w:ascii="宋体" w:hAnsi="宋体" w:eastAsia="宋体"/>
          <w:sz w:val="24"/>
        </w:rPr>
        <w:t>用咒语打开暗藏的符号</w:t>
      </w:r>
    </w:p>
    <w:p>
      <w:pPr>
        <w:jc w:val="center"/>
      </w:pPr>
      <w:r>
        <w:rPr>
          <w:rFonts w:ascii="宋体" w:hAnsi="宋体" w:eastAsia="宋体"/>
          <w:sz w:val="24"/>
        </w:rPr>
        <w:t>取一团火化作魔法烟雾</w:t>
      </w:r>
    </w:p>
    <w:p>
      <w:pPr>
        <w:jc w:val="center"/>
      </w:pPr>
      <w:r>
        <w:rPr>
          <w:rFonts w:ascii="宋体" w:hAnsi="宋体" w:eastAsia="宋体"/>
          <w:sz w:val="24"/>
        </w:rPr>
        <w:t>落下的灰烬让文字显露</w:t>
      </w:r>
    </w:p>
    <w:p>
      <w:pPr>
        <w:jc w:val="center"/>
      </w:pPr>
      <w:r>
        <w:rPr>
          <w:rFonts w:ascii="宋体" w:hAnsi="宋体" w:eastAsia="宋体"/>
          <w:sz w:val="24"/>
        </w:rPr>
        <w:t>族的记忆在雾中升腾</w:t>
      </w:r>
    </w:p>
    <w:p>
      <w:pPr>
        <w:jc w:val="center"/>
      </w:pPr>
      <w:r>
        <w:rPr>
          <w:rFonts w:ascii="宋体" w:hAnsi="宋体" w:eastAsia="宋体"/>
          <w:sz w:val="24"/>
        </w:rPr>
        <w:t>遥远的星球和遥远的山河</w:t>
      </w:r>
    </w:p>
    <w:p>
      <w:pPr>
        <w:jc w:val="center"/>
      </w:pPr>
      <w:r>
        <w:rPr>
          <w:rFonts w:ascii="宋体" w:hAnsi="宋体" w:eastAsia="宋体"/>
          <w:sz w:val="24"/>
        </w:rPr>
        <w:t>无奈的离开和艰辛的寻找</w:t>
      </w:r>
    </w:p>
    <w:p>
      <w:pPr>
        <w:jc w:val="center"/>
      </w:pPr>
      <w:r>
        <w:rPr>
          <w:rFonts w:ascii="宋体" w:hAnsi="宋体" w:eastAsia="宋体"/>
          <w:sz w:val="24"/>
        </w:rPr>
        <w:t>美丽森林是新的家园……</w:t>
      </w:r>
    </w:p>
    <w:p>
      <w:pPr>
        <w:jc w:val="center"/>
      </w:pPr>
      <w:r>
        <w:rPr>
          <w:rFonts w:ascii="宋体" w:hAnsi="宋体" w:eastAsia="宋体"/>
          <w:sz w:val="24"/>
        </w:rPr>
        <w:t>一个调皮的孩子走出黑暗</w:t>
      </w:r>
    </w:p>
    <w:p>
      <w:pPr>
        <w:jc w:val="center"/>
      </w:pPr>
      <w:r>
        <w:rPr>
          <w:rFonts w:ascii="宋体" w:hAnsi="宋体" w:eastAsia="宋体"/>
          <w:sz w:val="24"/>
        </w:rPr>
        <w:t>伸手抓住一点火星</w:t>
      </w:r>
    </w:p>
    <w:p>
      <w:pPr>
        <w:jc w:val="center"/>
      </w:pPr>
      <w:r>
        <w:rPr>
          <w:rFonts w:ascii="宋体" w:hAnsi="宋体" w:eastAsia="宋体"/>
          <w:sz w:val="24"/>
        </w:rPr>
        <w:t>扬手扔向深蓝的天空</w:t>
      </w:r>
    </w:p>
    <w:p>
      <w:pPr>
        <w:jc w:val="center"/>
      </w:pPr>
      <w:r>
        <w:rPr>
          <w:rFonts w:ascii="宋体" w:hAnsi="宋体" w:eastAsia="宋体"/>
          <w:sz w:val="24"/>
        </w:rPr>
        <w:t>凝成一颗星星</w:t>
      </w:r>
    </w:p>
    <w:p>
      <w:pPr>
        <w:jc w:val="center"/>
      </w:pPr>
      <w:r>
        <w:rPr>
          <w:rFonts w:ascii="宋体" w:hAnsi="宋体" w:eastAsia="宋体"/>
          <w:sz w:val="24"/>
        </w:rPr>
        <w:t>长老点头微笑</w:t>
      </w:r>
    </w:p>
    <w:p>
      <w:pPr>
        <w:jc w:val="center"/>
      </w:pPr>
      <w:r>
        <w:rPr>
          <w:rFonts w:ascii="宋体" w:hAnsi="宋体" w:eastAsia="宋体"/>
          <w:sz w:val="24"/>
        </w:rPr>
        <w:t>施法的手指藏进衣袖</w:t>
      </w:r>
    </w:p>
    <w:p>
      <w:pPr>
        <w:jc w:val="center"/>
      </w:pPr>
      <w:r>
        <w:rPr>
          <w:rFonts w:ascii="宋体" w:hAnsi="宋体" w:eastAsia="宋体"/>
          <w:sz w:val="24"/>
        </w:rPr>
        <w:t>孩子们纷纷起身</w:t>
      </w:r>
    </w:p>
    <w:p>
      <w:pPr>
        <w:jc w:val="center"/>
      </w:pPr>
      <w:r>
        <w:rPr>
          <w:rFonts w:ascii="宋体" w:hAnsi="宋体" w:eastAsia="宋体"/>
          <w:sz w:val="24"/>
        </w:rPr>
        <w:t>无数火星飞上天空</w:t>
      </w:r>
    </w:p>
    <w:p>
      <w:pPr>
        <w:jc w:val="center"/>
      </w:pPr>
      <w:r>
        <w:rPr>
          <w:rFonts w:ascii="宋体" w:hAnsi="宋体" w:eastAsia="宋体"/>
          <w:sz w:val="24"/>
        </w:rPr>
        <w:t>长老只好苦笑着伸出双手</w:t>
      </w:r>
    </w:p>
    <w:p>
      <w:pPr>
        <w:jc w:val="center"/>
      </w:pPr>
      <w:r>
        <w:rPr>
          <w:rFonts w:ascii="宋体" w:hAnsi="宋体" w:eastAsia="宋体"/>
          <w:sz w:val="24"/>
        </w:rPr>
        <w:t>指指点点稳住每个光亮</w:t>
      </w:r>
    </w:p>
    <w:p>
      <w:pPr>
        <w:jc w:val="center"/>
      </w:pPr>
      <w:r>
        <w:rPr>
          <w:rFonts w:ascii="宋体" w:hAnsi="宋体" w:eastAsia="宋体"/>
          <w:sz w:val="24"/>
        </w:rPr>
        <w:t>夜晚不再黑暗</w:t>
      </w:r>
    </w:p>
    <w:p>
      <w:pPr>
        <w:jc w:val="center"/>
      </w:pPr>
      <w:r>
        <w:rPr>
          <w:rFonts w:ascii="宋体" w:hAnsi="宋体" w:eastAsia="宋体"/>
          <w:sz w:val="24"/>
        </w:rPr>
        <w:t>家园如记忆里一般光明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