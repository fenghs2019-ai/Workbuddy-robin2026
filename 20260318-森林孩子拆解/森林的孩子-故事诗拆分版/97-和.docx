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97.和</w:t>
      </w:r>
    </w:p>
    <w:p/>
    <w:p>
      <w:pPr>
        <w:jc w:val="center"/>
      </w:pPr>
      <w:r>
        <w:rPr>
          <w:rFonts w:ascii="宋体" w:hAnsi="宋体" w:eastAsia="宋体"/>
          <w:sz w:val="24"/>
        </w:rPr>
        <w:t>叶子开始泛黄的季节</w:t>
      </w:r>
    </w:p>
    <w:p>
      <w:pPr>
        <w:jc w:val="center"/>
      </w:pPr>
      <w:r>
        <w:rPr>
          <w:rFonts w:ascii="宋体" w:hAnsi="宋体" w:eastAsia="宋体"/>
          <w:sz w:val="24"/>
        </w:rPr>
        <w:t>月亮开始消瘦的夜晚</w:t>
      </w:r>
    </w:p>
    <w:p>
      <w:pPr>
        <w:jc w:val="center"/>
      </w:pPr>
      <w:r>
        <w:rPr>
          <w:rFonts w:ascii="宋体" w:hAnsi="宋体" w:eastAsia="宋体"/>
          <w:sz w:val="24"/>
        </w:rPr>
        <w:t>白天玩累了的孩子们</w:t>
      </w:r>
    </w:p>
    <w:p>
      <w:pPr>
        <w:jc w:val="center"/>
      </w:pPr>
      <w:r>
        <w:rPr>
          <w:rFonts w:ascii="宋体" w:hAnsi="宋体" w:eastAsia="宋体"/>
          <w:sz w:val="24"/>
        </w:rPr>
        <w:t>围坐在树下点起篝火</w:t>
      </w:r>
    </w:p>
    <w:p>
      <w:pPr>
        <w:jc w:val="center"/>
      </w:pPr>
      <w:r>
        <w:rPr>
          <w:rFonts w:ascii="宋体" w:hAnsi="宋体" w:eastAsia="宋体"/>
          <w:sz w:val="24"/>
        </w:rPr>
        <w:t>你吹起竖笛</w:t>
      </w:r>
    </w:p>
    <w:p>
      <w:pPr>
        <w:jc w:val="center"/>
      </w:pPr>
      <w:r>
        <w:rPr>
          <w:rFonts w:ascii="宋体" w:hAnsi="宋体" w:eastAsia="宋体"/>
          <w:sz w:val="24"/>
        </w:rPr>
        <w:t>顽皮的风不再捉弄那些叶子</w:t>
      </w:r>
    </w:p>
    <w:p>
      <w:pPr>
        <w:jc w:val="center"/>
      </w:pPr>
      <w:r>
        <w:rPr>
          <w:rFonts w:ascii="宋体" w:hAnsi="宋体" w:eastAsia="宋体"/>
          <w:sz w:val="24"/>
        </w:rPr>
        <w:t>安静的叶子像竖起的耳朵</w:t>
      </w:r>
    </w:p>
    <w:p>
      <w:pPr>
        <w:jc w:val="center"/>
      </w:pPr>
      <w:r>
        <w:rPr>
          <w:rFonts w:ascii="宋体" w:hAnsi="宋体" w:eastAsia="宋体"/>
          <w:sz w:val="24"/>
        </w:rPr>
        <w:t>陶醉地倾听丝一样的旋律</w:t>
      </w:r>
    </w:p>
    <w:p>
      <w:pPr>
        <w:jc w:val="center"/>
      </w:pPr>
      <w:r>
        <w:rPr>
          <w:rFonts w:ascii="宋体" w:hAnsi="宋体" w:eastAsia="宋体"/>
          <w:sz w:val="24"/>
        </w:rPr>
        <w:t>小个子爬上树干</w:t>
      </w:r>
    </w:p>
    <w:p>
      <w:pPr>
        <w:jc w:val="center"/>
      </w:pPr>
      <w:r>
        <w:rPr>
          <w:rFonts w:ascii="宋体" w:hAnsi="宋体" w:eastAsia="宋体"/>
          <w:sz w:val="24"/>
        </w:rPr>
        <w:t>和你肩并肩坐在一起</w:t>
      </w:r>
    </w:p>
    <w:p>
      <w:pPr>
        <w:jc w:val="center"/>
      </w:pPr>
      <w:r>
        <w:rPr>
          <w:rFonts w:ascii="宋体" w:hAnsi="宋体" w:eastAsia="宋体"/>
          <w:sz w:val="24"/>
        </w:rPr>
        <w:t>你看着他点头微笑</w:t>
      </w:r>
    </w:p>
    <w:p>
      <w:pPr>
        <w:jc w:val="center"/>
      </w:pPr>
      <w:r>
        <w:rPr>
          <w:rFonts w:ascii="宋体" w:hAnsi="宋体" w:eastAsia="宋体"/>
          <w:sz w:val="24"/>
        </w:rPr>
        <w:t>闭上眼沉浸在演奏里</w:t>
      </w:r>
    </w:p>
    <w:p>
      <w:pPr>
        <w:jc w:val="center"/>
      </w:pPr>
      <w:r>
        <w:rPr>
          <w:rFonts w:ascii="宋体" w:hAnsi="宋体" w:eastAsia="宋体"/>
          <w:sz w:val="24"/>
        </w:rPr>
        <w:t>——哎呀，他要干什么？</w:t>
      </w:r>
    </w:p>
    <w:p>
      <w:pPr>
        <w:jc w:val="center"/>
      </w:pPr>
      <w:r>
        <w:rPr>
          <w:rFonts w:ascii="宋体" w:hAnsi="宋体" w:eastAsia="宋体"/>
          <w:sz w:val="24"/>
        </w:rPr>
        <w:t>——哎呀，不要捣乱啊！</w:t>
      </w:r>
    </w:p>
    <w:p>
      <w:pPr>
        <w:jc w:val="center"/>
      </w:pPr>
      <w:r>
        <w:rPr>
          <w:rFonts w:ascii="宋体" w:hAnsi="宋体" w:eastAsia="宋体"/>
          <w:sz w:val="24"/>
        </w:rPr>
        <w:t>树下的孩子们纷纷轻呼</w:t>
      </w:r>
    </w:p>
    <w:p>
      <w:pPr>
        <w:jc w:val="center"/>
      </w:pPr>
      <w:r>
        <w:rPr>
          <w:rFonts w:ascii="宋体" w:hAnsi="宋体" w:eastAsia="宋体"/>
          <w:sz w:val="24"/>
        </w:rPr>
        <w:t>你睁开眼看见可怕的一幕</w:t>
      </w:r>
    </w:p>
    <w:p>
      <w:pPr>
        <w:jc w:val="center"/>
      </w:pPr>
      <w:r>
        <w:rPr>
          <w:rFonts w:ascii="宋体" w:hAnsi="宋体" w:eastAsia="宋体"/>
          <w:sz w:val="24"/>
        </w:rPr>
        <w:t>小个子慢悠悠地掏出一只竖笛</w:t>
      </w:r>
    </w:p>
    <w:p>
      <w:pPr>
        <w:jc w:val="center"/>
      </w:pPr>
      <w:r>
        <w:rPr>
          <w:rFonts w:ascii="宋体" w:hAnsi="宋体" w:eastAsia="宋体"/>
          <w:sz w:val="24"/>
        </w:rPr>
        <w:t>用力吸口气把笛子凑到嘴边</w:t>
      </w:r>
    </w:p>
    <w:p>
      <w:pPr>
        <w:jc w:val="center"/>
      </w:pPr>
      <w:r>
        <w:rPr>
          <w:rFonts w:ascii="宋体" w:hAnsi="宋体" w:eastAsia="宋体"/>
          <w:sz w:val="24"/>
        </w:rPr>
        <w:t>——天呐，你想起春天里的聚会</w:t>
      </w:r>
    </w:p>
    <w:p>
      <w:pPr>
        <w:jc w:val="center"/>
      </w:pPr>
      <w:r>
        <w:rPr>
          <w:rFonts w:ascii="宋体" w:hAnsi="宋体" w:eastAsia="宋体"/>
          <w:sz w:val="24"/>
        </w:rPr>
        <w:t>——天呐，你想起那可怕的魔音</w:t>
      </w:r>
    </w:p>
    <w:p>
      <w:pPr>
        <w:jc w:val="center"/>
      </w:pPr>
      <w:r>
        <w:rPr>
          <w:rFonts w:ascii="宋体" w:hAnsi="宋体" w:eastAsia="宋体"/>
          <w:sz w:val="24"/>
        </w:rPr>
        <w:t>小个子的竖笛是自己做的</w:t>
      </w:r>
    </w:p>
    <w:p>
      <w:pPr>
        <w:jc w:val="center"/>
      </w:pPr>
      <w:r>
        <w:rPr>
          <w:rFonts w:ascii="宋体" w:hAnsi="宋体" w:eastAsia="宋体"/>
          <w:sz w:val="24"/>
        </w:rPr>
        <w:t>小个子的吹法是自己发明的</w:t>
      </w:r>
    </w:p>
    <w:p>
      <w:pPr>
        <w:jc w:val="center"/>
      </w:pPr>
      <w:r>
        <w:rPr>
          <w:rFonts w:ascii="宋体" w:hAnsi="宋体" w:eastAsia="宋体"/>
          <w:sz w:val="24"/>
        </w:rPr>
        <w:t>可怕的杂音让老树抖落了一地叶子</w:t>
      </w:r>
    </w:p>
    <w:p>
      <w:pPr>
        <w:jc w:val="center"/>
      </w:pPr>
      <w:r>
        <w:rPr>
          <w:rFonts w:ascii="宋体" w:hAnsi="宋体" w:eastAsia="宋体"/>
          <w:sz w:val="24"/>
        </w:rPr>
        <w:t>可怕的杂音让小鸟从树上跌落</w:t>
      </w:r>
    </w:p>
    <w:p>
      <w:pPr>
        <w:jc w:val="center"/>
      </w:pPr>
      <w:r>
        <w:rPr>
          <w:rFonts w:ascii="宋体" w:hAnsi="宋体" w:eastAsia="宋体"/>
          <w:sz w:val="24"/>
        </w:rPr>
        <w:t>孩子们捂住耳朵的时候</w:t>
      </w:r>
    </w:p>
    <w:p>
      <w:pPr>
        <w:jc w:val="center"/>
      </w:pPr>
      <w:r>
        <w:rPr>
          <w:rFonts w:ascii="宋体" w:hAnsi="宋体" w:eastAsia="宋体"/>
          <w:sz w:val="24"/>
        </w:rPr>
        <w:t>偷练了整个夏天的小个子</w:t>
      </w:r>
    </w:p>
    <w:p>
      <w:pPr>
        <w:jc w:val="center"/>
      </w:pPr>
      <w:r>
        <w:rPr>
          <w:rFonts w:ascii="宋体" w:hAnsi="宋体" w:eastAsia="宋体"/>
          <w:sz w:val="24"/>
        </w:rPr>
        <w:t>一脸自信地吹响竖笛</w:t>
      </w:r>
    </w:p>
    <w:p>
      <w:pPr>
        <w:jc w:val="center"/>
      </w:pPr>
      <w:r>
        <w:rPr>
          <w:rFonts w:ascii="宋体" w:hAnsi="宋体" w:eastAsia="宋体"/>
          <w:sz w:val="24"/>
        </w:rPr>
        <w:t>那音乐终于来了……</w:t>
      </w:r>
    </w:p>
    <w:p>
      <w:pPr>
        <w:jc w:val="center"/>
      </w:pPr>
      <w:r>
        <w:rPr>
          <w:rFonts w:ascii="宋体" w:hAnsi="宋体" w:eastAsia="宋体"/>
          <w:sz w:val="24"/>
        </w:rPr>
        <w:t>新的笛声轻巧地加入你的笛声里</w:t>
      </w:r>
    </w:p>
    <w:p>
      <w:pPr>
        <w:jc w:val="center"/>
      </w:pPr>
      <w:r>
        <w:rPr>
          <w:rFonts w:ascii="宋体" w:hAnsi="宋体" w:eastAsia="宋体"/>
          <w:sz w:val="24"/>
        </w:rPr>
        <w:t>像一只小鸟飞过树丛</w:t>
      </w:r>
    </w:p>
    <w:p>
      <w:pPr>
        <w:jc w:val="center"/>
      </w:pPr>
      <w:r>
        <w:rPr>
          <w:rFonts w:ascii="宋体" w:hAnsi="宋体" w:eastAsia="宋体"/>
          <w:sz w:val="24"/>
        </w:rPr>
        <w:t>像夜晚的星星在云里穿梭</w:t>
      </w:r>
    </w:p>
    <w:p>
      <w:pPr>
        <w:jc w:val="center"/>
      </w:pPr>
      <w:r>
        <w:rPr>
          <w:rFonts w:ascii="宋体" w:hAnsi="宋体" w:eastAsia="宋体"/>
          <w:sz w:val="24"/>
        </w:rPr>
        <w:t>小个子骄傲地看着你脸上的惊喜</w:t>
      </w:r>
    </w:p>
    <w:p>
      <w:pPr>
        <w:jc w:val="center"/>
      </w:pPr>
      <w:r>
        <w:rPr>
          <w:rFonts w:ascii="宋体" w:hAnsi="宋体" w:eastAsia="宋体"/>
          <w:sz w:val="24"/>
        </w:rPr>
        <w:t>高高低低的笛声</w:t>
      </w:r>
    </w:p>
    <w:p>
      <w:pPr>
        <w:jc w:val="center"/>
      </w:pPr>
      <w:r>
        <w:rPr>
          <w:rFonts w:ascii="宋体" w:hAnsi="宋体" w:eastAsia="宋体"/>
          <w:sz w:val="24"/>
        </w:rPr>
        <w:t>和着月光，飘荡在森林里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