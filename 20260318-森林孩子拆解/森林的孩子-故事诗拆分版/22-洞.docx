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22.洞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森林里有一百个树洞</w:t>
      </w:r>
    </w:p>
    <w:p>
      <w:pPr>
        <w:jc w:val="center"/>
      </w:pPr>
      <w:r>
        <w:rPr>
          <w:rFonts w:ascii="宋体" w:hAnsi="宋体" w:eastAsia="宋体"/>
          <w:sz w:val="24"/>
        </w:rPr>
        <w:t>你走后的一百个小时</w:t>
      </w:r>
    </w:p>
    <w:p>
      <w:pPr>
        <w:jc w:val="center"/>
      </w:pPr>
      <w:r>
        <w:rPr>
          <w:rFonts w:ascii="宋体" w:hAnsi="宋体" w:eastAsia="宋体"/>
          <w:sz w:val="24"/>
        </w:rPr>
        <w:t>我已爬过九十九棵树</w:t>
      </w:r>
    </w:p>
    <w:p>
      <w:pPr>
        <w:jc w:val="center"/>
      </w:pPr>
      <w:r>
        <w:rPr>
          <w:rFonts w:ascii="宋体" w:hAnsi="宋体" w:eastAsia="宋体"/>
          <w:sz w:val="24"/>
        </w:rPr>
        <w:t>我已寻过九十九个洞</w:t>
      </w:r>
    </w:p>
    <w:p>
      <w:pPr>
        <w:jc w:val="center"/>
      </w:pPr>
      <w:r>
        <w:rPr>
          <w:rFonts w:ascii="宋体" w:hAnsi="宋体" w:eastAsia="宋体"/>
          <w:sz w:val="24"/>
        </w:rPr>
        <w:t>你把这当做一场寻宝游戏</w:t>
      </w:r>
    </w:p>
    <w:p>
      <w:pPr>
        <w:jc w:val="center"/>
      </w:pPr>
      <w:r>
        <w:rPr>
          <w:rFonts w:ascii="宋体" w:hAnsi="宋体" w:eastAsia="宋体"/>
          <w:sz w:val="24"/>
        </w:rPr>
        <w:t>留在树洞里的线索</w:t>
      </w:r>
    </w:p>
    <w:p>
      <w:pPr>
        <w:jc w:val="center"/>
      </w:pPr>
      <w:r>
        <w:rPr>
          <w:rFonts w:ascii="宋体" w:hAnsi="宋体" w:eastAsia="宋体"/>
          <w:sz w:val="24"/>
        </w:rPr>
        <w:t>有小鸟的羽毛和石子</w:t>
      </w:r>
    </w:p>
    <w:p>
      <w:pPr>
        <w:jc w:val="center"/>
      </w:pPr>
      <w:r>
        <w:rPr>
          <w:rFonts w:ascii="宋体" w:hAnsi="宋体" w:eastAsia="宋体"/>
          <w:sz w:val="24"/>
        </w:rPr>
        <w:t>还有树叶和松子</w:t>
      </w:r>
    </w:p>
    <w:p>
      <w:pPr>
        <w:jc w:val="center"/>
      </w:pPr>
      <w:r>
        <w:rPr>
          <w:rFonts w:ascii="宋体" w:hAnsi="宋体" w:eastAsia="宋体"/>
          <w:sz w:val="24"/>
        </w:rPr>
        <w:t>松鼠跟在我身后</w:t>
      </w:r>
    </w:p>
    <w:p>
      <w:pPr>
        <w:jc w:val="center"/>
      </w:pPr>
      <w:r>
        <w:rPr>
          <w:rFonts w:ascii="宋体" w:hAnsi="宋体" w:eastAsia="宋体"/>
          <w:sz w:val="24"/>
        </w:rPr>
        <w:t>手忙脚乱地给所有的线索做编号</w:t>
      </w:r>
    </w:p>
    <w:p>
      <w:pPr>
        <w:jc w:val="center"/>
      </w:pPr>
      <w:r>
        <w:rPr>
          <w:rFonts w:ascii="宋体" w:hAnsi="宋体" w:eastAsia="宋体"/>
          <w:sz w:val="24"/>
        </w:rPr>
        <w:t>再把线索分类存放在宝箱里</w:t>
      </w:r>
    </w:p>
    <w:p>
      <w:pPr>
        <w:jc w:val="center"/>
      </w:pPr>
      <w:r>
        <w:rPr>
          <w:rFonts w:ascii="宋体" w:hAnsi="宋体" w:eastAsia="宋体"/>
          <w:sz w:val="24"/>
        </w:rPr>
        <w:t>——强忍着不吃掉某些线索</w:t>
      </w:r>
    </w:p>
    <w:p>
      <w:pPr>
        <w:jc w:val="center"/>
      </w:pPr>
      <w:r>
        <w:rPr>
          <w:rFonts w:ascii="宋体" w:hAnsi="宋体" w:eastAsia="宋体"/>
          <w:sz w:val="24"/>
        </w:rPr>
        <w:t>密码被逐个解开</w:t>
      </w:r>
    </w:p>
    <w:p>
      <w:pPr>
        <w:jc w:val="center"/>
      </w:pPr>
      <w:r>
        <w:rPr>
          <w:rFonts w:ascii="宋体" w:hAnsi="宋体" w:eastAsia="宋体"/>
          <w:sz w:val="24"/>
        </w:rPr>
        <w:t>藏宝图慢慢拼齐</w:t>
      </w:r>
    </w:p>
    <w:p>
      <w:pPr>
        <w:jc w:val="center"/>
      </w:pPr>
      <w:r>
        <w:rPr>
          <w:rFonts w:ascii="宋体" w:hAnsi="宋体" w:eastAsia="宋体"/>
          <w:sz w:val="24"/>
        </w:rPr>
        <w:t>指引谜底的小路尽头是</w:t>
      </w:r>
    </w:p>
    <w:p>
      <w:pPr>
        <w:jc w:val="center"/>
      </w:pPr>
      <w:r>
        <w:rPr>
          <w:rFonts w:ascii="宋体" w:hAnsi="宋体" w:eastAsia="宋体"/>
          <w:sz w:val="24"/>
        </w:rPr>
        <w:t>最后的树洞</w:t>
      </w:r>
    </w:p>
    <w:p>
      <w:pPr>
        <w:jc w:val="center"/>
      </w:pPr>
      <w:r>
        <w:rPr>
          <w:rFonts w:ascii="宋体" w:hAnsi="宋体" w:eastAsia="宋体"/>
          <w:sz w:val="24"/>
        </w:rPr>
        <w:t>星星漫天的时候</w:t>
      </w:r>
    </w:p>
    <w:p>
      <w:pPr>
        <w:jc w:val="center"/>
      </w:pPr>
      <w:r>
        <w:rPr>
          <w:rFonts w:ascii="宋体" w:hAnsi="宋体" w:eastAsia="宋体"/>
          <w:sz w:val="24"/>
        </w:rPr>
        <w:t>我看见最后一个树洞前的脚印</w:t>
      </w:r>
    </w:p>
    <w:p>
      <w:pPr>
        <w:jc w:val="center"/>
      </w:pPr>
      <w:r>
        <w:rPr>
          <w:rFonts w:ascii="宋体" w:hAnsi="宋体" w:eastAsia="宋体"/>
          <w:sz w:val="24"/>
        </w:rPr>
        <w:t>——哦，不对</w:t>
      </w:r>
    </w:p>
    <w:p>
      <w:pPr>
        <w:jc w:val="center"/>
      </w:pPr>
      <w:r>
        <w:rPr>
          <w:rFonts w:ascii="宋体" w:hAnsi="宋体" w:eastAsia="宋体"/>
          <w:sz w:val="24"/>
        </w:rPr>
        <w:t>还有树洞里一双坏笑的眼睛……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