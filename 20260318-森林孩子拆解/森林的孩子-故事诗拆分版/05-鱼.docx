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05.鱼</w:t>
      </w:r>
    </w:p>
    <w:p/>
    <w:p>
      <w:pPr>
        <w:jc w:val="center"/>
      </w:pPr>
      <w:r>
        <w:rPr>
          <w:rFonts w:ascii="宋体" w:hAnsi="宋体" w:eastAsia="宋体"/>
          <w:sz w:val="24"/>
        </w:rPr>
        <w:t>小鱼说</w:t>
      </w:r>
    </w:p>
    <w:p>
      <w:pPr>
        <w:jc w:val="center"/>
      </w:pPr>
      <w:r>
        <w:rPr>
          <w:rFonts w:ascii="宋体" w:hAnsi="宋体" w:eastAsia="宋体"/>
          <w:sz w:val="24"/>
        </w:rPr>
        <w:t>带我去飞吧</w:t>
      </w:r>
    </w:p>
    <w:p>
      <w:pPr>
        <w:jc w:val="center"/>
      </w:pPr>
      <w:r>
        <w:rPr>
          <w:rFonts w:ascii="宋体" w:hAnsi="宋体" w:eastAsia="宋体"/>
          <w:sz w:val="24"/>
        </w:rPr>
        <w:t>你把小鱼抛向</w:t>
      </w:r>
    </w:p>
    <w:p>
      <w:pPr>
        <w:jc w:val="center"/>
      </w:pPr>
      <w:r>
        <w:rPr>
          <w:rFonts w:ascii="宋体" w:hAnsi="宋体" w:eastAsia="宋体"/>
          <w:sz w:val="24"/>
        </w:rPr>
        <w:t>空中</w:t>
      </w:r>
    </w:p>
    <w:p>
      <w:pPr>
        <w:jc w:val="center"/>
      </w:pPr>
      <w:r>
        <w:rPr>
          <w:rFonts w:ascii="宋体" w:hAnsi="宋体" w:eastAsia="宋体"/>
          <w:sz w:val="24"/>
        </w:rPr>
        <w:t>倔强的鱼尾</w:t>
      </w:r>
    </w:p>
    <w:p>
      <w:pPr>
        <w:jc w:val="center"/>
      </w:pPr>
      <w:r>
        <w:rPr>
          <w:rFonts w:ascii="宋体" w:hAnsi="宋体" w:eastAsia="宋体"/>
          <w:sz w:val="24"/>
        </w:rPr>
        <w:t>甩出美丽的弧线</w:t>
      </w:r>
    </w:p>
    <w:p>
      <w:pPr>
        <w:jc w:val="center"/>
      </w:pPr>
      <w:r>
        <w:rPr>
          <w:rFonts w:ascii="宋体" w:hAnsi="宋体" w:eastAsia="宋体"/>
          <w:sz w:val="24"/>
        </w:rPr>
        <w:t>无奈的直线划破水面</w:t>
      </w:r>
    </w:p>
    <w:p>
      <w:pPr>
        <w:jc w:val="center"/>
      </w:pPr>
      <w:r>
        <w:rPr>
          <w:rFonts w:ascii="宋体" w:hAnsi="宋体" w:eastAsia="宋体"/>
          <w:sz w:val="24"/>
        </w:rPr>
        <w:t>溅起的水珠</w:t>
      </w:r>
    </w:p>
    <w:p>
      <w:pPr>
        <w:jc w:val="center"/>
      </w:pPr>
      <w:r>
        <w:rPr>
          <w:rFonts w:ascii="宋体" w:hAnsi="宋体" w:eastAsia="宋体"/>
          <w:sz w:val="24"/>
        </w:rPr>
        <w:t>布满你的脸</w:t>
      </w:r>
    </w:p>
    <w:p>
      <w:pPr>
        <w:jc w:val="center"/>
      </w:pPr>
      <w:r>
        <w:rPr>
          <w:rFonts w:ascii="宋体" w:hAnsi="宋体" w:eastAsia="宋体"/>
          <w:sz w:val="24"/>
        </w:rPr>
        <w:t>从眼角流到嘴角</w:t>
      </w:r>
    </w:p>
    <w:p>
      <w:pPr>
        <w:jc w:val="center"/>
      </w:pPr>
      <w:r>
        <w:rPr>
          <w:rFonts w:ascii="宋体" w:hAnsi="宋体" w:eastAsia="宋体"/>
          <w:sz w:val="24"/>
        </w:rPr>
        <w:t>是咸的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