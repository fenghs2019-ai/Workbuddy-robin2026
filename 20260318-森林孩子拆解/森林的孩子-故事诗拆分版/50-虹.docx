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50.虹</w:t>
      </w:r>
    </w:p>
    <w:p/>
    <w:p>
      <w:pPr>
        <w:jc w:val="center"/>
      </w:pPr>
      <w:r>
        <w:rPr>
          <w:rFonts w:ascii="宋体" w:hAnsi="宋体" w:eastAsia="宋体"/>
          <w:sz w:val="24"/>
        </w:rPr>
        <w:t>风吹动云彩</w:t>
      </w:r>
    </w:p>
    <w:p>
      <w:pPr>
        <w:jc w:val="center"/>
      </w:pPr>
      <w:r>
        <w:rPr>
          <w:rFonts w:ascii="宋体" w:hAnsi="宋体" w:eastAsia="宋体"/>
          <w:sz w:val="24"/>
        </w:rPr>
        <w:t>水滴们列队奔向大地</w:t>
      </w:r>
    </w:p>
    <w:p>
      <w:pPr>
        <w:jc w:val="center"/>
      </w:pPr>
      <w:r>
        <w:rPr>
          <w:rFonts w:ascii="宋体" w:hAnsi="宋体" w:eastAsia="宋体"/>
          <w:sz w:val="24"/>
        </w:rPr>
        <w:t>风停的时候</w:t>
      </w:r>
    </w:p>
    <w:p>
      <w:pPr>
        <w:jc w:val="center"/>
      </w:pPr>
      <w:r>
        <w:rPr>
          <w:rFonts w:ascii="宋体" w:hAnsi="宋体" w:eastAsia="宋体"/>
          <w:sz w:val="24"/>
        </w:rPr>
        <w:t>是雨停的时候</w:t>
      </w:r>
    </w:p>
    <w:p>
      <w:pPr>
        <w:jc w:val="center"/>
      </w:pPr>
      <w:r>
        <w:rPr>
          <w:rFonts w:ascii="宋体" w:hAnsi="宋体" w:eastAsia="宋体"/>
          <w:sz w:val="24"/>
        </w:rPr>
        <w:t>还有很多贪玩的水滴</w:t>
      </w:r>
    </w:p>
    <w:p>
      <w:pPr>
        <w:jc w:val="center"/>
      </w:pPr>
      <w:r>
        <w:rPr>
          <w:rFonts w:ascii="宋体" w:hAnsi="宋体" w:eastAsia="宋体"/>
          <w:sz w:val="24"/>
        </w:rPr>
        <w:t>来不及归队</w:t>
      </w:r>
    </w:p>
    <w:p>
      <w:pPr>
        <w:jc w:val="center"/>
      </w:pPr>
      <w:r>
        <w:rPr>
          <w:rFonts w:ascii="宋体" w:hAnsi="宋体" w:eastAsia="宋体"/>
          <w:sz w:val="24"/>
        </w:rPr>
        <w:t>没来得及降落</w:t>
      </w:r>
    </w:p>
    <w:p>
      <w:pPr>
        <w:jc w:val="center"/>
      </w:pPr>
      <w:r>
        <w:rPr>
          <w:rFonts w:ascii="宋体" w:hAnsi="宋体" w:eastAsia="宋体"/>
          <w:sz w:val="24"/>
        </w:rPr>
        <w:t>也没能化作水蒸气飞升</w:t>
      </w:r>
    </w:p>
    <w:p>
      <w:pPr>
        <w:jc w:val="center"/>
      </w:pPr>
      <w:r>
        <w:rPr>
          <w:rFonts w:ascii="宋体" w:hAnsi="宋体" w:eastAsia="宋体"/>
          <w:sz w:val="24"/>
        </w:rPr>
        <w:t>太阳醒过来回到天空</w:t>
      </w:r>
    </w:p>
    <w:p>
      <w:pPr>
        <w:jc w:val="center"/>
      </w:pPr>
      <w:r>
        <w:rPr>
          <w:rFonts w:ascii="宋体" w:hAnsi="宋体" w:eastAsia="宋体"/>
          <w:sz w:val="24"/>
        </w:rPr>
        <w:t>看见这些小调皮</w:t>
      </w:r>
    </w:p>
    <w:p>
      <w:pPr>
        <w:jc w:val="center"/>
      </w:pPr>
      <w:r>
        <w:rPr>
          <w:rFonts w:ascii="宋体" w:hAnsi="宋体" w:eastAsia="宋体"/>
          <w:sz w:val="24"/>
        </w:rPr>
        <w:t>在那里不知所措地四处乱撞</w:t>
      </w:r>
    </w:p>
    <w:p>
      <w:pPr>
        <w:jc w:val="center"/>
      </w:pPr>
      <w:r>
        <w:rPr>
          <w:rFonts w:ascii="宋体" w:hAnsi="宋体" w:eastAsia="宋体"/>
          <w:sz w:val="24"/>
        </w:rPr>
        <w:t>太阳用光把水滴们围住</w:t>
      </w:r>
    </w:p>
    <w:p>
      <w:pPr>
        <w:jc w:val="center"/>
      </w:pPr>
      <w:r>
        <w:rPr>
          <w:rFonts w:ascii="宋体" w:hAnsi="宋体" w:eastAsia="宋体"/>
          <w:sz w:val="24"/>
        </w:rPr>
        <w:t>阳光被水滴们扯乱</w:t>
      </w:r>
    </w:p>
    <w:p>
      <w:pPr>
        <w:jc w:val="center"/>
      </w:pPr>
      <w:r>
        <w:rPr>
          <w:rFonts w:ascii="宋体" w:hAnsi="宋体" w:eastAsia="宋体"/>
          <w:sz w:val="24"/>
        </w:rPr>
        <w:t>披在身上变成七彩的桥</w:t>
      </w:r>
    </w:p>
    <w:p>
      <w:pPr>
        <w:jc w:val="center"/>
      </w:pPr>
      <w:r>
        <w:rPr>
          <w:rFonts w:ascii="宋体" w:hAnsi="宋体" w:eastAsia="宋体"/>
          <w:sz w:val="24"/>
        </w:rPr>
        <w:t>伸到森林上空</w:t>
      </w:r>
    </w:p>
    <w:p>
      <w:pPr>
        <w:jc w:val="center"/>
      </w:pPr>
      <w:r>
        <w:rPr>
          <w:rFonts w:ascii="宋体" w:hAnsi="宋体" w:eastAsia="宋体"/>
          <w:sz w:val="24"/>
        </w:rPr>
        <w:t>连在老树的树顶上</w:t>
      </w:r>
    </w:p>
    <w:p>
      <w:pPr>
        <w:jc w:val="center"/>
      </w:pPr>
      <w:r>
        <w:rPr>
          <w:rFonts w:ascii="宋体" w:hAnsi="宋体" w:eastAsia="宋体"/>
          <w:sz w:val="24"/>
        </w:rPr>
        <w:t>我们爬到树顶跳上彩桥</w:t>
      </w:r>
    </w:p>
    <w:p>
      <w:pPr>
        <w:jc w:val="center"/>
      </w:pPr>
      <w:r>
        <w:rPr>
          <w:rFonts w:ascii="宋体" w:hAnsi="宋体" w:eastAsia="宋体"/>
          <w:sz w:val="24"/>
        </w:rPr>
        <w:t>慢慢走向悬在半空的云彩</w:t>
      </w:r>
    </w:p>
    <w:p>
      <w:pPr>
        <w:jc w:val="center"/>
      </w:pPr>
      <w:r>
        <w:rPr>
          <w:rFonts w:ascii="宋体" w:hAnsi="宋体" w:eastAsia="宋体"/>
          <w:sz w:val="24"/>
        </w:rPr>
        <w:t>可是彩桥忽然断在那里</w:t>
      </w:r>
    </w:p>
    <w:p>
      <w:pPr>
        <w:jc w:val="center"/>
      </w:pPr>
      <w:r>
        <w:rPr>
          <w:rFonts w:ascii="宋体" w:hAnsi="宋体" w:eastAsia="宋体"/>
          <w:sz w:val="24"/>
        </w:rPr>
        <w:t>我们努力伸手也摸不到……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