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47.云</w:t>
      </w:r>
    </w:p>
    <w:p/>
    <w:p>
      <w:pPr>
        <w:jc w:val="center"/>
      </w:pPr>
      <w:r>
        <w:rPr>
          <w:rFonts w:ascii="宋体" w:hAnsi="宋体" w:eastAsia="宋体"/>
          <w:sz w:val="24"/>
        </w:rPr>
        <w:t>日落以后你回到老树旁</w:t>
      </w:r>
    </w:p>
    <w:p>
      <w:pPr>
        <w:jc w:val="center"/>
      </w:pPr>
      <w:r>
        <w:rPr>
          <w:rFonts w:ascii="宋体" w:hAnsi="宋体" w:eastAsia="宋体"/>
          <w:sz w:val="24"/>
        </w:rPr>
        <w:t>看到我留在叶子上的消息</w:t>
      </w:r>
    </w:p>
    <w:p>
      <w:pPr>
        <w:jc w:val="center"/>
      </w:pPr>
      <w:r>
        <w:rPr>
          <w:rFonts w:ascii="宋体" w:hAnsi="宋体" w:eastAsia="宋体"/>
          <w:sz w:val="24"/>
        </w:rPr>
        <w:t>你爬到树顶仰望天空</w:t>
      </w:r>
    </w:p>
    <w:p>
      <w:pPr>
        <w:jc w:val="center"/>
      </w:pPr>
      <w:r>
        <w:rPr>
          <w:rFonts w:ascii="宋体" w:hAnsi="宋体" w:eastAsia="宋体"/>
          <w:sz w:val="24"/>
        </w:rPr>
        <w:t>无比期待夜晚降临</w:t>
      </w:r>
    </w:p>
    <w:p>
      <w:pPr>
        <w:jc w:val="center"/>
      </w:pPr>
      <w:r>
        <w:rPr>
          <w:rFonts w:ascii="宋体" w:hAnsi="宋体" w:eastAsia="宋体"/>
          <w:sz w:val="24"/>
        </w:rPr>
        <w:t>一钩新月升上夜空</w:t>
      </w:r>
    </w:p>
    <w:p>
      <w:pPr>
        <w:jc w:val="center"/>
      </w:pPr>
      <w:r>
        <w:rPr>
          <w:rFonts w:ascii="宋体" w:hAnsi="宋体" w:eastAsia="宋体"/>
          <w:sz w:val="24"/>
        </w:rPr>
        <w:t>树顶巨大的叶子随风摆动</w:t>
      </w:r>
    </w:p>
    <w:p>
      <w:pPr>
        <w:jc w:val="center"/>
      </w:pPr>
      <w:r>
        <w:rPr>
          <w:rFonts w:ascii="宋体" w:hAnsi="宋体" w:eastAsia="宋体"/>
          <w:sz w:val="24"/>
        </w:rPr>
        <w:t>风轻轻摩挲你的裙角</w:t>
      </w:r>
    </w:p>
    <w:p>
      <w:pPr>
        <w:jc w:val="center"/>
      </w:pPr>
      <w:r>
        <w:rPr>
          <w:rFonts w:ascii="宋体" w:hAnsi="宋体" w:eastAsia="宋体"/>
          <w:sz w:val="24"/>
        </w:rPr>
        <w:t>你开始怀疑我是不是又在骗人</w:t>
      </w:r>
    </w:p>
    <w:p>
      <w:pPr>
        <w:jc w:val="center"/>
      </w:pPr>
      <w:r>
        <w:rPr>
          <w:rFonts w:ascii="宋体" w:hAnsi="宋体" w:eastAsia="宋体"/>
          <w:sz w:val="24"/>
        </w:rPr>
        <w:t>一小团白色的雾从遥远的远方</w:t>
      </w:r>
    </w:p>
    <w:p>
      <w:pPr>
        <w:jc w:val="center"/>
      </w:pPr>
      <w:r>
        <w:rPr>
          <w:rFonts w:ascii="宋体" w:hAnsi="宋体" w:eastAsia="宋体"/>
          <w:sz w:val="24"/>
        </w:rPr>
        <w:t>从很久以前的从前</w:t>
      </w:r>
    </w:p>
    <w:p>
      <w:pPr>
        <w:jc w:val="center"/>
      </w:pPr>
      <w:r>
        <w:rPr>
          <w:rFonts w:ascii="宋体" w:hAnsi="宋体" w:eastAsia="宋体"/>
          <w:sz w:val="24"/>
        </w:rPr>
        <w:t>划拨黑色的夜幕</w:t>
      </w:r>
    </w:p>
    <w:p>
      <w:pPr>
        <w:jc w:val="center"/>
      </w:pPr>
      <w:r>
        <w:rPr>
          <w:rFonts w:ascii="宋体" w:hAnsi="宋体" w:eastAsia="宋体"/>
          <w:sz w:val="24"/>
        </w:rPr>
        <w:t>像一条鱼从银河里跳出来</w:t>
      </w:r>
    </w:p>
    <w:p>
      <w:pPr>
        <w:jc w:val="center"/>
      </w:pPr>
      <w:r>
        <w:rPr>
          <w:rFonts w:ascii="宋体" w:hAnsi="宋体" w:eastAsia="宋体"/>
          <w:sz w:val="24"/>
        </w:rPr>
        <w:t>你擦了擦眼睛</w:t>
      </w:r>
    </w:p>
    <w:p>
      <w:pPr>
        <w:jc w:val="center"/>
      </w:pPr>
      <w:r>
        <w:rPr>
          <w:rFonts w:ascii="宋体" w:hAnsi="宋体" w:eastAsia="宋体"/>
          <w:sz w:val="24"/>
        </w:rPr>
        <w:t>似乎不信眼前的画面</w:t>
      </w:r>
    </w:p>
    <w:p>
      <w:pPr>
        <w:jc w:val="center"/>
      </w:pPr>
      <w:r>
        <w:rPr>
          <w:rFonts w:ascii="宋体" w:hAnsi="宋体" w:eastAsia="宋体"/>
          <w:sz w:val="24"/>
        </w:rPr>
        <w:t>我努力忍住不笑</w:t>
      </w:r>
    </w:p>
    <w:p>
      <w:pPr>
        <w:jc w:val="center"/>
      </w:pPr>
      <w:r>
        <w:rPr>
          <w:rFonts w:ascii="宋体" w:hAnsi="宋体" w:eastAsia="宋体"/>
          <w:sz w:val="24"/>
        </w:rPr>
        <w:t>端坐在云舟里向你伸出双手</w:t>
      </w:r>
    </w:p>
    <w:p>
      <w:pPr>
        <w:jc w:val="center"/>
      </w:pPr>
      <w:r>
        <w:rPr>
          <w:rFonts w:ascii="宋体" w:hAnsi="宋体" w:eastAsia="宋体"/>
          <w:sz w:val="24"/>
        </w:rPr>
        <w:t>高大的树木在脚下似小草</w:t>
      </w:r>
    </w:p>
    <w:p>
      <w:pPr>
        <w:jc w:val="center"/>
      </w:pPr>
      <w:r>
        <w:rPr>
          <w:rFonts w:ascii="宋体" w:hAnsi="宋体" w:eastAsia="宋体"/>
          <w:sz w:val="24"/>
        </w:rPr>
        <w:t>你战战兢兢不敢俯视</w:t>
      </w:r>
    </w:p>
    <w:p>
      <w:pPr>
        <w:jc w:val="center"/>
      </w:pPr>
      <w:r>
        <w:rPr>
          <w:rFonts w:ascii="宋体" w:hAnsi="宋体" w:eastAsia="宋体"/>
          <w:sz w:val="24"/>
        </w:rPr>
        <w:t>紧紧靠着我的肩膀</w:t>
      </w:r>
    </w:p>
    <w:p>
      <w:pPr>
        <w:jc w:val="center"/>
      </w:pPr>
      <w:r>
        <w:rPr>
          <w:rFonts w:ascii="宋体" w:hAnsi="宋体" w:eastAsia="宋体"/>
          <w:sz w:val="24"/>
        </w:rPr>
        <w:t>我看着前方暗暗得意</w:t>
      </w:r>
    </w:p>
    <w:p>
      <w:pPr>
        <w:jc w:val="center"/>
      </w:pPr>
      <w:r>
        <w:rPr>
          <w:rFonts w:ascii="宋体" w:hAnsi="宋体" w:eastAsia="宋体"/>
          <w:sz w:val="24"/>
        </w:rPr>
        <w:t>在森林上空飞翔了一夜</w:t>
      </w:r>
    </w:p>
    <w:p>
      <w:pPr>
        <w:jc w:val="center"/>
      </w:pPr>
      <w:r>
        <w:rPr>
          <w:rFonts w:ascii="宋体" w:hAnsi="宋体" w:eastAsia="宋体"/>
          <w:sz w:val="24"/>
        </w:rPr>
        <w:t>太阳伸出手给云舟套上金边</w:t>
      </w:r>
    </w:p>
    <w:p>
      <w:pPr>
        <w:jc w:val="center"/>
      </w:pPr>
      <w:r>
        <w:rPr>
          <w:rFonts w:ascii="宋体" w:hAnsi="宋体" w:eastAsia="宋体"/>
          <w:sz w:val="24"/>
        </w:rPr>
        <w:t>我伸出手给你盖上老树的叶子</w:t>
      </w:r>
    </w:p>
    <w:p>
      <w:pPr>
        <w:jc w:val="center"/>
      </w:pPr>
      <w:r>
        <w:rPr>
          <w:rFonts w:ascii="宋体" w:hAnsi="宋体" w:eastAsia="宋体"/>
          <w:sz w:val="24"/>
        </w:rPr>
        <w:t>念动咒语催云舟返航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