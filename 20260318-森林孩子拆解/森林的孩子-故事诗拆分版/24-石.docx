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24.石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森林深处藏着另一个世界</w:t>
      </w:r>
    </w:p>
    <w:p>
      <w:pPr>
        <w:jc w:val="center"/>
      </w:pPr>
      <w:r>
        <w:rPr>
          <w:rFonts w:ascii="宋体" w:hAnsi="宋体" w:eastAsia="宋体"/>
          <w:sz w:val="24"/>
        </w:rPr>
        <w:t>长老给了我们四颗石子</w:t>
      </w:r>
    </w:p>
    <w:p>
      <w:pPr>
        <w:jc w:val="center"/>
      </w:pPr>
      <w:r>
        <w:rPr>
          <w:rFonts w:ascii="宋体" w:hAnsi="宋体" w:eastAsia="宋体"/>
          <w:sz w:val="24"/>
        </w:rPr>
        <w:t>两颗黑色</w:t>
      </w:r>
    </w:p>
    <w:p>
      <w:pPr>
        <w:jc w:val="center"/>
      </w:pPr>
      <w:r>
        <w:rPr>
          <w:rFonts w:ascii="宋体" w:hAnsi="宋体" w:eastAsia="宋体"/>
          <w:sz w:val="24"/>
        </w:rPr>
        <w:t>两颗白色</w:t>
      </w:r>
    </w:p>
    <w:p>
      <w:pPr>
        <w:jc w:val="center"/>
      </w:pPr>
      <w:r>
        <w:rPr>
          <w:rFonts w:ascii="宋体" w:hAnsi="宋体" w:eastAsia="宋体"/>
          <w:sz w:val="24"/>
        </w:rPr>
        <w:t>握着黑色石子</w:t>
      </w:r>
    </w:p>
    <w:p>
      <w:pPr>
        <w:jc w:val="center"/>
      </w:pPr>
      <w:r>
        <w:rPr>
          <w:rFonts w:ascii="宋体" w:hAnsi="宋体" w:eastAsia="宋体"/>
          <w:sz w:val="24"/>
        </w:rPr>
        <w:t>轻叩老树</w:t>
      </w:r>
    </w:p>
    <w:p>
      <w:pPr>
        <w:jc w:val="center"/>
      </w:pPr>
      <w:r>
        <w:rPr>
          <w:rFonts w:ascii="宋体" w:hAnsi="宋体" w:eastAsia="宋体"/>
          <w:sz w:val="24"/>
        </w:rPr>
        <w:t>可以打开一扇门</w:t>
      </w:r>
    </w:p>
    <w:p>
      <w:pPr>
        <w:jc w:val="center"/>
      </w:pPr>
      <w:r>
        <w:rPr>
          <w:rFonts w:ascii="宋体" w:hAnsi="宋体" w:eastAsia="宋体"/>
          <w:sz w:val="24"/>
        </w:rPr>
        <w:t>走进奇幻的世界</w:t>
      </w:r>
    </w:p>
    <w:p>
      <w:pPr>
        <w:jc w:val="center"/>
      </w:pPr>
      <w:r>
        <w:rPr>
          <w:rFonts w:ascii="宋体" w:hAnsi="宋体" w:eastAsia="宋体"/>
          <w:sz w:val="24"/>
        </w:rPr>
        <w:t>握着白色石子</w:t>
      </w:r>
    </w:p>
    <w:p>
      <w:pPr>
        <w:jc w:val="center"/>
      </w:pPr>
      <w:r>
        <w:rPr>
          <w:rFonts w:ascii="宋体" w:hAnsi="宋体" w:eastAsia="宋体"/>
          <w:sz w:val="24"/>
        </w:rPr>
        <w:t>默念咒语</w:t>
      </w:r>
    </w:p>
    <w:p>
      <w:pPr>
        <w:jc w:val="center"/>
      </w:pPr>
      <w:r>
        <w:rPr>
          <w:rFonts w:ascii="宋体" w:hAnsi="宋体" w:eastAsia="宋体"/>
          <w:sz w:val="24"/>
        </w:rPr>
        <w:t>就会穿越隧道</w:t>
      </w:r>
    </w:p>
    <w:p>
      <w:pPr>
        <w:jc w:val="center"/>
      </w:pPr>
      <w:r>
        <w:rPr>
          <w:rFonts w:ascii="宋体" w:hAnsi="宋体" w:eastAsia="宋体"/>
          <w:sz w:val="24"/>
        </w:rPr>
        <w:t>回到森林</w:t>
      </w:r>
    </w:p>
    <w:p>
      <w:pPr>
        <w:jc w:val="center"/>
      </w:pPr>
      <w:r>
        <w:rPr>
          <w:rFonts w:ascii="宋体" w:hAnsi="宋体" w:eastAsia="宋体"/>
          <w:sz w:val="24"/>
        </w:rPr>
        <w:t>又一个满月的夜晚</w:t>
      </w:r>
    </w:p>
    <w:p>
      <w:pPr>
        <w:jc w:val="center"/>
      </w:pPr>
      <w:r>
        <w:rPr>
          <w:rFonts w:ascii="宋体" w:hAnsi="宋体" w:eastAsia="宋体"/>
          <w:sz w:val="24"/>
        </w:rPr>
        <w:t>我钻进树洞</w:t>
      </w:r>
    </w:p>
    <w:p>
      <w:pPr>
        <w:jc w:val="center"/>
      </w:pPr>
      <w:r>
        <w:rPr>
          <w:rFonts w:ascii="宋体" w:hAnsi="宋体" w:eastAsia="宋体"/>
          <w:sz w:val="24"/>
        </w:rPr>
        <w:t>发现你留下的两颗</w:t>
      </w:r>
    </w:p>
    <w:p>
      <w:pPr>
        <w:jc w:val="center"/>
      </w:pPr>
      <w:r>
        <w:rPr>
          <w:rFonts w:ascii="宋体" w:hAnsi="宋体" w:eastAsia="宋体"/>
          <w:sz w:val="24"/>
        </w:rPr>
        <w:t>白色石子</w:t>
      </w:r>
    </w:p>
    <w:p>
      <w:pPr>
        <w:jc w:val="center"/>
      </w:pPr>
      <w:r>
        <w:rPr>
          <w:rFonts w:ascii="宋体" w:hAnsi="宋体" w:eastAsia="宋体"/>
          <w:sz w:val="24"/>
        </w:rPr>
        <w:t>百思不解你的选择</w:t>
      </w:r>
    </w:p>
    <w:p>
      <w:pPr>
        <w:jc w:val="center"/>
      </w:pPr>
      <w:r>
        <w:rPr>
          <w:rFonts w:ascii="宋体" w:hAnsi="宋体" w:eastAsia="宋体"/>
          <w:sz w:val="24"/>
        </w:rPr>
        <w:t>心底忽然长出巨大的空洞</w:t>
      </w:r>
    </w:p>
    <w:p>
      <w:pPr>
        <w:jc w:val="center"/>
      </w:pPr>
      <w:r>
        <w:rPr>
          <w:rFonts w:ascii="宋体" w:hAnsi="宋体" w:eastAsia="宋体"/>
          <w:sz w:val="24"/>
        </w:rPr>
        <w:t>生命被抽空了一截</w:t>
      </w:r>
    </w:p>
    <w:p>
      <w:pPr>
        <w:jc w:val="center"/>
      </w:pPr>
      <w:r>
        <w:rPr>
          <w:rFonts w:ascii="宋体" w:hAnsi="宋体" w:eastAsia="宋体"/>
          <w:sz w:val="24"/>
        </w:rPr>
        <w:t>泪水滴落在白色石子上</w:t>
      </w:r>
    </w:p>
    <w:p>
      <w:pPr>
        <w:jc w:val="center"/>
      </w:pPr>
      <w:r>
        <w:rPr>
          <w:rFonts w:ascii="宋体" w:hAnsi="宋体" w:eastAsia="宋体"/>
          <w:sz w:val="24"/>
        </w:rPr>
        <w:t>松鼠吱吱叫个不停</w:t>
      </w:r>
    </w:p>
    <w:p>
      <w:pPr>
        <w:jc w:val="center"/>
      </w:pPr>
      <w:r>
        <w:rPr>
          <w:rFonts w:ascii="宋体" w:hAnsi="宋体" w:eastAsia="宋体"/>
          <w:sz w:val="24"/>
        </w:rPr>
        <w:t>啄木鸟敲醒悲伤</w:t>
      </w:r>
    </w:p>
    <w:p>
      <w:pPr>
        <w:jc w:val="center"/>
      </w:pPr>
      <w:r>
        <w:rPr>
          <w:rFonts w:ascii="宋体" w:hAnsi="宋体" w:eastAsia="宋体"/>
          <w:sz w:val="24"/>
        </w:rPr>
        <w:t>一颗白色石子</w:t>
      </w:r>
    </w:p>
    <w:p>
      <w:pPr>
        <w:jc w:val="center"/>
      </w:pPr>
      <w:r>
        <w:rPr>
          <w:rFonts w:ascii="宋体" w:hAnsi="宋体" w:eastAsia="宋体"/>
          <w:sz w:val="24"/>
        </w:rPr>
        <w:t>在月光下慢慢褪色</w:t>
      </w:r>
    </w:p>
    <w:p>
      <w:pPr>
        <w:jc w:val="center"/>
      </w:pPr>
      <w:r>
        <w:rPr>
          <w:rFonts w:ascii="宋体" w:hAnsi="宋体" w:eastAsia="宋体"/>
          <w:sz w:val="24"/>
        </w:rPr>
        <w:t>露出我从来没有这样喜欢过的</w:t>
      </w:r>
    </w:p>
    <w:p>
      <w:pPr>
        <w:jc w:val="center"/>
      </w:pPr>
      <w:r>
        <w:rPr>
          <w:rFonts w:ascii="宋体" w:hAnsi="宋体" w:eastAsia="宋体"/>
          <w:sz w:val="24"/>
        </w:rPr>
        <w:t>调皮的黑色……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