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110.缘</w:t>
      </w:r>
    </w:p>
    <w:p/>
    <w:p>
      <w:pPr>
        <w:jc w:val="center"/>
      </w:pPr>
      <w:r>
        <w:rPr>
          <w:rFonts w:ascii="宋体" w:hAnsi="宋体" w:eastAsia="宋体"/>
          <w:sz w:val="24"/>
        </w:rPr>
        <w:t>清早起来采果子</w:t>
      </w:r>
    </w:p>
    <w:p>
      <w:pPr>
        <w:jc w:val="center"/>
      </w:pPr>
      <w:r>
        <w:rPr>
          <w:rFonts w:ascii="宋体" w:hAnsi="宋体" w:eastAsia="宋体"/>
          <w:sz w:val="24"/>
        </w:rPr>
        <w:t>装满木桶真开心</w:t>
      </w:r>
    </w:p>
    <w:p>
      <w:pPr>
        <w:jc w:val="center"/>
      </w:pPr>
      <w:r>
        <w:rPr>
          <w:rFonts w:ascii="宋体" w:hAnsi="宋体" w:eastAsia="宋体"/>
          <w:sz w:val="24"/>
        </w:rPr>
        <w:t>一路飞奔过小桥</w:t>
      </w:r>
    </w:p>
    <w:p>
      <w:pPr>
        <w:jc w:val="center"/>
      </w:pPr>
      <w:r>
        <w:rPr>
          <w:rFonts w:ascii="宋体" w:hAnsi="宋体" w:eastAsia="宋体"/>
          <w:sz w:val="24"/>
        </w:rPr>
        <w:t>一路哼唱过山坡</w:t>
      </w:r>
    </w:p>
    <w:p>
      <w:pPr>
        <w:jc w:val="center"/>
      </w:pPr>
      <w:r>
        <w:rPr>
          <w:rFonts w:ascii="宋体" w:hAnsi="宋体" w:eastAsia="宋体"/>
          <w:sz w:val="24"/>
        </w:rPr>
        <w:t>撞到一个白影子</w:t>
      </w:r>
    </w:p>
    <w:p>
      <w:pPr>
        <w:jc w:val="center"/>
      </w:pPr>
      <w:r>
        <w:rPr>
          <w:rFonts w:ascii="宋体" w:hAnsi="宋体" w:eastAsia="宋体"/>
          <w:sz w:val="24"/>
        </w:rPr>
        <w:t>哎呀呀    哎哟哟</w:t>
      </w:r>
    </w:p>
    <w:p>
      <w:pPr>
        <w:jc w:val="center"/>
      </w:pPr>
      <w:r>
        <w:rPr>
          <w:rFonts w:ascii="宋体" w:hAnsi="宋体" w:eastAsia="宋体"/>
          <w:sz w:val="24"/>
        </w:rPr>
        <w:t>头上长起小豆包</w:t>
      </w:r>
    </w:p>
    <w:p>
      <w:pPr>
        <w:jc w:val="center"/>
      </w:pPr>
      <w:r>
        <w:rPr>
          <w:rFonts w:ascii="宋体" w:hAnsi="宋体" w:eastAsia="宋体"/>
          <w:sz w:val="24"/>
        </w:rPr>
        <w:t>果子散落四处跳</w:t>
      </w:r>
    </w:p>
    <w:p>
      <w:pPr>
        <w:jc w:val="center"/>
      </w:pPr>
      <w:r>
        <w:rPr>
          <w:rFonts w:ascii="宋体" w:hAnsi="宋体" w:eastAsia="宋体"/>
          <w:sz w:val="24"/>
        </w:rPr>
        <w:t>是谁是谁挡我路</w:t>
      </w:r>
    </w:p>
    <w:p>
      <w:pPr>
        <w:jc w:val="center"/>
      </w:pPr>
      <w:r>
        <w:rPr>
          <w:rFonts w:ascii="宋体" w:hAnsi="宋体" w:eastAsia="宋体"/>
          <w:sz w:val="24"/>
        </w:rPr>
        <w:t>是我是我别生气</w:t>
      </w:r>
    </w:p>
    <w:p>
      <w:pPr>
        <w:jc w:val="center"/>
      </w:pPr>
      <w:r>
        <w:rPr>
          <w:rFonts w:ascii="宋体" w:hAnsi="宋体" w:eastAsia="宋体"/>
          <w:sz w:val="24"/>
        </w:rPr>
        <w:t>一只小手伸过来</w:t>
      </w:r>
    </w:p>
    <w:p>
      <w:pPr>
        <w:jc w:val="center"/>
      </w:pPr>
      <w:r>
        <w:rPr>
          <w:rFonts w:ascii="宋体" w:hAnsi="宋体" w:eastAsia="宋体"/>
          <w:sz w:val="24"/>
        </w:rPr>
        <w:t>轻轻揉我头上的包</w:t>
      </w:r>
    </w:p>
    <w:p>
      <w:pPr>
        <w:jc w:val="center"/>
      </w:pPr>
      <w:r>
        <w:rPr>
          <w:rFonts w:ascii="宋体" w:hAnsi="宋体" w:eastAsia="宋体"/>
          <w:sz w:val="24"/>
        </w:rPr>
        <w:t>怎么怎么又是你</w:t>
      </w:r>
    </w:p>
    <w:p>
      <w:pPr>
        <w:jc w:val="center"/>
      </w:pPr>
      <w:r>
        <w:rPr>
          <w:rFonts w:ascii="宋体" w:hAnsi="宋体" w:eastAsia="宋体"/>
          <w:sz w:val="24"/>
        </w:rPr>
        <w:t>从早到晚遇见你</w:t>
      </w:r>
    </w:p>
    <w:p>
      <w:pPr>
        <w:jc w:val="center"/>
      </w:pPr>
      <w:r>
        <w:rPr>
          <w:rFonts w:ascii="宋体" w:hAnsi="宋体" w:eastAsia="宋体"/>
          <w:sz w:val="24"/>
        </w:rPr>
        <w:t>踩过我的大脚丫</w:t>
      </w:r>
    </w:p>
    <w:p>
      <w:pPr>
        <w:jc w:val="center"/>
      </w:pPr>
      <w:r>
        <w:rPr>
          <w:rFonts w:ascii="宋体" w:hAnsi="宋体" w:eastAsia="宋体"/>
          <w:sz w:val="24"/>
        </w:rPr>
        <w:t>现在又来撞我的头</w:t>
      </w:r>
    </w:p>
    <w:p>
      <w:pPr>
        <w:jc w:val="center"/>
      </w:pPr>
      <w:r>
        <w:rPr>
          <w:rFonts w:ascii="宋体" w:hAnsi="宋体" w:eastAsia="宋体"/>
          <w:sz w:val="24"/>
        </w:rPr>
        <w:t>忽然看见你在笑</w:t>
      </w:r>
    </w:p>
    <w:p>
      <w:pPr>
        <w:jc w:val="center"/>
      </w:pPr>
      <w:r>
        <w:rPr>
          <w:rFonts w:ascii="宋体" w:hAnsi="宋体" w:eastAsia="宋体"/>
          <w:sz w:val="24"/>
        </w:rPr>
        <w:t>开心得意大声叫</w:t>
      </w:r>
    </w:p>
    <w:p>
      <w:pPr>
        <w:jc w:val="center"/>
      </w:pPr>
      <w:r>
        <w:rPr>
          <w:rFonts w:ascii="宋体" w:hAnsi="宋体" w:eastAsia="宋体"/>
          <w:sz w:val="24"/>
        </w:rPr>
        <w:t>长老曾经说起过</w:t>
      </w:r>
    </w:p>
    <w:p>
      <w:pPr>
        <w:jc w:val="center"/>
      </w:pPr>
      <w:r>
        <w:rPr>
          <w:rFonts w:ascii="宋体" w:hAnsi="宋体" w:eastAsia="宋体"/>
          <w:sz w:val="24"/>
        </w:rPr>
        <w:t>一天三遇是有缘</w:t>
      </w:r>
    </w:p>
    <w:p>
      <w:pPr>
        <w:jc w:val="center"/>
      </w:pPr>
      <w:r>
        <w:rPr>
          <w:rFonts w:ascii="宋体" w:hAnsi="宋体" w:eastAsia="宋体"/>
          <w:sz w:val="24"/>
        </w:rPr>
        <w:t>难得遇见有缘人</w:t>
      </w:r>
    </w:p>
    <w:p>
      <w:pPr>
        <w:jc w:val="center"/>
      </w:pPr>
      <w:r>
        <w:rPr>
          <w:rFonts w:ascii="宋体" w:hAnsi="宋体" w:eastAsia="宋体"/>
          <w:sz w:val="24"/>
        </w:rPr>
        <w:t>不如我们约会吧</w:t>
      </w:r>
    </w:p>
    <w:p>
      <w:pPr>
        <w:jc w:val="center"/>
      </w:pPr>
      <w:r>
        <w:rPr>
          <w:rFonts w:ascii="宋体" w:hAnsi="宋体" w:eastAsia="宋体"/>
          <w:sz w:val="24"/>
        </w:rPr>
        <w:t>今晚爬树看星星</w:t>
      </w:r>
    </w:p>
    <w:p>
      <w:pPr>
        <w:jc w:val="center"/>
      </w:pPr>
      <w:r>
        <w:rPr>
          <w:rFonts w:ascii="宋体" w:hAnsi="宋体" w:eastAsia="宋体"/>
          <w:sz w:val="24"/>
        </w:rPr>
        <w:t>明天下河去捞鱼</w:t>
      </w:r>
    </w:p>
    <w:p>
      <w:pPr>
        <w:jc w:val="center"/>
      </w:pPr>
      <w:r>
        <w:rPr>
          <w:rFonts w:ascii="宋体" w:hAnsi="宋体" w:eastAsia="宋体"/>
          <w:sz w:val="24"/>
        </w:rPr>
        <w:t>装作无奈答应你</w:t>
      </w:r>
    </w:p>
    <w:p>
      <w:pPr>
        <w:jc w:val="center"/>
      </w:pPr>
      <w:r>
        <w:rPr>
          <w:rFonts w:ascii="宋体" w:hAnsi="宋体" w:eastAsia="宋体"/>
          <w:sz w:val="24"/>
        </w:rPr>
        <w:t>看你跳舞乐开怀</w:t>
      </w:r>
    </w:p>
    <w:p>
      <w:pPr>
        <w:jc w:val="center"/>
      </w:pPr>
      <w:r>
        <w:rPr>
          <w:rFonts w:ascii="宋体" w:hAnsi="宋体" w:eastAsia="宋体"/>
          <w:sz w:val="24"/>
        </w:rPr>
        <w:t>其实我还没说完  其实……</w:t>
      </w:r>
    </w:p>
    <w:p>
      <w:pPr>
        <w:jc w:val="center"/>
      </w:pPr>
      <w:r>
        <w:rPr>
          <w:rFonts w:ascii="宋体" w:hAnsi="宋体" w:eastAsia="宋体"/>
          <w:sz w:val="24"/>
        </w:rPr>
        <w:t>其实我也喜欢你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