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35.波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森林里宁静的夜晚</w:t>
      </w:r>
    </w:p>
    <w:p>
      <w:pPr>
        <w:jc w:val="center"/>
      </w:pPr>
      <w:r>
        <w:rPr>
          <w:rFonts w:ascii="宋体" w:hAnsi="宋体" w:eastAsia="宋体"/>
          <w:sz w:val="24"/>
        </w:rPr>
        <w:t>萤火虫陪着我们</w:t>
      </w:r>
    </w:p>
    <w:p>
      <w:pPr>
        <w:jc w:val="center"/>
      </w:pPr>
      <w:r>
        <w:rPr>
          <w:rFonts w:ascii="宋体" w:hAnsi="宋体" w:eastAsia="宋体"/>
          <w:sz w:val="24"/>
        </w:rPr>
        <w:t>看写在叶子上的书</w:t>
      </w:r>
    </w:p>
    <w:p>
      <w:pPr>
        <w:jc w:val="center"/>
      </w:pPr>
      <w:r>
        <w:rPr>
          <w:rFonts w:ascii="宋体" w:hAnsi="宋体" w:eastAsia="宋体"/>
          <w:sz w:val="24"/>
        </w:rPr>
        <w:t>看长老写的关于森林的故事</w:t>
      </w:r>
    </w:p>
    <w:p>
      <w:pPr>
        <w:jc w:val="center"/>
      </w:pPr>
      <w:r>
        <w:rPr>
          <w:rFonts w:ascii="宋体" w:hAnsi="宋体" w:eastAsia="宋体"/>
          <w:sz w:val="24"/>
        </w:rPr>
        <w:t>小鸟急匆匆地飞过来</w:t>
      </w:r>
    </w:p>
    <w:p>
      <w:pPr>
        <w:jc w:val="center"/>
      </w:pPr>
      <w:r>
        <w:rPr>
          <w:rFonts w:ascii="宋体" w:hAnsi="宋体" w:eastAsia="宋体"/>
          <w:sz w:val="24"/>
        </w:rPr>
        <w:t>叽叽喳喳地说着大事不好</w:t>
      </w:r>
    </w:p>
    <w:p>
      <w:pPr>
        <w:jc w:val="center"/>
      </w:pPr>
      <w:r>
        <w:rPr>
          <w:rFonts w:ascii="宋体" w:hAnsi="宋体" w:eastAsia="宋体"/>
          <w:sz w:val="24"/>
        </w:rPr>
        <w:t>扔下叶子书跟着小鸟飞奔</w:t>
      </w:r>
    </w:p>
    <w:p>
      <w:pPr>
        <w:jc w:val="center"/>
      </w:pPr>
      <w:r>
        <w:rPr>
          <w:rFonts w:ascii="宋体" w:hAnsi="宋体" w:eastAsia="宋体"/>
          <w:sz w:val="24"/>
        </w:rPr>
        <w:t>从独木桥上跳进水里</w:t>
      </w:r>
    </w:p>
    <w:p>
      <w:pPr>
        <w:jc w:val="center"/>
      </w:pPr>
      <w:r>
        <w:rPr>
          <w:rFonts w:ascii="宋体" w:hAnsi="宋体" w:eastAsia="宋体"/>
          <w:sz w:val="24"/>
        </w:rPr>
        <w:t>不停扑腾呛水的小猴</w:t>
      </w:r>
    </w:p>
    <w:p>
      <w:pPr>
        <w:jc w:val="center"/>
      </w:pPr>
      <w:r>
        <w:rPr>
          <w:rFonts w:ascii="宋体" w:hAnsi="宋体" w:eastAsia="宋体"/>
          <w:sz w:val="24"/>
        </w:rPr>
        <w:t>还在河里捞啊捞着什么</w:t>
      </w:r>
    </w:p>
    <w:p>
      <w:pPr>
        <w:jc w:val="center"/>
      </w:pPr>
      <w:r>
        <w:rPr>
          <w:rFonts w:ascii="宋体" w:hAnsi="宋体" w:eastAsia="宋体"/>
          <w:sz w:val="24"/>
        </w:rPr>
        <w:t>只好一把拎起他的尾巴</w:t>
      </w:r>
    </w:p>
    <w:p>
      <w:pPr>
        <w:jc w:val="center"/>
      </w:pPr>
      <w:r>
        <w:rPr>
          <w:rFonts w:ascii="宋体" w:hAnsi="宋体" w:eastAsia="宋体"/>
          <w:sz w:val="24"/>
        </w:rPr>
        <w:t>倒提着让他吐出灌圆了肚子的水</w:t>
      </w:r>
    </w:p>
    <w:p>
      <w:pPr>
        <w:jc w:val="center"/>
      </w:pPr>
      <w:r>
        <w:rPr>
          <w:rFonts w:ascii="宋体" w:hAnsi="宋体" w:eastAsia="宋体"/>
          <w:sz w:val="24"/>
        </w:rPr>
        <w:t>躲在我怀里的小猴不肯上岸</w:t>
      </w:r>
    </w:p>
    <w:p>
      <w:pPr>
        <w:jc w:val="center"/>
      </w:pPr>
      <w:r>
        <w:rPr>
          <w:rFonts w:ascii="宋体" w:hAnsi="宋体" w:eastAsia="宋体"/>
          <w:sz w:val="24"/>
        </w:rPr>
        <w:t>抬头指着夜空里坏笑的月亮</w:t>
      </w:r>
    </w:p>
    <w:p>
      <w:pPr>
        <w:jc w:val="center"/>
      </w:pPr>
      <w:r>
        <w:rPr>
          <w:rFonts w:ascii="宋体" w:hAnsi="宋体" w:eastAsia="宋体"/>
          <w:sz w:val="24"/>
        </w:rPr>
        <w:t>低头看着水面层层叠叠的波纹</w:t>
      </w:r>
    </w:p>
    <w:p>
      <w:pPr>
        <w:jc w:val="center"/>
      </w:pPr>
      <w:r>
        <w:rPr>
          <w:rFonts w:ascii="宋体" w:hAnsi="宋体" w:eastAsia="宋体"/>
          <w:sz w:val="24"/>
        </w:rPr>
        <w:t>小猴挠着脑袋一脸困惑</w:t>
      </w:r>
    </w:p>
    <w:p>
      <w:pPr>
        <w:jc w:val="center"/>
      </w:pPr>
      <w:r>
        <w:rPr>
          <w:rFonts w:ascii="宋体" w:hAnsi="宋体" w:eastAsia="宋体"/>
          <w:sz w:val="24"/>
        </w:rPr>
        <w:t>小鸟笑得歪倒在桥上</w:t>
      </w:r>
    </w:p>
    <w:p>
      <w:pPr>
        <w:jc w:val="center"/>
      </w:pPr>
      <w:r>
        <w:rPr>
          <w:rFonts w:ascii="宋体" w:hAnsi="宋体" w:eastAsia="宋体"/>
          <w:sz w:val="24"/>
        </w:rPr>
        <w:t>小猴脸红起来觉得自己有点傻</w:t>
      </w:r>
    </w:p>
    <w:p>
      <w:pPr>
        <w:jc w:val="center"/>
      </w:pPr>
      <w:r>
        <w:rPr>
          <w:rFonts w:ascii="宋体" w:hAnsi="宋体" w:eastAsia="宋体"/>
          <w:sz w:val="24"/>
        </w:rPr>
        <w:t>我说，小鸟小鸟不许笑</w:t>
      </w:r>
    </w:p>
    <w:p>
      <w:pPr>
        <w:jc w:val="center"/>
      </w:pPr>
      <w:r>
        <w:rPr>
          <w:rFonts w:ascii="宋体" w:hAnsi="宋体" w:eastAsia="宋体"/>
          <w:sz w:val="24"/>
        </w:rPr>
        <w:t>这是月亮和小河的恶作剧</w:t>
      </w:r>
    </w:p>
    <w:p>
      <w:pPr>
        <w:jc w:val="center"/>
      </w:pPr>
      <w:r>
        <w:rPr>
          <w:rFonts w:ascii="宋体" w:hAnsi="宋体" w:eastAsia="宋体"/>
          <w:sz w:val="24"/>
        </w:rPr>
        <w:t>月亮有个双胞胎妹妹</w:t>
      </w:r>
    </w:p>
    <w:p>
      <w:pPr>
        <w:jc w:val="center"/>
      </w:pPr>
      <w:r>
        <w:rPr>
          <w:rFonts w:ascii="宋体" w:hAnsi="宋体" w:eastAsia="宋体"/>
          <w:sz w:val="24"/>
        </w:rPr>
        <w:t>今晚休息来河边洗澡</w:t>
      </w:r>
    </w:p>
    <w:p>
      <w:pPr>
        <w:jc w:val="center"/>
      </w:pPr>
      <w:r>
        <w:rPr>
          <w:rFonts w:ascii="宋体" w:hAnsi="宋体" w:eastAsia="宋体"/>
          <w:sz w:val="24"/>
        </w:rPr>
        <w:t>小猴要捞走她回家做夜灯</w:t>
      </w:r>
    </w:p>
    <w:p>
      <w:pPr>
        <w:jc w:val="center"/>
      </w:pPr>
      <w:r>
        <w:rPr>
          <w:rFonts w:ascii="宋体" w:hAnsi="宋体" w:eastAsia="宋体"/>
          <w:sz w:val="24"/>
        </w:rPr>
        <w:t>急坏了天上值班的哥哥</w:t>
      </w:r>
    </w:p>
    <w:p>
      <w:pPr>
        <w:jc w:val="center"/>
      </w:pPr>
      <w:r>
        <w:rPr>
          <w:rFonts w:ascii="宋体" w:hAnsi="宋体" w:eastAsia="宋体"/>
          <w:sz w:val="24"/>
        </w:rPr>
        <w:t>小猴抱住月亮妹妹的时候</w:t>
      </w:r>
    </w:p>
    <w:p>
      <w:pPr>
        <w:jc w:val="center"/>
      </w:pPr>
      <w:r>
        <w:rPr>
          <w:rFonts w:ascii="宋体" w:hAnsi="宋体" w:eastAsia="宋体"/>
          <w:sz w:val="24"/>
        </w:rPr>
        <w:t>月亮哥哥和小河一起念动咒语</w:t>
      </w:r>
    </w:p>
    <w:p>
      <w:pPr>
        <w:jc w:val="center"/>
      </w:pPr>
      <w:r>
        <w:rPr>
          <w:rFonts w:ascii="宋体" w:hAnsi="宋体" w:eastAsia="宋体"/>
          <w:sz w:val="24"/>
        </w:rPr>
        <w:t>把月亮妹妹藏进了水波里</w:t>
      </w:r>
    </w:p>
    <w:p>
      <w:pPr>
        <w:jc w:val="center"/>
      </w:pPr>
      <w:r>
        <w:rPr>
          <w:rFonts w:ascii="宋体" w:hAnsi="宋体" w:eastAsia="宋体"/>
          <w:sz w:val="24"/>
        </w:rPr>
        <w:t>你看——</w:t>
      </w:r>
    </w:p>
    <w:p>
      <w:pPr>
        <w:jc w:val="center"/>
      </w:pPr>
      <w:r>
        <w:rPr>
          <w:rFonts w:ascii="宋体" w:hAnsi="宋体" w:eastAsia="宋体"/>
          <w:sz w:val="24"/>
        </w:rPr>
        <w:t>那变碎了的月光</w:t>
      </w:r>
    </w:p>
    <w:p>
      <w:pPr>
        <w:jc w:val="center"/>
      </w:pPr>
      <w:r>
        <w:rPr>
          <w:rFonts w:ascii="宋体" w:hAnsi="宋体" w:eastAsia="宋体"/>
          <w:sz w:val="24"/>
        </w:rPr>
        <w:t>正在波心荡漾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