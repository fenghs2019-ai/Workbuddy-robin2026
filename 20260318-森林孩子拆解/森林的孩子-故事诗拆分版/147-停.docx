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147.停</w:t>
      </w:r>
    </w:p>
    <w:p/>
    <w:p>
      <w:pPr>
        <w:jc w:val="center"/>
      </w:pPr>
      <w:r>
        <w:rPr>
          <w:rFonts w:ascii="宋体" w:hAnsi="宋体" w:eastAsia="宋体"/>
          <w:sz w:val="24"/>
        </w:rPr>
        <w:t>这几天的月亮没吃饱</w:t>
      </w:r>
    </w:p>
    <w:p>
      <w:pPr>
        <w:jc w:val="center"/>
      </w:pPr>
      <w:r>
        <w:rPr>
          <w:rFonts w:ascii="宋体" w:hAnsi="宋体" w:eastAsia="宋体"/>
          <w:sz w:val="24"/>
        </w:rPr>
        <w:t>月亮瘦的呀  两头尖尖的</w:t>
      </w:r>
    </w:p>
    <w:p>
      <w:pPr>
        <w:jc w:val="center"/>
      </w:pPr>
      <w:r>
        <w:rPr>
          <w:rFonts w:ascii="宋体" w:hAnsi="宋体" w:eastAsia="宋体"/>
          <w:sz w:val="24"/>
        </w:rPr>
        <w:t>像我们在夏天</w:t>
      </w:r>
    </w:p>
    <w:p>
      <w:pPr>
        <w:jc w:val="center"/>
      </w:pPr>
      <w:r>
        <w:rPr>
          <w:rFonts w:ascii="宋体" w:hAnsi="宋体" w:eastAsia="宋体"/>
          <w:sz w:val="24"/>
        </w:rPr>
        <w:t>采荷叶时划的小船</w:t>
      </w:r>
    </w:p>
    <w:p>
      <w:pPr>
        <w:jc w:val="center"/>
      </w:pPr>
      <w:r>
        <w:rPr>
          <w:rFonts w:ascii="宋体" w:hAnsi="宋体" w:eastAsia="宋体"/>
          <w:sz w:val="24"/>
        </w:rPr>
        <w:t>饿了的月亮在天空游荡</w:t>
      </w:r>
    </w:p>
    <w:p>
      <w:pPr>
        <w:jc w:val="center"/>
      </w:pPr>
      <w:r>
        <w:rPr>
          <w:rFonts w:ascii="宋体" w:hAnsi="宋体" w:eastAsia="宋体"/>
          <w:sz w:val="24"/>
        </w:rPr>
        <w:t>看到了树叶上的露水</w:t>
      </w:r>
    </w:p>
    <w:p>
      <w:pPr>
        <w:jc w:val="center"/>
      </w:pPr>
      <w:r>
        <w:rPr>
          <w:rFonts w:ascii="宋体" w:hAnsi="宋体" w:eastAsia="宋体"/>
          <w:sz w:val="24"/>
        </w:rPr>
        <w:t>蹑手蹑脚地盘旋在</w:t>
      </w:r>
    </w:p>
    <w:p>
      <w:pPr>
        <w:jc w:val="center"/>
      </w:pPr>
      <w:r>
        <w:rPr>
          <w:rFonts w:ascii="宋体" w:hAnsi="宋体" w:eastAsia="宋体"/>
          <w:sz w:val="24"/>
        </w:rPr>
        <w:t>小森林的上空</w:t>
      </w:r>
    </w:p>
    <w:p>
      <w:pPr>
        <w:jc w:val="center"/>
      </w:pPr>
      <w:r>
        <w:rPr>
          <w:rFonts w:ascii="宋体" w:hAnsi="宋体" w:eastAsia="宋体"/>
          <w:sz w:val="24"/>
        </w:rPr>
        <w:t>正在偷喝露水的月亮</w:t>
      </w:r>
    </w:p>
    <w:p>
      <w:pPr>
        <w:jc w:val="center"/>
      </w:pPr>
      <w:r>
        <w:rPr>
          <w:rFonts w:ascii="宋体" w:hAnsi="宋体" w:eastAsia="宋体"/>
          <w:sz w:val="24"/>
        </w:rPr>
        <w:t>忽然觉得  有什么东西捆住了脚</w:t>
      </w:r>
    </w:p>
    <w:p>
      <w:pPr>
        <w:jc w:val="center"/>
      </w:pPr>
      <w:r>
        <w:rPr>
          <w:rFonts w:ascii="宋体" w:hAnsi="宋体" w:eastAsia="宋体"/>
          <w:sz w:val="24"/>
        </w:rPr>
        <w:t>——啊哦，什么情况啊？</w:t>
      </w:r>
    </w:p>
    <w:p>
      <w:pPr>
        <w:jc w:val="center"/>
      </w:pPr>
      <w:r>
        <w:rPr>
          <w:rFonts w:ascii="宋体" w:hAnsi="宋体" w:eastAsia="宋体"/>
          <w:sz w:val="24"/>
        </w:rPr>
        <w:t>——呃哦，好像……不太对……</w:t>
      </w:r>
    </w:p>
    <w:p>
      <w:pPr>
        <w:jc w:val="center"/>
      </w:pPr>
      <w:r>
        <w:rPr>
          <w:rFonts w:ascii="宋体" w:hAnsi="宋体" w:eastAsia="宋体"/>
          <w:sz w:val="24"/>
        </w:rPr>
        <w:t>老树顶上的树丛里</w:t>
      </w:r>
    </w:p>
    <w:p>
      <w:pPr>
        <w:jc w:val="center"/>
      </w:pPr>
      <w:r>
        <w:rPr>
          <w:rFonts w:ascii="宋体" w:hAnsi="宋体" w:eastAsia="宋体"/>
          <w:sz w:val="24"/>
        </w:rPr>
        <w:t>哗啦啦地钻出两个小脑袋</w:t>
      </w:r>
    </w:p>
    <w:p>
      <w:pPr>
        <w:jc w:val="center"/>
      </w:pPr>
      <w:r>
        <w:rPr>
          <w:rFonts w:ascii="宋体" w:hAnsi="宋体" w:eastAsia="宋体"/>
          <w:sz w:val="24"/>
        </w:rPr>
        <w:t>实在忍不住的笑声</w:t>
      </w:r>
    </w:p>
    <w:p>
      <w:pPr>
        <w:jc w:val="center"/>
      </w:pPr>
      <w:r>
        <w:rPr>
          <w:rFonts w:ascii="宋体" w:hAnsi="宋体" w:eastAsia="宋体"/>
          <w:sz w:val="24"/>
        </w:rPr>
        <w:t>惊醒了正在睡觉的小鸟</w:t>
      </w:r>
    </w:p>
    <w:p>
      <w:pPr>
        <w:jc w:val="center"/>
      </w:pPr>
      <w:r>
        <w:rPr>
          <w:rFonts w:ascii="宋体" w:hAnsi="宋体" w:eastAsia="宋体"/>
          <w:sz w:val="24"/>
        </w:rPr>
        <w:t>我用力扇动翅膀</w:t>
      </w:r>
    </w:p>
    <w:p>
      <w:pPr>
        <w:jc w:val="center"/>
      </w:pPr>
      <w:r>
        <w:rPr>
          <w:rFonts w:ascii="宋体" w:hAnsi="宋体" w:eastAsia="宋体"/>
          <w:sz w:val="24"/>
        </w:rPr>
        <w:t>两只手紧紧攥着两根藤条</w:t>
      </w:r>
    </w:p>
    <w:p>
      <w:pPr>
        <w:jc w:val="center"/>
      </w:pPr>
      <w:r>
        <w:rPr>
          <w:rFonts w:ascii="宋体" w:hAnsi="宋体" w:eastAsia="宋体"/>
          <w:sz w:val="24"/>
        </w:rPr>
        <w:t>两根缠住了月亮脚尖的</w:t>
      </w:r>
    </w:p>
    <w:p>
      <w:pPr>
        <w:jc w:val="center"/>
      </w:pPr>
      <w:r>
        <w:rPr>
          <w:rFonts w:ascii="宋体" w:hAnsi="宋体" w:eastAsia="宋体"/>
          <w:sz w:val="24"/>
        </w:rPr>
        <w:t>很结实很结实的藤条</w:t>
      </w:r>
    </w:p>
    <w:p>
      <w:pPr>
        <w:jc w:val="center"/>
      </w:pPr>
      <w:r>
        <w:rPr>
          <w:rFonts w:ascii="宋体" w:hAnsi="宋体" w:eastAsia="宋体"/>
          <w:sz w:val="24"/>
        </w:rPr>
        <w:t>——嗨嗨嗨，别乐了，快来帮忙啊</w:t>
      </w:r>
    </w:p>
    <w:p>
      <w:pPr>
        <w:jc w:val="center"/>
      </w:pPr>
      <w:r>
        <w:rPr>
          <w:rFonts w:ascii="宋体" w:hAnsi="宋体" w:eastAsia="宋体"/>
          <w:sz w:val="24"/>
        </w:rPr>
        <w:t>——来了来了，我抓住你的脚了</w:t>
      </w:r>
    </w:p>
    <w:p>
      <w:pPr>
        <w:jc w:val="center"/>
      </w:pPr>
      <w:r>
        <w:rPr>
          <w:rFonts w:ascii="宋体" w:hAnsi="宋体" w:eastAsia="宋体"/>
          <w:sz w:val="24"/>
        </w:rPr>
        <w:t>两个皮孩子吊在月亮上</w:t>
      </w:r>
    </w:p>
    <w:p>
      <w:pPr>
        <w:jc w:val="center"/>
      </w:pPr>
      <w:r>
        <w:rPr>
          <w:rFonts w:ascii="宋体" w:hAnsi="宋体" w:eastAsia="宋体"/>
          <w:sz w:val="24"/>
        </w:rPr>
        <w:t>晃晃悠悠地把月亮拖住了</w:t>
      </w:r>
    </w:p>
    <w:p>
      <w:pPr>
        <w:jc w:val="center"/>
      </w:pPr>
      <w:r>
        <w:rPr>
          <w:rFonts w:ascii="宋体" w:hAnsi="宋体" w:eastAsia="宋体"/>
          <w:sz w:val="24"/>
        </w:rPr>
        <w:t>月亮，月亮，你别走</w:t>
      </w:r>
    </w:p>
    <w:p>
      <w:pPr>
        <w:jc w:val="center"/>
      </w:pPr>
      <w:r>
        <w:rPr>
          <w:rFonts w:ascii="宋体" w:hAnsi="宋体" w:eastAsia="宋体"/>
          <w:sz w:val="24"/>
        </w:rPr>
        <w:t>月亮，月亮，停一停</w:t>
      </w:r>
    </w:p>
    <w:p>
      <w:pPr>
        <w:jc w:val="center"/>
      </w:pPr>
      <w:r>
        <w:rPr>
          <w:rFonts w:ascii="宋体" w:hAnsi="宋体" w:eastAsia="宋体"/>
          <w:sz w:val="24"/>
        </w:rPr>
        <w:t>好看的故事书啊没看完</w:t>
      </w:r>
    </w:p>
    <w:p>
      <w:pPr>
        <w:jc w:val="center"/>
      </w:pPr>
      <w:r>
        <w:rPr>
          <w:rFonts w:ascii="宋体" w:hAnsi="宋体" w:eastAsia="宋体"/>
          <w:sz w:val="24"/>
        </w:rPr>
        <w:t>请你帮忙照个亮</w:t>
      </w:r>
    </w:p>
    <w:p>
      <w:pPr>
        <w:jc w:val="center"/>
      </w:pPr>
      <w:r>
        <w:rPr>
          <w:rFonts w:ascii="宋体" w:hAnsi="宋体" w:eastAsia="宋体"/>
          <w:sz w:val="24"/>
        </w:rPr>
        <w:t>月亮，月亮，你别哭</w:t>
      </w:r>
    </w:p>
    <w:p>
      <w:pPr>
        <w:jc w:val="center"/>
      </w:pPr>
      <w:r>
        <w:rPr>
          <w:rFonts w:ascii="宋体" w:hAnsi="宋体" w:eastAsia="宋体"/>
          <w:sz w:val="24"/>
        </w:rPr>
        <w:t>月亮，月亮，你来看</w:t>
      </w:r>
    </w:p>
    <w:p>
      <w:pPr>
        <w:jc w:val="center"/>
      </w:pPr>
      <w:r>
        <w:rPr>
          <w:rFonts w:ascii="宋体" w:hAnsi="宋体" w:eastAsia="宋体"/>
          <w:sz w:val="24"/>
        </w:rPr>
        <w:t>孩子们举起大木桶</w:t>
      </w:r>
    </w:p>
    <w:p>
      <w:pPr>
        <w:jc w:val="center"/>
      </w:pPr>
      <w:r>
        <w:rPr>
          <w:rFonts w:ascii="宋体" w:hAnsi="宋体" w:eastAsia="宋体"/>
          <w:sz w:val="24"/>
        </w:rPr>
        <w:t>装满了香甜的夜露水</w:t>
      </w:r>
    </w:p>
    <w:p>
      <w:pPr>
        <w:jc w:val="center"/>
      </w:pPr>
      <w:r>
        <w:rPr>
          <w:rFonts w:ascii="宋体" w:hAnsi="宋体" w:eastAsia="宋体"/>
          <w:sz w:val="24"/>
        </w:rPr>
        <w:t>月亮停靠在树顶上</w:t>
      </w:r>
    </w:p>
    <w:p>
      <w:pPr>
        <w:jc w:val="center"/>
      </w:pPr>
      <w:r>
        <w:rPr>
          <w:rFonts w:ascii="宋体" w:hAnsi="宋体" w:eastAsia="宋体"/>
          <w:sz w:val="24"/>
        </w:rPr>
        <w:t>月亮的肚子鼓起来</w:t>
      </w:r>
    </w:p>
    <w:p>
      <w:pPr>
        <w:jc w:val="center"/>
      </w:pPr>
      <w:r>
        <w:rPr>
          <w:rFonts w:ascii="宋体" w:hAnsi="宋体" w:eastAsia="宋体"/>
          <w:sz w:val="24"/>
        </w:rPr>
        <w:t>孩子们靠在月亮上</w:t>
      </w:r>
    </w:p>
    <w:p>
      <w:pPr>
        <w:jc w:val="center"/>
      </w:pPr>
      <w:r>
        <w:rPr>
          <w:rFonts w:ascii="宋体" w:hAnsi="宋体" w:eastAsia="宋体"/>
          <w:sz w:val="24"/>
        </w:rPr>
        <w:t>孩子们慢慢睡着了</w:t>
      </w:r>
    </w:p>
    <w:p>
      <w:pPr>
        <w:jc w:val="center"/>
      </w:pPr>
      <w:r>
        <w:rPr>
          <w:rFonts w:ascii="宋体" w:hAnsi="宋体" w:eastAsia="宋体"/>
          <w:sz w:val="24"/>
        </w:rPr>
        <w:t>月亮调暗了亮度</w:t>
      </w:r>
    </w:p>
    <w:p>
      <w:pPr>
        <w:jc w:val="center"/>
      </w:pPr>
      <w:r>
        <w:rPr>
          <w:rFonts w:ascii="宋体" w:hAnsi="宋体" w:eastAsia="宋体"/>
          <w:sz w:val="24"/>
        </w:rPr>
        <w:t>月亮扯过些云彩</w:t>
      </w:r>
    </w:p>
    <w:p>
      <w:pPr>
        <w:jc w:val="center"/>
      </w:pPr>
      <w:r>
        <w:rPr>
          <w:rFonts w:ascii="宋体" w:hAnsi="宋体" w:eastAsia="宋体"/>
          <w:sz w:val="24"/>
        </w:rPr>
        <w:t>白色的被子盖住两个小调皮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