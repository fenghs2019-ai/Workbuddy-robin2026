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94.丝</w:t>
      </w:r>
    </w:p>
    <w:p/>
    <w:p>
      <w:pPr>
        <w:jc w:val="center"/>
      </w:pPr>
      <w:r>
        <w:rPr>
          <w:rFonts w:ascii="宋体" w:hAnsi="宋体" w:eastAsia="宋体"/>
          <w:sz w:val="24"/>
        </w:rPr>
        <w:t>炎热的夜晚</w:t>
      </w:r>
    </w:p>
    <w:p>
      <w:pPr>
        <w:jc w:val="center"/>
      </w:pPr>
      <w:r>
        <w:rPr>
          <w:rFonts w:ascii="宋体" w:hAnsi="宋体" w:eastAsia="宋体"/>
          <w:sz w:val="24"/>
        </w:rPr>
        <w:t>我溜到老树的脚下</w:t>
      </w:r>
    </w:p>
    <w:p>
      <w:pPr>
        <w:jc w:val="center"/>
      </w:pPr>
      <w:r>
        <w:rPr>
          <w:rFonts w:ascii="宋体" w:hAnsi="宋体" w:eastAsia="宋体"/>
          <w:sz w:val="24"/>
        </w:rPr>
        <w:t>在他繁茂的枝叶下纳凉</w:t>
      </w:r>
    </w:p>
    <w:p>
      <w:pPr>
        <w:jc w:val="center"/>
      </w:pPr>
      <w:r>
        <w:rPr>
          <w:rFonts w:ascii="宋体" w:hAnsi="宋体" w:eastAsia="宋体"/>
          <w:sz w:val="24"/>
        </w:rPr>
        <w:t>倾听老树的树洞里</w:t>
      </w:r>
    </w:p>
    <w:p>
      <w:pPr>
        <w:jc w:val="center"/>
      </w:pPr>
      <w:r>
        <w:rPr>
          <w:rFonts w:ascii="宋体" w:hAnsi="宋体" w:eastAsia="宋体"/>
          <w:sz w:val="24"/>
        </w:rPr>
        <w:t>深远的古老歌谣</w:t>
      </w:r>
    </w:p>
    <w:p>
      <w:pPr>
        <w:jc w:val="center"/>
      </w:pPr>
      <w:r>
        <w:rPr>
          <w:rFonts w:ascii="宋体" w:hAnsi="宋体" w:eastAsia="宋体"/>
          <w:sz w:val="24"/>
        </w:rPr>
        <w:t>最后的歌声里没有歌词</w:t>
      </w:r>
    </w:p>
    <w:p>
      <w:pPr>
        <w:jc w:val="center"/>
      </w:pPr>
      <w:r>
        <w:rPr>
          <w:rFonts w:ascii="宋体" w:hAnsi="宋体" w:eastAsia="宋体"/>
          <w:sz w:val="24"/>
        </w:rPr>
        <w:t>只有老树的哼唱</w:t>
      </w:r>
    </w:p>
    <w:p>
      <w:pPr>
        <w:jc w:val="center"/>
      </w:pPr>
      <w:r>
        <w:rPr>
          <w:rFonts w:ascii="宋体" w:hAnsi="宋体" w:eastAsia="宋体"/>
          <w:sz w:val="24"/>
        </w:rPr>
        <w:t>旋律的起伏越来越小</w:t>
      </w:r>
    </w:p>
    <w:p>
      <w:pPr>
        <w:jc w:val="center"/>
      </w:pPr>
      <w:r>
        <w:rPr>
          <w:rFonts w:ascii="宋体" w:hAnsi="宋体" w:eastAsia="宋体"/>
          <w:sz w:val="24"/>
        </w:rPr>
        <w:t>我的思绪飘到远方</w:t>
      </w:r>
    </w:p>
    <w:p>
      <w:pPr>
        <w:jc w:val="center"/>
      </w:pPr>
      <w:r>
        <w:rPr>
          <w:rFonts w:ascii="宋体" w:hAnsi="宋体" w:eastAsia="宋体"/>
          <w:sz w:val="24"/>
        </w:rPr>
        <w:t>沉入恬静的梦乡</w:t>
      </w:r>
    </w:p>
    <w:p>
      <w:pPr>
        <w:jc w:val="center"/>
      </w:pPr>
      <w:r>
        <w:rPr>
          <w:rFonts w:ascii="宋体" w:hAnsi="宋体" w:eastAsia="宋体"/>
          <w:sz w:val="24"/>
        </w:rPr>
        <w:t>蜘蛛爬过来的时候</w:t>
      </w:r>
    </w:p>
    <w:p>
      <w:pPr>
        <w:jc w:val="center"/>
      </w:pPr>
      <w:r>
        <w:rPr>
          <w:rFonts w:ascii="宋体" w:hAnsi="宋体" w:eastAsia="宋体"/>
          <w:sz w:val="24"/>
        </w:rPr>
        <w:t>我已经带着微笑入睡</w:t>
      </w:r>
    </w:p>
    <w:p>
      <w:pPr>
        <w:jc w:val="center"/>
      </w:pPr>
      <w:r>
        <w:rPr>
          <w:rFonts w:ascii="宋体" w:hAnsi="宋体" w:eastAsia="宋体"/>
          <w:sz w:val="24"/>
        </w:rPr>
        <w:t>毫无知觉地任由她</w:t>
      </w:r>
    </w:p>
    <w:p>
      <w:pPr>
        <w:jc w:val="center"/>
      </w:pPr>
      <w:r>
        <w:rPr>
          <w:rFonts w:ascii="宋体" w:hAnsi="宋体" w:eastAsia="宋体"/>
          <w:sz w:val="24"/>
        </w:rPr>
        <w:t>把我当做一段树枝</w:t>
      </w:r>
    </w:p>
    <w:p>
      <w:pPr>
        <w:jc w:val="center"/>
      </w:pPr>
      <w:r>
        <w:rPr>
          <w:rFonts w:ascii="宋体" w:hAnsi="宋体" w:eastAsia="宋体"/>
          <w:sz w:val="24"/>
        </w:rPr>
        <w:t>在我和老树之间结网</w:t>
      </w:r>
    </w:p>
    <w:p>
      <w:pPr>
        <w:jc w:val="center"/>
      </w:pPr>
      <w:r>
        <w:rPr>
          <w:rFonts w:ascii="宋体" w:hAnsi="宋体" w:eastAsia="宋体"/>
          <w:sz w:val="24"/>
        </w:rPr>
        <w:t>露珠打湿蛛网</w:t>
      </w:r>
    </w:p>
    <w:p>
      <w:pPr>
        <w:jc w:val="center"/>
      </w:pPr>
      <w:r>
        <w:rPr>
          <w:rFonts w:ascii="宋体" w:hAnsi="宋体" w:eastAsia="宋体"/>
          <w:sz w:val="24"/>
        </w:rPr>
        <w:t>晨光折射到眼睑</w:t>
      </w:r>
    </w:p>
    <w:p>
      <w:pPr>
        <w:jc w:val="center"/>
      </w:pPr>
      <w:r>
        <w:rPr>
          <w:rFonts w:ascii="宋体" w:hAnsi="宋体" w:eastAsia="宋体"/>
          <w:sz w:val="24"/>
        </w:rPr>
        <w:t>睁开眼的瞬间看见</w:t>
      </w:r>
    </w:p>
    <w:p>
      <w:pPr>
        <w:jc w:val="center"/>
      </w:pPr>
      <w:r>
        <w:rPr>
          <w:rFonts w:ascii="宋体" w:hAnsi="宋体" w:eastAsia="宋体"/>
          <w:sz w:val="24"/>
        </w:rPr>
        <w:t>蜘蛛晃荡着编出“早安”</w:t>
      </w:r>
    </w:p>
    <w:p>
      <w:pPr>
        <w:jc w:val="center"/>
      </w:pPr>
      <w:r>
        <w:rPr>
          <w:rFonts w:ascii="宋体" w:hAnsi="宋体" w:eastAsia="宋体"/>
          <w:sz w:val="24"/>
        </w:rPr>
        <w:t>只好强忍住保持不动</w:t>
      </w:r>
    </w:p>
    <w:p>
      <w:pPr>
        <w:jc w:val="center"/>
      </w:pPr>
      <w:r>
        <w:rPr>
          <w:rFonts w:ascii="宋体" w:hAnsi="宋体" w:eastAsia="宋体"/>
          <w:sz w:val="24"/>
        </w:rPr>
        <w:t>看蜘蛛忙来忙去</w:t>
      </w:r>
    </w:p>
    <w:p>
      <w:pPr>
        <w:jc w:val="center"/>
      </w:pPr>
      <w:r>
        <w:rPr>
          <w:rFonts w:ascii="宋体" w:hAnsi="宋体" w:eastAsia="宋体"/>
          <w:sz w:val="24"/>
        </w:rPr>
        <w:t>看蛛网越来越大</w:t>
      </w:r>
    </w:p>
    <w:p>
      <w:pPr>
        <w:jc w:val="center"/>
      </w:pPr>
      <w:r>
        <w:rPr>
          <w:rFonts w:ascii="宋体" w:hAnsi="宋体" w:eastAsia="宋体"/>
          <w:sz w:val="24"/>
        </w:rPr>
        <w:t>原来我已掉入陷阱</w:t>
      </w:r>
    </w:p>
    <w:p>
      <w:pPr>
        <w:jc w:val="center"/>
      </w:pPr>
      <w:r>
        <w:rPr>
          <w:rFonts w:ascii="宋体" w:hAnsi="宋体" w:eastAsia="宋体"/>
          <w:sz w:val="24"/>
        </w:rPr>
        <w:t>无法动弹无法离开</w:t>
      </w:r>
    </w:p>
    <w:p>
      <w:pPr>
        <w:jc w:val="center"/>
      </w:pPr>
      <w:r>
        <w:rPr>
          <w:rFonts w:ascii="宋体" w:hAnsi="宋体" w:eastAsia="宋体"/>
          <w:sz w:val="24"/>
        </w:rPr>
        <w:t>该如何解脱呢？</w:t>
      </w:r>
    </w:p>
    <w:p>
      <w:pPr>
        <w:jc w:val="center"/>
      </w:pPr>
      <w:r>
        <w:rPr>
          <w:rFonts w:ascii="宋体" w:hAnsi="宋体" w:eastAsia="宋体"/>
          <w:sz w:val="24"/>
        </w:rPr>
        <w:t>好吧好吧，我决定放弃</w:t>
      </w:r>
    </w:p>
    <w:p>
      <w:pPr>
        <w:jc w:val="center"/>
      </w:pPr>
      <w:r>
        <w:rPr>
          <w:rFonts w:ascii="宋体" w:hAnsi="宋体" w:eastAsia="宋体"/>
          <w:sz w:val="24"/>
        </w:rPr>
        <w:t>试试看，可以坚持多久不动</w:t>
      </w:r>
    </w:p>
    <w:p>
      <w:pPr>
        <w:jc w:val="center"/>
      </w:pPr>
      <w:r>
        <w:rPr>
          <w:rFonts w:ascii="宋体" w:hAnsi="宋体" w:eastAsia="宋体"/>
          <w:sz w:val="24"/>
        </w:rPr>
        <w:t>试试看，可以陪你多久</w:t>
      </w:r>
    </w:p>
    <w:p>
      <w:pPr>
        <w:jc w:val="center"/>
      </w:pPr>
      <w:r>
        <w:rPr>
          <w:rFonts w:ascii="宋体" w:hAnsi="宋体" w:eastAsia="宋体"/>
          <w:sz w:val="24"/>
        </w:rPr>
        <w:t>我看着她在夜晚忙碌捕猎</w:t>
      </w:r>
    </w:p>
    <w:p>
      <w:pPr>
        <w:jc w:val="center"/>
      </w:pPr>
      <w:r>
        <w:rPr>
          <w:rFonts w:ascii="宋体" w:hAnsi="宋体" w:eastAsia="宋体"/>
          <w:sz w:val="24"/>
        </w:rPr>
        <w:t>我看着她悠然享受午后阳光</w:t>
      </w:r>
    </w:p>
    <w:p>
      <w:pPr>
        <w:jc w:val="center"/>
      </w:pPr>
      <w:r>
        <w:rPr>
          <w:rFonts w:ascii="宋体" w:hAnsi="宋体" w:eastAsia="宋体"/>
          <w:sz w:val="24"/>
        </w:rPr>
        <w:t>月亮再次升起的时候</w:t>
      </w:r>
    </w:p>
    <w:p>
      <w:pPr>
        <w:jc w:val="center"/>
      </w:pPr>
      <w:r>
        <w:rPr>
          <w:rFonts w:ascii="宋体" w:hAnsi="宋体" w:eastAsia="宋体"/>
          <w:sz w:val="24"/>
        </w:rPr>
        <w:t>蜘蛛爬到我的鼻子尖上</w:t>
      </w:r>
    </w:p>
    <w:p>
      <w:pPr>
        <w:jc w:val="center"/>
      </w:pPr>
      <w:r>
        <w:rPr>
          <w:rFonts w:ascii="宋体" w:hAnsi="宋体" w:eastAsia="宋体"/>
          <w:sz w:val="24"/>
        </w:rPr>
        <w:t>哈哈大笑 原来她一直知道</w:t>
      </w:r>
    </w:p>
    <w:p>
      <w:pPr>
        <w:jc w:val="center"/>
      </w:pPr>
      <w:r>
        <w:rPr>
          <w:rFonts w:ascii="宋体" w:hAnsi="宋体" w:eastAsia="宋体"/>
          <w:sz w:val="24"/>
        </w:rPr>
        <w:t>我不是一段树枝</w:t>
      </w:r>
    </w:p>
    <w:p>
      <w:pPr>
        <w:jc w:val="center"/>
      </w:pPr>
      <w:r>
        <w:rPr>
          <w:rFonts w:ascii="宋体" w:hAnsi="宋体" w:eastAsia="宋体"/>
          <w:sz w:val="24"/>
        </w:rPr>
        <w:t>原来她一直在故意玩笑</w:t>
      </w:r>
    </w:p>
    <w:p>
      <w:pPr>
        <w:jc w:val="center"/>
      </w:pPr>
      <w:r>
        <w:rPr>
          <w:rFonts w:ascii="宋体" w:hAnsi="宋体" w:eastAsia="宋体"/>
          <w:sz w:val="24"/>
        </w:rPr>
        <w:t>蜘蛛慢慢卷起丝网</w:t>
      </w:r>
    </w:p>
    <w:p>
      <w:pPr>
        <w:jc w:val="center"/>
      </w:pPr>
      <w:r>
        <w:rPr>
          <w:rFonts w:ascii="宋体" w:hAnsi="宋体" w:eastAsia="宋体"/>
          <w:sz w:val="24"/>
        </w:rPr>
        <w:t>撤走在我身上的所有缠绕</w:t>
      </w:r>
    </w:p>
    <w:p>
      <w:pPr>
        <w:jc w:val="center"/>
      </w:pPr>
      <w:r>
        <w:rPr>
          <w:rFonts w:ascii="宋体" w:hAnsi="宋体" w:eastAsia="宋体"/>
          <w:sz w:val="24"/>
        </w:rPr>
        <w:t>去寻找下一个停靠</w:t>
      </w:r>
    </w:p>
    <w:p>
      <w:pPr>
        <w:jc w:val="center"/>
      </w:pPr>
      <w:r>
        <w:rPr>
          <w:rFonts w:ascii="宋体" w:hAnsi="宋体" w:eastAsia="宋体"/>
          <w:sz w:val="24"/>
        </w:rPr>
        <w:t>只剩下一根长丝垂在我眼前</w:t>
      </w:r>
    </w:p>
    <w:p>
      <w:pPr>
        <w:jc w:val="center"/>
      </w:pPr>
      <w:r>
        <w:rPr>
          <w:rFonts w:ascii="宋体" w:hAnsi="宋体" w:eastAsia="宋体"/>
          <w:sz w:val="24"/>
        </w:rPr>
        <w:t>我竟怅然若失……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