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19.风</w:t>
      </w:r>
    </w:p>
    <w:p/>
    <w:p>
      <w:pPr>
        <w:jc w:val="center"/>
      </w:pPr>
      <w:r>
        <w:rPr>
          <w:rFonts w:ascii="宋体" w:hAnsi="宋体" w:eastAsia="宋体"/>
          <w:sz w:val="24"/>
        </w:rPr>
        <w:t>告别最后一片绿色</w:t>
      </w:r>
    </w:p>
    <w:p>
      <w:pPr>
        <w:jc w:val="center"/>
      </w:pPr>
      <w:r>
        <w:rPr>
          <w:rFonts w:ascii="宋体" w:hAnsi="宋体" w:eastAsia="宋体"/>
          <w:sz w:val="24"/>
        </w:rPr>
        <w:t>你还在惦念夏天</w:t>
      </w:r>
    </w:p>
    <w:p>
      <w:pPr>
        <w:jc w:val="center"/>
      </w:pPr>
      <w:r>
        <w:rPr>
          <w:rFonts w:ascii="宋体" w:hAnsi="宋体" w:eastAsia="宋体"/>
          <w:sz w:val="24"/>
        </w:rPr>
        <w:t>悄悄从树洞里找出那朵</w:t>
      </w:r>
    </w:p>
    <w:p>
      <w:pPr>
        <w:jc w:val="center"/>
      </w:pPr>
      <w:r>
        <w:rPr>
          <w:rFonts w:ascii="宋体" w:hAnsi="宋体" w:eastAsia="宋体"/>
          <w:sz w:val="24"/>
        </w:rPr>
        <w:t>夏天里藏起来的花</w:t>
      </w:r>
    </w:p>
    <w:p>
      <w:pPr>
        <w:jc w:val="center"/>
      </w:pPr>
      <w:r>
        <w:rPr>
          <w:rFonts w:ascii="宋体" w:hAnsi="宋体" w:eastAsia="宋体"/>
          <w:sz w:val="24"/>
        </w:rPr>
        <w:t>你跑到树下仰望</w:t>
      </w:r>
    </w:p>
    <w:p>
      <w:pPr>
        <w:jc w:val="center"/>
      </w:pPr>
      <w:r>
        <w:rPr>
          <w:rFonts w:ascii="宋体" w:hAnsi="宋体" w:eastAsia="宋体"/>
          <w:sz w:val="24"/>
        </w:rPr>
        <w:t>蓝色天空里那金色海洋</w:t>
      </w:r>
    </w:p>
    <w:p>
      <w:pPr>
        <w:jc w:val="center"/>
      </w:pPr>
      <w:r>
        <w:rPr>
          <w:rFonts w:ascii="宋体" w:hAnsi="宋体" w:eastAsia="宋体"/>
          <w:sz w:val="24"/>
        </w:rPr>
        <w:t>吹动花瓣起舞</w:t>
      </w:r>
    </w:p>
    <w:p>
      <w:pPr>
        <w:jc w:val="center"/>
      </w:pPr>
      <w:r>
        <w:rPr>
          <w:rFonts w:ascii="宋体" w:hAnsi="宋体" w:eastAsia="宋体"/>
          <w:sz w:val="24"/>
        </w:rPr>
        <w:t>落在金色海洋里</w:t>
      </w:r>
    </w:p>
    <w:p>
      <w:pPr>
        <w:jc w:val="center"/>
      </w:pPr>
      <w:r>
        <w:rPr>
          <w:rFonts w:ascii="宋体" w:hAnsi="宋体" w:eastAsia="宋体"/>
          <w:sz w:val="24"/>
        </w:rPr>
        <w:t>披上粉色外衣的老树</w:t>
      </w:r>
    </w:p>
    <w:p>
      <w:pPr>
        <w:jc w:val="center"/>
      </w:pPr>
      <w:r>
        <w:rPr>
          <w:rFonts w:ascii="宋体" w:hAnsi="宋体" w:eastAsia="宋体"/>
          <w:sz w:val="24"/>
        </w:rPr>
        <w:t>像被调皮孩子涂上口红的老人</w:t>
      </w:r>
    </w:p>
    <w:p>
      <w:pPr>
        <w:jc w:val="center"/>
      </w:pPr>
      <w:r>
        <w:rPr>
          <w:rFonts w:ascii="宋体" w:hAnsi="宋体" w:eastAsia="宋体"/>
          <w:sz w:val="24"/>
        </w:rPr>
        <w:t>幸福地无奈着</w:t>
      </w:r>
    </w:p>
    <w:p>
      <w:pPr>
        <w:jc w:val="center"/>
      </w:pPr>
      <w:r>
        <w:rPr>
          <w:rFonts w:ascii="宋体" w:hAnsi="宋体" w:eastAsia="宋体"/>
          <w:sz w:val="24"/>
        </w:rPr>
        <w:t>慈祥地摇头看着你笑</w:t>
      </w:r>
    </w:p>
    <w:p>
      <w:pPr>
        <w:jc w:val="center"/>
      </w:pPr>
      <w:r>
        <w:rPr>
          <w:rFonts w:ascii="宋体" w:hAnsi="宋体" w:eastAsia="宋体"/>
          <w:sz w:val="24"/>
        </w:rPr>
        <w:t>有风吹过</w:t>
      </w:r>
    </w:p>
    <w:p>
      <w:pPr>
        <w:jc w:val="center"/>
      </w:pPr>
      <w:r>
        <w:rPr>
          <w:rFonts w:ascii="宋体" w:hAnsi="宋体" w:eastAsia="宋体"/>
          <w:sz w:val="24"/>
        </w:rPr>
        <w:t>老树趁机抖落花衣</w:t>
      </w:r>
    </w:p>
    <w:p>
      <w:pPr>
        <w:jc w:val="center"/>
      </w:pPr>
      <w:r>
        <w:rPr>
          <w:rFonts w:ascii="宋体" w:hAnsi="宋体" w:eastAsia="宋体"/>
          <w:sz w:val="24"/>
        </w:rPr>
        <w:t>托着你触摸蓝天</w:t>
      </w:r>
    </w:p>
    <w:p>
      <w:pPr>
        <w:jc w:val="center"/>
      </w:pPr>
      <w:r>
        <w:rPr>
          <w:rFonts w:ascii="宋体" w:hAnsi="宋体" w:eastAsia="宋体"/>
          <w:sz w:val="24"/>
        </w:rPr>
        <w:t>等待新月升空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