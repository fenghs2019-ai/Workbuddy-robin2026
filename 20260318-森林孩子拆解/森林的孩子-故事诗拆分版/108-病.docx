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108.病</w:t>
      </w:r>
    </w:p>
    <w:p/>
    <w:p>
      <w:pPr>
        <w:jc w:val="center"/>
      </w:pPr>
      <w:r>
        <w:rPr>
          <w:rFonts w:ascii="宋体" w:hAnsi="宋体" w:eastAsia="宋体"/>
          <w:sz w:val="24"/>
        </w:rPr>
        <w:t>我在午夜</w:t>
      </w:r>
    </w:p>
    <w:p>
      <w:pPr>
        <w:jc w:val="center"/>
      </w:pPr>
      <w:r>
        <w:rPr>
          <w:rFonts w:ascii="宋体" w:hAnsi="宋体" w:eastAsia="宋体"/>
          <w:sz w:val="24"/>
        </w:rPr>
        <w:t>被抓着肩膀的手烫醒</w:t>
      </w:r>
    </w:p>
    <w:p>
      <w:pPr>
        <w:jc w:val="center"/>
      </w:pPr>
      <w:r>
        <w:rPr>
          <w:rFonts w:ascii="宋体" w:hAnsi="宋体" w:eastAsia="宋体"/>
          <w:sz w:val="24"/>
        </w:rPr>
        <w:t>你开始不停呓语</w:t>
      </w:r>
    </w:p>
    <w:p>
      <w:pPr>
        <w:jc w:val="center"/>
      </w:pPr>
      <w:r>
        <w:rPr>
          <w:rFonts w:ascii="宋体" w:hAnsi="宋体" w:eastAsia="宋体"/>
          <w:sz w:val="24"/>
        </w:rPr>
        <w:t>还伸出手在空中挥舞</w:t>
      </w:r>
    </w:p>
    <w:p>
      <w:pPr>
        <w:jc w:val="center"/>
      </w:pPr>
      <w:r>
        <w:rPr>
          <w:rFonts w:ascii="宋体" w:hAnsi="宋体" w:eastAsia="宋体"/>
          <w:sz w:val="24"/>
        </w:rPr>
        <w:t>——满天的星星亮晶晶</w:t>
      </w:r>
    </w:p>
    <w:p>
      <w:pPr>
        <w:jc w:val="center"/>
      </w:pPr>
      <w:r>
        <w:rPr>
          <w:rFonts w:ascii="宋体" w:hAnsi="宋体" w:eastAsia="宋体"/>
          <w:sz w:val="24"/>
        </w:rPr>
        <w:t>——为什么我却抓不住</w:t>
      </w:r>
    </w:p>
    <w:p>
      <w:pPr>
        <w:jc w:val="center"/>
      </w:pPr>
      <w:r>
        <w:rPr>
          <w:rFonts w:ascii="宋体" w:hAnsi="宋体" w:eastAsia="宋体"/>
          <w:sz w:val="24"/>
        </w:rPr>
        <w:t>我跟老树借了很多叶子</w:t>
      </w:r>
    </w:p>
    <w:p>
      <w:pPr>
        <w:jc w:val="center"/>
      </w:pPr>
      <w:r>
        <w:rPr>
          <w:rFonts w:ascii="宋体" w:hAnsi="宋体" w:eastAsia="宋体"/>
          <w:sz w:val="24"/>
        </w:rPr>
        <w:t>默念三遍咒语，让叶子</w:t>
      </w:r>
    </w:p>
    <w:p>
      <w:pPr>
        <w:jc w:val="center"/>
      </w:pPr>
      <w:r>
        <w:rPr>
          <w:rFonts w:ascii="宋体" w:hAnsi="宋体" w:eastAsia="宋体"/>
          <w:sz w:val="24"/>
        </w:rPr>
        <w:t>变作盖在你身上的被子</w:t>
      </w:r>
    </w:p>
    <w:p>
      <w:pPr>
        <w:jc w:val="center"/>
      </w:pPr>
      <w:r>
        <w:rPr>
          <w:rFonts w:ascii="宋体" w:hAnsi="宋体" w:eastAsia="宋体"/>
          <w:sz w:val="24"/>
        </w:rPr>
        <w:t>叶脉里的能量开始流动</w:t>
      </w:r>
    </w:p>
    <w:p>
      <w:pPr>
        <w:jc w:val="center"/>
      </w:pPr>
      <w:r>
        <w:rPr>
          <w:rFonts w:ascii="宋体" w:hAnsi="宋体" w:eastAsia="宋体"/>
          <w:sz w:val="24"/>
        </w:rPr>
        <w:t>我在清晨</w:t>
      </w:r>
    </w:p>
    <w:p>
      <w:pPr>
        <w:jc w:val="center"/>
      </w:pPr>
      <w:r>
        <w:rPr>
          <w:rFonts w:ascii="宋体" w:hAnsi="宋体" w:eastAsia="宋体"/>
          <w:sz w:val="24"/>
        </w:rPr>
        <w:t>背着木桶攀上高高的树顶</w:t>
      </w:r>
    </w:p>
    <w:p>
      <w:pPr>
        <w:jc w:val="center"/>
      </w:pPr>
      <w:r>
        <w:rPr>
          <w:rFonts w:ascii="宋体" w:hAnsi="宋体" w:eastAsia="宋体"/>
          <w:sz w:val="24"/>
        </w:rPr>
        <w:t>采集了满满的一桶露珠</w:t>
      </w:r>
    </w:p>
    <w:p>
      <w:pPr>
        <w:jc w:val="center"/>
      </w:pPr>
      <w:r>
        <w:rPr>
          <w:rFonts w:ascii="宋体" w:hAnsi="宋体" w:eastAsia="宋体"/>
          <w:sz w:val="24"/>
        </w:rPr>
        <w:t>用叶子做成杯子灌进你的嘴里</w:t>
      </w:r>
    </w:p>
    <w:p>
      <w:pPr>
        <w:jc w:val="center"/>
      </w:pPr>
      <w:r>
        <w:rPr>
          <w:rFonts w:ascii="宋体" w:hAnsi="宋体" w:eastAsia="宋体"/>
          <w:sz w:val="24"/>
        </w:rPr>
        <w:t>太阳走到半空中</w:t>
      </w:r>
    </w:p>
    <w:p>
      <w:pPr>
        <w:jc w:val="center"/>
      </w:pPr>
      <w:r>
        <w:rPr>
          <w:rFonts w:ascii="宋体" w:hAnsi="宋体" w:eastAsia="宋体"/>
          <w:sz w:val="24"/>
        </w:rPr>
        <w:t>你安静下来沉沉睡去</w:t>
      </w:r>
    </w:p>
    <w:p>
      <w:pPr>
        <w:jc w:val="center"/>
      </w:pPr>
      <w:r>
        <w:rPr>
          <w:rFonts w:ascii="宋体" w:hAnsi="宋体" w:eastAsia="宋体"/>
          <w:sz w:val="24"/>
        </w:rPr>
        <w:t>我想去找小个子讨些草药</w:t>
      </w:r>
    </w:p>
    <w:p>
      <w:pPr>
        <w:jc w:val="center"/>
      </w:pPr>
      <w:r>
        <w:rPr>
          <w:rFonts w:ascii="宋体" w:hAnsi="宋体" w:eastAsia="宋体"/>
          <w:sz w:val="24"/>
        </w:rPr>
        <w:t>刚刚要滑下树的时候</w:t>
      </w:r>
    </w:p>
    <w:p>
      <w:pPr>
        <w:jc w:val="center"/>
      </w:pPr>
      <w:r>
        <w:rPr>
          <w:rFonts w:ascii="宋体" w:hAnsi="宋体" w:eastAsia="宋体"/>
          <w:sz w:val="24"/>
        </w:rPr>
        <w:t>衣角被你紧紧攥住</w:t>
      </w:r>
    </w:p>
    <w:p>
      <w:pPr>
        <w:jc w:val="center"/>
      </w:pPr>
      <w:r>
        <w:rPr>
          <w:rFonts w:ascii="宋体" w:hAnsi="宋体" w:eastAsia="宋体"/>
          <w:sz w:val="24"/>
        </w:rPr>
        <w:t>——别离开我，别走</w:t>
      </w:r>
    </w:p>
    <w:p>
      <w:pPr>
        <w:jc w:val="center"/>
      </w:pPr>
      <w:r>
        <w:rPr>
          <w:rFonts w:ascii="宋体" w:hAnsi="宋体" w:eastAsia="宋体"/>
          <w:sz w:val="24"/>
        </w:rPr>
        <w:t>我只好一动不动</w:t>
      </w:r>
    </w:p>
    <w:p>
      <w:pPr>
        <w:jc w:val="center"/>
      </w:pPr>
      <w:r>
        <w:rPr>
          <w:rFonts w:ascii="宋体" w:hAnsi="宋体" w:eastAsia="宋体"/>
          <w:sz w:val="24"/>
        </w:rPr>
        <w:t>——傻瓜，我哪里也不去</w:t>
      </w:r>
    </w:p>
    <w:p>
      <w:pPr>
        <w:jc w:val="center"/>
      </w:pPr>
      <w:r>
        <w:rPr>
          <w:rFonts w:ascii="宋体" w:hAnsi="宋体" w:eastAsia="宋体"/>
          <w:sz w:val="24"/>
        </w:rPr>
        <w:t>摘下七片小树叶</w:t>
      </w:r>
    </w:p>
    <w:p>
      <w:pPr>
        <w:jc w:val="center"/>
      </w:pPr>
      <w:r>
        <w:rPr>
          <w:rFonts w:ascii="宋体" w:hAnsi="宋体" w:eastAsia="宋体"/>
          <w:sz w:val="24"/>
        </w:rPr>
        <w:t>把他们变作信使</w:t>
      </w:r>
    </w:p>
    <w:p>
      <w:pPr>
        <w:jc w:val="center"/>
      </w:pPr>
      <w:r>
        <w:rPr>
          <w:rFonts w:ascii="宋体" w:hAnsi="宋体" w:eastAsia="宋体"/>
          <w:sz w:val="24"/>
        </w:rPr>
        <w:t>七片小树叶像七朵蝴蝶</w:t>
      </w:r>
    </w:p>
    <w:p>
      <w:pPr>
        <w:jc w:val="center"/>
      </w:pPr>
      <w:r>
        <w:rPr>
          <w:rFonts w:ascii="宋体" w:hAnsi="宋体" w:eastAsia="宋体"/>
          <w:sz w:val="24"/>
        </w:rPr>
        <w:t>迅速飞过小河去找小个子</w:t>
      </w:r>
    </w:p>
    <w:p>
      <w:pPr>
        <w:jc w:val="center"/>
      </w:pPr>
      <w:r>
        <w:rPr>
          <w:rFonts w:ascii="宋体" w:hAnsi="宋体" w:eastAsia="宋体"/>
          <w:sz w:val="24"/>
        </w:rPr>
        <w:t>太阳偏西的时候</w:t>
      </w:r>
    </w:p>
    <w:p>
      <w:pPr>
        <w:jc w:val="center"/>
      </w:pPr>
      <w:r>
        <w:rPr>
          <w:rFonts w:ascii="宋体" w:hAnsi="宋体" w:eastAsia="宋体"/>
          <w:sz w:val="24"/>
        </w:rPr>
        <w:t>背着药箱的小个子爬上树</w:t>
      </w:r>
    </w:p>
    <w:p>
      <w:pPr>
        <w:jc w:val="center"/>
      </w:pPr>
      <w:r>
        <w:rPr>
          <w:rFonts w:ascii="宋体" w:hAnsi="宋体" w:eastAsia="宋体"/>
          <w:sz w:val="24"/>
        </w:rPr>
        <w:t>别怕，别怕，</w:t>
      </w:r>
    </w:p>
    <w:p>
      <w:pPr>
        <w:jc w:val="center"/>
      </w:pPr>
      <w:r>
        <w:rPr>
          <w:rFonts w:ascii="宋体" w:hAnsi="宋体" w:eastAsia="宋体"/>
          <w:sz w:val="24"/>
        </w:rPr>
        <w:t>一切不好的，都会过去！</w:t>
      </w:r>
    </w:p>
    <w:p>
      <w:pPr>
        <w:jc w:val="center"/>
      </w:pPr>
      <w:r>
        <w:rPr>
          <w:rFonts w:ascii="宋体" w:hAnsi="宋体" w:eastAsia="宋体"/>
          <w:sz w:val="24"/>
        </w:rPr>
        <w:t>——别急，别急，</w:t>
      </w:r>
    </w:p>
    <w:p>
      <w:pPr>
        <w:jc w:val="center"/>
      </w:pPr>
      <w:r>
        <w:rPr>
          <w:rFonts w:ascii="宋体" w:hAnsi="宋体" w:eastAsia="宋体"/>
          <w:sz w:val="24"/>
        </w:rPr>
        <w:t>一切的一切，都会好起来的！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