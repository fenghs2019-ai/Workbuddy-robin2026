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38.静</w:t>
      </w:r>
    </w:p>
    <w:p/>
    <w:p>
      <w:pPr>
        <w:jc w:val="center"/>
      </w:pPr>
      <w:r>
        <w:rPr>
          <w:rFonts w:ascii="宋体" w:hAnsi="宋体" w:eastAsia="宋体"/>
          <w:sz w:val="24"/>
        </w:rPr>
        <w:t>冬日午后的阳光</w:t>
      </w:r>
    </w:p>
    <w:p>
      <w:pPr>
        <w:jc w:val="center"/>
      </w:pPr>
      <w:r>
        <w:rPr>
          <w:rFonts w:ascii="宋体" w:hAnsi="宋体" w:eastAsia="宋体"/>
          <w:sz w:val="24"/>
        </w:rPr>
        <w:t>穿过层层的叶子以后</w:t>
      </w:r>
    </w:p>
    <w:p>
      <w:pPr>
        <w:jc w:val="center"/>
      </w:pPr>
      <w:r>
        <w:rPr>
          <w:rFonts w:ascii="宋体" w:hAnsi="宋体" w:eastAsia="宋体"/>
          <w:sz w:val="24"/>
        </w:rPr>
        <w:t>柔和的像羽毛一样</w:t>
      </w:r>
    </w:p>
    <w:p>
      <w:pPr>
        <w:jc w:val="center"/>
      </w:pPr>
      <w:r>
        <w:rPr>
          <w:rFonts w:ascii="宋体" w:hAnsi="宋体" w:eastAsia="宋体"/>
          <w:sz w:val="24"/>
        </w:rPr>
        <w:t>落在书叶上慢慢舒展</w:t>
      </w:r>
    </w:p>
    <w:p>
      <w:pPr>
        <w:jc w:val="center"/>
      </w:pPr>
      <w:r>
        <w:rPr>
          <w:rFonts w:ascii="宋体" w:hAnsi="宋体" w:eastAsia="宋体"/>
          <w:sz w:val="24"/>
        </w:rPr>
        <w:t>你随手翻开的书叶上</w:t>
      </w:r>
    </w:p>
    <w:p>
      <w:pPr>
        <w:jc w:val="center"/>
      </w:pPr>
      <w:r>
        <w:rPr>
          <w:rFonts w:ascii="宋体" w:hAnsi="宋体" w:eastAsia="宋体"/>
          <w:sz w:val="24"/>
        </w:rPr>
        <w:t>躺着一首懒洋洋的诗</w:t>
      </w:r>
    </w:p>
    <w:p>
      <w:pPr>
        <w:jc w:val="center"/>
      </w:pPr>
      <w:r>
        <w:rPr>
          <w:rFonts w:ascii="宋体" w:hAnsi="宋体" w:eastAsia="宋体"/>
          <w:sz w:val="24"/>
        </w:rPr>
        <w:t>伸个懒腰坐起来打着哈欠</w:t>
      </w:r>
    </w:p>
    <w:p>
      <w:pPr>
        <w:jc w:val="center"/>
      </w:pPr>
      <w:r>
        <w:rPr>
          <w:rFonts w:ascii="宋体" w:hAnsi="宋体" w:eastAsia="宋体"/>
          <w:sz w:val="24"/>
        </w:rPr>
        <w:t>忽闪着眼睛等我把他念出来</w:t>
      </w:r>
    </w:p>
    <w:p>
      <w:pPr>
        <w:jc w:val="center"/>
      </w:pPr>
      <w:r>
        <w:rPr>
          <w:rFonts w:ascii="宋体" w:hAnsi="宋体" w:eastAsia="宋体"/>
          <w:sz w:val="24"/>
        </w:rPr>
        <w:t>我开始低声吟诵</w:t>
      </w:r>
    </w:p>
    <w:p>
      <w:pPr>
        <w:jc w:val="center"/>
      </w:pPr>
      <w:r>
        <w:rPr>
          <w:rFonts w:ascii="宋体" w:hAnsi="宋体" w:eastAsia="宋体"/>
          <w:sz w:val="24"/>
        </w:rPr>
        <w:t>起伏跌宕的路上忽然遇到</w:t>
      </w:r>
    </w:p>
    <w:p>
      <w:pPr>
        <w:jc w:val="center"/>
      </w:pPr>
      <w:r>
        <w:rPr>
          <w:rFonts w:ascii="宋体" w:hAnsi="宋体" w:eastAsia="宋体"/>
          <w:sz w:val="24"/>
        </w:rPr>
        <w:t>文字和文字之间</w:t>
      </w:r>
    </w:p>
    <w:p>
      <w:pPr>
        <w:jc w:val="center"/>
      </w:pPr>
      <w:r>
        <w:rPr>
          <w:rFonts w:ascii="宋体" w:hAnsi="宋体" w:eastAsia="宋体"/>
          <w:sz w:val="24"/>
        </w:rPr>
        <w:t>藏着的短暂停顿</w:t>
      </w:r>
    </w:p>
    <w:p>
      <w:pPr>
        <w:jc w:val="center"/>
      </w:pPr>
      <w:r>
        <w:rPr>
          <w:rFonts w:ascii="宋体" w:hAnsi="宋体" w:eastAsia="宋体"/>
          <w:sz w:val="24"/>
        </w:rPr>
        <w:t>在那安静的瞬间</w:t>
      </w:r>
    </w:p>
    <w:p>
      <w:pPr>
        <w:jc w:val="center"/>
      </w:pPr>
      <w:r>
        <w:rPr>
          <w:rFonts w:ascii="宋体" w:hAnsi="宋体" w:eastAsia="宋体"/>
          <w:sz w:val="24"/>
        </w:rPr>
        <w:t>我们屏住呼吸</w:t>
      </w:r>
    </w:p>
    <w:p>
      <w:pPr>
        <w:jc w:val="center"/>
      </w:pPr>
      <w:r>
        <w:rPr>
          <w:rFonts w:ascii="宋体" w:hAnsi="宋体" w:eastAsia="宋体"/>
          <w:sz w:val="24"/>
        </w:rPr>
        <w:t>看到书叶的留白</w:t>
      </w:r>
    </w:p>
    <w:p>
      <w:pPr>
        <w:jc w:val="center"/>
      </w:pPr>
      <w:r>
        <w:rPr>
          <w:rFonts w:ascii="宋体" w:hAnsi="宋体" w:eastAsia="宋体"/>
          <w:sz w:val="24"/>
        </w:rPr>
        <w:t>开出一朵美丽的花</w:t>
      </w:r>
    </w:p>
    <w:p>
      <w:pPr>
        <w:jc w:val="center"/>
      </w:pPr>
      <w:r>
        <w:rPr>
          <w:rFonts w:ascii="宋体" w:hAnsi="宋体" w:eastAsia="宋体"/>
          <w:sz w:val="24"/>
        </w:rPr>
        <w:t>全世界安静下来</w:t>
      </w:r>
    </w:p>
    <w:p>
      <w:pPr>
        <w:jc w:val="center"/>
      </w:pPr>
      <w:r>
        <w:rPr>
          <w:rFonts w:ascii="宋体" w:hAnsi="宋体" w:eastAsia="宋体"/>
          <w:sz w:val="24"/>
        </w:rPr>
        <w:t>没有别的声音</w:t>
      </w:r>
    </w:p>
    <w:p>
      <w:pPr>
        <w:jc w:val="center"/>
      </w:pPr>
      <w:r>
        <w:rPr>
          <w:rFonts w:ascii="宋体" w:hAnsi="宋体" w:eastAsia="宋体"/>
          <w:sz w:val="24"/>
        </w:rPr>
        <w:t>只有那朵花用力绽放时</w:t>
      </w:r>
    </w:p>
    <w:p>
      <w:pPr>
        <w:jc w:val="center"/>
      </w:pPr>
      <w:r>
        <w:rPr>
          <w:rFonts w:ascii="宋体" w:hAnsi="宋体" w:eastAsia="宋体"/>
          <w:sz w:val="24"/>
        </w:rPr>
        <w:t>轻声的欢呼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