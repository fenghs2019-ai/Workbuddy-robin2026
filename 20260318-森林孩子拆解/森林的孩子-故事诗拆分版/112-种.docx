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112.种</w:t>
      </w:r>
    </w:p>
    <w:p/>
    <w:p>
      <w:pPr>
        <w:jc w:val="center"/>
      </w:pPr>
      <w:r>
        <w:rPr>
          <w:rFonts w:ascii="宋体" w:hAnsi="宋体" w:eastAsia="宋体"/>
          <w:sz w:val="24"/>
        </w:rPr>
        <w:t>你在长老的树洞里</w:t>
      </w:r>
    </w:p>
    <w:p>
      <w:pPr>
        <w:jc w:val="center"/>
      </w:pPr>
      <w:r>
        <w:rPr>
          <w:rFonts w:ascii="宋体" w:hAnsi="宋体" w:eastAsia="宋体"/>
          <w:sz w:val="24"/>
        </w:rPr>
        <w:t>发现了一包种子</w:t>
      </w:r>
    </w:p>
    <w:p>
      <w:pPr>
        <w:jc w:val="center"/>
      </w:pPr>
      <w:r>
        <w:rPr>
          <w:rFonts w:ascii="宋体" w:hAnsi="宋体" w:eastAsia="宋体"/>
          <w:sz w:val="24"/>
        </w:rPr>
        <w:t>好想知道会长出什么</w:t>
      </w:r>
    </w:p>
    <w:p>
      <w:pPr>
        <w:jc w:val="center"/>
      </w:pPr>
      <w:r>
        <w:rPr>
          <w:rFonts w:ascii="宋体" w:hAnsi="宋体" w:eastAsia="宋体"/>
          <w:sz w:val="24"/>
        </w:rPr>
        <w:t>长老却一直微笑不答</w:t>
      </w:r>
    </w:p>
    <w:p>
      <w:pPr>
        <w:jc w:val="center"/>
      </w:pPr>
      <w:r>
        <w:rPr>
          <w:rFonts w:ascii="宋体" w:hAnsi="宋体" w:eastAsia="宋体"/>
          <w:sz w:val="24"/>
        </w:rPr>
        <w:t>趁着长老在中午打盹</w:t>
      </w:r>
    </w:p>
    <w:p>
      <w:pPr>
        <w:jc w:val="center"/>
      </w:pPr>
      <w:r>
        <w:rPr>
          <w:rFonts w:ascii="宋体" w:hAnsi="宋体" w:eastAsia="宋体"/>
          <w:sz w:val="24"/>
        </w:rPr>
        <w:t>我悄悄爬上老树</w:t>
      </w:r>
    </w:p>
    <w:p>
      <w:pPr>
        <w:jc w:val="center"/>
      </w:pPr>
      <w:r>
        <w:rPr>
          <w:rFonts w:ascii="宋体" w:hAnsi="宋体" w:eastAsia="宋体"/>
          <w:sz w:val="24"/>
        </w:rPr>
        <w:t>努力伸长手臂</w:t>
      </w:r>
    </w:p>
    <w:p>
      <w:pPr>
        <w:jc w:val="center"/>
      </w:pPr>
      <w:r>
        <w:rPr>
          <w:rFonts w:ascii="宋体" w:hAnsi="宋体" w:eastAsia="宋体"/>
          <w:sz w:val="24"/>
        </w:rPr>
        <w:t>绕过打呼噜的长老</w:t>
      </w:r>
    </w:p>
    <w:p>
      <w:pPr>
        <w:jc w:val="center"/>
      </w:pPr>
      <w:r>
        <w:rPr>
          <w:rFonts w:ascii="宋体" w:hAnsi="宋体" w:eastAsia="宋体"/>
          <w:sz w:val="24"/>
        </w:rPr>
        <w:t>攥在手里的三颗种子</w:t>
      </w:r>
    </w:p>
    <w:p>
      <w:pPr>
        <w:jc w:val="center"/>
      </w:pPr>
      <w:r>
        <w:rPr>
          <w:rFonts w:ascii="宋体" w:hAnsi="宋体" w:eastAsia="宋体"/>
          <w:sz w:val="24"/>
        </w:rPr>
        <w:t>像三只蚂蚱不停地跳</w:t>
      </w:r>
    </w:p>
    <w:p>
      <w:pPr>
        <w:jc w:val="center"/>
      </w:pPr>
      <w:r>
        <w:rPr>
          <w:rFonts w:ascii="宋体" w:hAnsi="宋体" w:eastAsia="宋体"/>
          <w:sz w:val="24"/>
        </w:rPr>
        <w:t>在我脑袋里大声吵</w:t>
      </w:r>
    </w:p>
    <w:p>
      <w:pPr>
        <w:jc w:val="center"/>
      </w:pPr>
      <w:r>
        <w:rPr>
          <w:rFonts w:ascii="宋体" w:hAnsi="宋体" w:eastAsia="宋体"/>
          <w:sz w:val="24"/>
        </w:rPr>
        <w:t>——快让我们到地里去！</w:t>
      </w:r>
    </w:p>
    <w:p>
      <w:pPr>
        <w:jc w:val="center"/>
      </w:pPr>
      <w:r>
        <w:rPr>
          <w:rFonts w:ascii="宋体" w:hAnsi="宋体" w:eastAsia="宋体"/>
          <w:sz w:val="24"/>
        </w:rPr>
        <w:t>午后河边的草地上</w:t>
      </w:r>
    </w:p>
    <w:p>
      <w:pPr>
        <w:jc w:val="center"/>
      </w:pPr>
      <w:r>
        <w:rPr>
          <w:rFonts w:ascii="宋体" w:hAnsi="宋体" w:eastAsia="宋体"/>
          <w:sz w:val="24"/>
        </w:rPr>
        <w:t>把种子小心地埋好</w:t>
      </w:r>
    </w:p>
    <w:p>
      <w:pPr>
        <w:jc w:val="center"/>
      </w:pPr>
      <w:r>
        <w:rPr>
          <w:rFonts w:ascii="宋体" w:hAnsi="宋体" w:eastAsia="宋体"/>
          <w:sz w:val="24"/>
        </w:rPr>
        <w:t>瞪大眼睛的两个人</w:t>
      </w:r>
    </w:p>
    <w:p>
      <w:pPr>
        <w:jc w:val="center"/>
      </w:pPr>
      <w:r>
        <w:rPr>
          <w:rFonts w:ascii="宋体" w:hAnsi="宋体" w:eastAsia="宋体"/>
          <w:sz w:val="24"/>
        </w:rPr>
        <w:t>听得见的心跳不已</w:t>
      </w:r>
    </w:p>
    <w:p>
      <w:pPr>
        <w:jc w:val="center"/>
      </w:pPr>
      <w:r>
        <w:rPr>
          <w:rFonts w:ascii="宋体" w:hAnsi="宋体" w:eastAsia="宋体"/>
          <w:sz w:val="24"/>
        </w:rPr>
        <w:t>绿色的小苗从地里钻出来</w:t>
      </w:r>
    </w:p>
    <w:p>
      <w:pPr>
        <w:jc w:val="center"/>
      </w:pPr>
      <w:r>
        <w:rPr>
          <w:rFonts w:ascii="宋体" w:hAnsi="宋体" w:eastAsia="宋体"/>
          <w:sz w:val="24"/>
        </w:rPr>
        <w:t>伸着懒腰    吵着要喝水</w:t>
      </w:r>
    </w:p>
    <w:p>
      <w:pPr>
        <w:jc w:val="center"/>
      </w:pPr>
      <w:r>
        <w:rPr>
          <w:rFonts w:ascii="宋体" w:hAnsi="宋体" w:eastAsia="宋体"/>
          <w:sz w:val="24"/>
        </w:rPr>
        <w:t>装满木桶的水转眼被喝光</w:t>
      </w:r>
    </w:p>
    <w:p>
      <w:pPr>
        <w:jc w:val="center"/>
      </w:pPr>
      <w:r>
        <w:rPr>
          <w:rFonts w:ascii="宋体" w:hAnsi="宋体" w:eastAsia="宋体"/>
          <w:sz w:val="24"/>
        </w:rPr>
        <w:t>喝饱的小苗得意地扭啊扭   扭啊扭</w:t>
      </w:r>
    </w:p>
    <w:p>
      <w:pPr>
        <w:jc w:val="center"/>
      </w:pPr>
      <w:r>
        <w:rPr>
          <w:rFonts w:ascii="宋体" w:hAnsi="宋体" w:eastAsia="宋体"/>
          <w:sz w:val="24"/>
        </w:rPr>
        <w:t>春风吹过河岸</w:t>
      </w:r>
    </w:p>
    <w:p>
      <w:pPr>
        <w:jc w:val="center"/>
      </w:pPr>
      <w:r>
        <w:rPr>
          <w:rFonts w:ascii="宋体" w:hAnsi="宋体" w:eastAsia="宋体"/>
          <w:sz w:val="24"/>
        </w:rPr>
        <w:t>小苗悄悄长高</w:t>
      </w:r>
    </w:p>
    <w:p>
      <w:pPr>
        <w:jc w:val="center"/>
      </w:pPr>
      <w:r>
        <w:rPr>
          <w:rFonts w:ascii="宋体" w:hAnsi="宋体" w:eastAsia="宋体"/>
          <w:sz w:val="24"/>
        </w:rPr>
        <w:t>你的发梢划过我的耳朵</w:t>
      </w:r>
    </w:p>
    <w:p>
      <w:pPr>
        <w:jc w:val="center"/>
      </w:pPr>
      <w:r>
        <w:rPr>
          <w:rFonts w:ascii="宋体" w:hAnsi="宋体" w:eastAsia="宋体"/>
          <w:sz w:val="24"/>
        </w:rPr>
        <w:t>——我想知道它们的名字啊</w:t>
      </w:r>
    </w:p>
    <w:p>
      <w:pPr>
        <w:jc w:val="center"/>
      </w:pPr>
      <w:r>
        <w:rPr>
          <w:rFonts w:ascii="宋体" w:hAnsi="宋体" w:eastAsia="宋体"/>
          <w:sz w:val="24"/>
        </w:rPr>
        <w:t>三棵小苗互相望</w:t>
      </w:r>
    </w:p>
    <w:p>
      <w:pPr>
        <w:jc w:val="center"/>
      </w:pPr>
      <w:r>
        <w:rPr>
          <w:rFonts w:ascii="宋体" w:hAnsi="宋体" w:eastAsia="宋体"/>
          <w:sz w:val="24"/>
        </w:rPr>
        <w:t>三棵小苗不回答</w:t>
      </w:r>
    </w:p>
    <w:p>
      <w:pPr>
        <w:jc w:val="center"/>
      </w:pPr>
      <w:r>
        <w:rPr>
          <w:rFonts w:ascii="宋体" w:hAnsi="宋体" w:eastAsia="宋体"/>
          <w:sz w:val="24"/>
        </w:rPr>
        <w:t>长老的大手摸着我们的头</w:t>
      </w:r>
    </w:p>
    <w:p>
      <w:pPr>
        <w:jc w:val="center"/>
      </w:pPr>
      <w:r>
        <w:rPr>
          <w:rFonts w:ascii="宋体" w:hAnsi="宋体" w:eastAsia="宋体"/>
          <w:sz w:val="24"/>
        </w:rPr>
        <w:t>——它们的名字    叫希望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