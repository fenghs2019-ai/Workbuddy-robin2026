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14.思</w:t>
      </w:r>
    </w:p>
    <w:p/>
    <w:p>
      <w:pPr>
        <w:jc w:val="center"/>
      </w:pPr>
      <w:r>
        <w:rPr>
          <w:rFonts w:ascii="宋体" w:hAnsi="宋体" w:eastAsia="宋体"/>
          <w:sz w:val="24"/>
        </w:rPr>
        <w:t>一根枯枝</w:t>
      </w:r>
    </w:p>
    <w:p>
      <w:pPr>
        <w:jc w:val="center"/>
      </w:pPr>
      <w:r>
        <w:rPr>
          <w:rFonts w:ascii="宋体" w:hAnsi="宋体" w:eastAsia="宋体"/>
          <w:sz w:val="24"/>
        </w:rPr>
        <w:t>是结束</w:t>
      </w:r>
    </w:p>
    <w:p>
      <w:pPr>
        <w:jc w:val="center"/>
      </w:pPr>
      <w:r>
        <w:rPr>
          <w:rFonts w:ascii="宋体" w:hAnsi="宋体" w:eastAsia="宋体"/>
          <w:sz w:val="24"/>
        </w:rPr>
        <w:t>还是希望</w:t>
      </w:r>
    </w:p>
    <w:p>
      <w:pPr>
        <w:jc w:val="center"/>
      </w:pPr>
      <w:r>
        <w:rPr>
          <w:rFonts w:ascii="宋体" w:hAnsi="宋体" w:eastAsia="宋体"/>
          <w:sz w:val="24"/>
        </w:rPr>
        <w:t>是秋天后的冬天</w:t>
      </w:r>
    </w:p>
    <w:p>
      <w:pPr>
        <w:jc w:val="center"/>
      </w:pPr>
      <w:r>
        <w:rPr>
          <w:rFonts w:ascii="宋体" w:hAnsi="宋体" w:eastAsia="宋体"/>
          <w:sz w:val="24"/>
        </w:rPr>
        <w:t>还是冬天后的春天</w:t>
      </w:r>
    </w:p>
    <w:p>
      <w:pPr>
        <w:jc w:val="center"/>
      </w:pPr>
      <w:r>
        <w:rPr>
          <w:rFonts w:ascii="宋体" w:hAnsi="宋体" w:eastAsia="宋体"/>
          <w:sz w:val="24"/>
        </w:rPr>
        <w:t>轮回</w:t>
      </w:r>
    </w:p>
    <w:p>
      <w:pPr>
        <w:jc w:val="center"/>
      </w:pPr>
      <w:r>
        <w:rPr>
          <w:rFonts w:ascii="宋体" w:hAnsi="宋体" w:eastAsia="宋体"/>
          <w:sz w:val="24"/>
        </w:rPr>
        <w:t>是否意味着</w:t>
      </w:r>
    </w:p>
    <w:p>
      <w:pPr>
        <w:jc w:val="center"/>
      </w:pPr>
      <w:r>
        <w:rPr>
          <w:rFonts w:ascii="宋体" w:hAnsi="宋体" w:eastAsia="宋体"/>
          <w:sz w:val="24"/>
        </w:rPr>
        <w:t>随时都是</w:t>
      </w:r>
    </w:p>
    <w:p>
      <w:pPr>
        <w:jc w:val="center"/>
      </w:pPr>
      <w:r>
        <w:rPr>
          <w:rFonts w:ascii="宋体" w:hAnsi="宋体" w:eastAsia="宋体"/>
          <w:sz w:val="24"/>
        </w:rPr>
        <w:t>起点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