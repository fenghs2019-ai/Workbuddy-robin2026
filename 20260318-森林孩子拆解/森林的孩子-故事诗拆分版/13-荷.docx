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13.荷</w:t>
      </w:r>
    </w:p>
    <w:p/>
    <w:p>
      <w:pPr>
        <w:jc w:val="center"/>
      </w:pPr>
      <w:r>
        <w:rPr>
          <w:rFonts w:ascii="宋体" w:hAnsi="宋体" w:eastAsia="宋体"/>
          <w:sz w:val="24"/>
        </w:rPr>
        <w:t>你走后的夏天</w:t>
      </w:r>
    </w:p>
    <w:p>
      <w:pPr>
        <w:jc w:val="center"/>
      </w:pPr>
      <w:r>
        <w:rPr>
          <w:rFonts w:ascii="宋体" w:hAnsi="宋体" w:eastAsia="宋体"/>
          <w:sz w:val="24"/>
        </w:rPr>
        <w:t>很快就变成了秋天</w:t>
      </w:r>
    </w:p>
    <w:p>
      <w:pPr>
        <w:jc w:val="center"/>
      </w:pPr>
      <w:r>
        <w:rPr>
          <w:rFonts w:ascii="宋体" w:hAnsi="宋体" w:eastAsia="宋体"/>
          <w:sz w:val="24"/>
        </w:rPr>
        <w:t>双溪的水</w:t>
      </w:r>
    </w:p>
    <w:p>
      <w:pPr>
        <w:jc w:val="center"/>
      </w:pPr>
      <w:r>
        <w:rPr>
          <w:rFonts w:ascii="宋体" w:hAnsi="宋体" w:eastAsia="宋体"/>
          <w:sz w:val="24"/>
        </w:rPr>
        <w:t>忽然消失很多</w:t>
      </w:r>
    </w:p>
    <w:p>
      <w:pPr>
        <w:jc w:val="center"/>
      </w:pPr>
      <w:r>
        <w:rPr>
          <w:rFonts w:ascii="宋体" w:hAnsi="宋体" w:eastAsia="宋体"/>
          <w:sz w:val="24"/>
        </w:rPr>
        <w:t>细嫩的枝桠似乎</w:t>
      </w:r>
    </w:p>
    <w:p>
      <w:pPr>
        <w:jc w:val="center"/>
      </w:pPr>
      <w:r>
        <w:rPr>
          <w:rFonts w:ascii="宋体" w:hAnsi="宋体" w:eastAsia="宋体"/>
          <w:sz w:val="24"/>
        </w:rPr>
        <w:t>难以撑住硕大的荷叶</w:t>
      </w:r>
    </w:p>
    <w:p>
      <w:pPr>
        <w:jc w:val="center"/>
      </w:pPr>
      <w:r>
        <w:rPr>
          <w:rFonts w:ascii="宋体" w:hAnsi="宋体" w:eastAsia="宋体"/>
          <w:sz w:val="24"/>
        </w:rPr>
        <w:t>风吹过就不停地</w:t>
      </w:r>
    </w:p>
    <w:p>
      <w:pPr>
        <w:jc w:val="center"/>
      </w:pPr>
      <w:r>
        <w:rPr>
          <w:rFonts w:ascii="宋体" w:hAnsi="宋体" w:eastAsia="宋体"/>
          <w:sz w:val="24"/>
        </w:rPr>
        <w:t>摇摆</w:t>
      </w:r>
    </w:p>
    <w:p>
      <w:pPr>
        <w:jc w:val="center"/>
      </w:pPr>
      <w:r>
        <w:rPr>
          <w:rFonts w:ascii="宋体" w:hAnsi="宋体" w:eastAsia="宋体"/>
          <w:sz w:val="24"/>
        </w:rPr>
        <w:t>摇摆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p>
      <w:pPr>
        <w:jc w:val="center"/>
      </w:pPr>
      <w:r>
        <w:rPr>
          <w:rFonts w:ascii="宋体" w:hAnsi="宋体" w:eastAsia="宋体"/>
          <w:sz w:val="24"/>
        </w:rPr>
        <w:t>我从每朵荷叶下经过</w:t>
      </w:r>
    </w:p>
    <w:p>
      <w:pPr>
        <w:jc w:val="center"/>
      </w:pPr>
      <w:r>
        <w:rPr>
          <w:rFonts w:ascii="宋体" w:hAnsi="宋体" w:eastAsia="宋体"/>
          <w:sz w:val="24"/>
        </w:rPr>
        <w:t>想找到你留给我的</w:t>
      </w:r>
    </w:p>
    <w:p>
      <w:pPr>
        <w:jc w:val="center"/>
      </w:pPr>
      <w:r>
        <w:rPr>
          <w:rFonts w:ascii="宋体" w:hAnsi="宋体" w:eastAsia="宋体"/>
          <w:sz w:val="24"/>
        </w:rPr>
        <w:t>悄悄话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