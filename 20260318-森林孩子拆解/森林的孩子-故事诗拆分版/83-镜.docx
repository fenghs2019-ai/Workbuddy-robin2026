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83.镜</w:t>
      </w:r>
    </w:p>
    <w:p/>
    <w:p>
      <w:pPr>
        <w:jc w:val="center"/>
      </w:pPr>
      <w:r>
        <w:rPr>
          <w:rFonts w:ascii="宋体" w:hAnsi="宋体" w:eastAsia="宋体"/>
          <w:sz w:val="24"/>
        </w:rPr>
        <w:t>失忆的孩子</w:t>
      </w:r>
    </w:p>
    <w:p>
      <w:pPr>
        <w:jc w:val="center"/>
      </w:pPr>
      <w:r>
        <w:rPr>
          <w:rFonts w:ascii="宋体" w:hAnsi="宋体" w:eastAsia="宋体"/>
          <w:sz w:val="24"/>
        </w:rPr>
        <w:t>忘记了魔法口诀</w:t>
      </w:r>
    </w:p>
    <w:p>
      <w:pPr>
        <w:jc w:val="center"/>
      </w:pPr>
      <w:r>
        <w:rPr>
          <w:rFonts w:ascii="宋体" w:hAnsi="宋体" w:eastAsia="宋体"/>
          <w:sz w:val="24"/>
        </w:rPr>
        <w:t>在森林里不知所措</w:t>
      </w:r>
    </w:p>
    <w:p>
      <w:pPr>
        <w:jc w:val="center"/>
      </w:pPr>
      <w:r>
        <w:rPr>
          <w:rFonts w:ascii="宋体" w:hAnsi="宋体" w:eastAsia="宋体"/>
          <w:sz w:val="24"/>
        </w:rPr>
        <w:t>游荡来去寻找着</w:t>
      </w:r>
    </w:p>
    <w:p>
      <w:pPr>
        <w:jc w:val="center"/>
      </w:pPr>
      <w:r>
        <w:rPr>
          <w:rFonts w:ascii="宋体" w:hAnsi="宋体" w:eastAsia="宋体"/>
          <w:sz w:val="24"/>
        </w:rPr>
        <w:t>——似乎失去的</w:t>
      </w:r>
    </w:p>
    <w:p>
      <w:pPr>
        <w:jc w:val="center"/>
      </w:pPr>
      <w:r>
        <w:rPr>
          <w:rFonts w:ascii="宋体" w:hAnsi="宋体" w:eastAsia="宋体"/>
          <w:sz w:val="24"/>
        </w:rPr>
        <w:t>却又想不起来的失去</w:t>
      </w:r>
    </w:p>
    <w:p>
      <w:pPr>
        <w:jc w:val="center"/>
      </w:pPr>
      <w:r>
        <w:rPr>
          <w:rFonts w:ascii="宋体" w:hAnsi="宋体" w:eastAsia="宋体"/>
          <w:sz w:val="24"/>
        </w:rPr>
        <w:t>长老隐藏在树丛里</w:t>
      </w:r>
    </w:p>
    <w:p>
      <w:pPr>
        <w:jc w:val="center"/>
      </w:pPr>
      <w:r>
        <w:rPr>
          <w:rFonts w:ascii="宋体" w:hAnsi="宋体" w:eastAsia="宋体"/>
          <w:sz w:val="24"/>
        </w:rPr>
        <w:t>无奈地焦急着</w:t>
      </w:r>
    </w:p>
    <w:p>
      <w:pPr>
        <w:jc w:val="center"/>
      </w:pPr>
      <w:r>
        <w:rPr>
          <w:rFonts w:ascii="宋体" w:hAnsi="宋体" w:eastAsia="宋体"/>
          <w:sz w:val="24"/>
        </w:rPr>
        <w:t>强忍着不去提醒</w:t>
      </w:r>
    </w:p>
    <w:p>
      <w:pPr>
        <w:jc w:val="center"/>
      </w:pPr>
      <w:r>
        <w:rPr>
          <w:rFonts w:ascii="宋体" w:hAnsi="宋体" w:eastAsia="宋体"/>
          <w:sz w:val="24"/>
        </w:rPr>
        <w:t>必须遵守的古老法则</w:t>
      </w:r>
    </w:p>
    <w:p>
      <w:pPr>
        <w:jc w:val="center"/>
      </w:pPr>
      <w:r>
        <w:rPr>
          <w:rFonts w:ascii="宋体" w:hAnsi="宋体" w:eastAsia="宋体"/>
          <w:sz w:val="24"/>
        </w:rPr>
        <w:t>在说破的瞬间会让魔法失灵</w:t>
      </w:r>
    </w:p>
    <w:p>
      <w:pPr>
        <w:jc w:val="center"/>
      </w:pPr>
      <w:r>
        <w:rPr>
          <w:rFonts w:ascii="宋体" w:hAnsi="宋体" w:eastAsia="宋体"/>
          <w:sz w:val="24"/>
        </w:rPr>
        <w:t>失去的将永远失去</w:t>
      </w:r>
    </w:p>
    <w:p>
      <w:pPr>
        <w:jc w:val="center"/>
      </w:pPr>
      <w:r>
        <w:rPr>
          <w:rFonts w:ascii="宋体" w:hAnsi="宋体" w:eastAsia="宋体"/>
          <w:sz w:val="24"/>
        </w:rPr>
        <w:t>炎热的白天退场后</w:t>
      </w:r>
    </w:p>
    <w:p>
      <w:pPr>
        <w:jc w:val="center"/>
      </w:pPr>
      <w:r>
        <w:rPr>
          <w:rFonts w:ascii="宋体" w:hAnsi="宋体" w:eastAsia="宋体"/>
          <w:sz w:val="24"/>
        </w:rPr>
        <w:t>月亮带来降温用的雨水</w:t>
      </w:r>
    </w:p>
    <w:p>
      <w:pPr>
        <w:jc w:val="center"/>
      </w:pPr>
      <w:r>
        <w:rPr>
          <w:rFonts w:ascii="宋体" w:hAnsi="宋体" w:eastAsia="宋体"/>
          <w:sz w:val="24"/>
        </w:rPr>
        <w:t>孩子们用老树丢落的枝条</w:t>
      </w:r>
    </w:p>
    <w:p>
      <w:pPr>
        <w:jc w:val="center"/>
      </w:pPr>
      <w:r>
        <w:rPr>
          <w:rFonts w:ascii="宋体" w:hAnsi="宋体" w:eastAsia="宋体"/>
          <w:sz w:val="24"/>
        </w:rPr>
        <w:t>编起大大小小的圈</w:t>
      </w:r>
    </w:p>
    <w:p>
      <w:pPr>
        <w:jc w:val="center"/>
      </w:pPr>
      <w:r>
        <w:rPr>
          <w:rFonts w:ascii="宋体" w:hAnsi="宋体" w:eastAsia="宋体"/>
          <w:sz w:val="24"/>
        </w:rPr>
        <w:t>套住来不及散去的水珠</w:t>
      </w:r>
    </w:p>
    <w:p>
      <w:pPr>
        <w:jc w:val="center"/>
      </w:pPr>
      <w:r>
        <w:rPr>
          <w:rFonts w:ascii="宋体" w:hAnsi="宋体" w:eastAsia="宋体"/>
          <w:sz w:val="24"/>
        </w:rPr>
        <w:t>月光在雾气里折射成镜子</w:t>
      </w:r>
    </w:p>
    <w:p>
      <w:pPr>
        <w:jc w:val="center"/>
      </w:pPr>
      <w:r>
        <w:rPr>
          <w:rFonts w:ascii="宋体" w:hAnsi="宋体" w:eastAsia="宋体"/>
          <w:sz w:val="24"/>
        </w:rPr>
        <w:t>失忆的孩子站在镜子前</w:t>
      </w:r>
    </w:p>
    <w:p>
      <w:pPr>
        <w:jc w:val="center"/>
      </w:pPr>
      <w:r>
        <w:rPr>
          <w:rFonts w:ascii="宋体" w:hAnsi="宋体" w:eastAsia="宋体"/>
          <w:sz w:val="24"/>
        </w:rPr>
        <w:t>照见自己的样子</w:t>
      </w:r>
    </w:p>
    <w:p>
      <w:pPr>
        <w:jc w:val="center"/>
      </w:pPr>
      <w:r>
        <w:rPr>
          <w:rFonts w:ascii="宋体" w:hAnsi="宋体" w:eastAsia="宋体"/>
          <w:sz w:val="24"/>
        </w:rPr>
        <w:t>眼睛里是哀伤的陌生</w:t>
      </w:r>
    </w:p>
    <w:p>
      <w:pPr>
        <w:jc w:val="center"/>
      </w:pPr>
      <w:r>
        <w:rPr>
          <w:rFonts w:ascii="宋体" w:hAnsi="宋体" w:eastAsia="宋体"/>
          <w:sz w:val="24"/>
        </w:rPr>
        <w:t>躲起来的孩子们和长老一样紧张</w:t>
      </w:r>
    </w:p>
    <w:p>
      <w:pPr>
        <w:jc w:val="center"/>
      </w:pPr>
      <w:r>
        <w:rPr>
          <w:rFonts w:ascii="宋体" w:hAnsi="宋体" w:eastAsia="宋体"/>
          <w:sz w:val="24"/>
        </w:rPr>
        <w:t>会魔法的月亮带来的水</w:t>
      </w:r>
    </w:p>
    <w:p>
      <w:pPr>
        <w:jc w:val="center"/>
      </w:pPr>
      <w:r>
        <w:rPr>
          <w:rFonts w:ascii="宋体" w:hAnsi="宋体" w:eastAsia="宋体"/>
          <w:sz w:val="24"/>
        </w:rPr>
        <w:t>是否还有足够的魔力</w:t>
      </w:r>
    </w:p>
    <w:p>
      <w:pPr>
        <w:jc w:val="center"/>
      </w:pPr>
      <w:r>
        <w:rPr>
          <w:rFonts w:ascii="宋体" w:hAnsi="宋体" w:eastAsia="宋体"/>
          <w:sz w:val="24"/>
        </w:rPr>
        <w:t>月亮似乎发现了自己的疏忽</w:t>
      </w:r>
    </w:p>
    <w:p>
      <w:pPr>
        <w:jc w:val="center"/>
      </w:pPr>
      <w:r>
        <w:rPr>
          <w:rFonts w:ascii="宋体" w:hAnsi="宋体" w:eastAsia="宋体"/>
          <w:sz w:val="24"/>
        </w:rPr>
        <w:t>想要撤回法力</w:t>
      </w:r>
    </w:p>
    <w:p>
      <w:pPr>
        <w:jc w:val="center"/>
      </w:pPr>
      <w:r>
        <w:rPr>
          <w:rFonts w:ascii="宋体" w:hAnsi="宋体" w:eastAsia="宋体"/>
          <w:sz w:val="24"/>
        </w:rPr>
        <w:t>水珠开始蒸发的时候</w:t>
      </w:r>
    </w:p>
    <w:p>
      <w:pPr>
        <w:jc w:val="center"/>
      </w:pPr>
      <w:r>
        <w:rPr>
          <w:rFonts w:ascii="宋体" w:hAnsi="宋体" w:eastAsia="宋体"/>
          <w:sz w:val="24"/>
        </w:rPr>
        <w:t>失忆的孩子终于看见</w:t>
      </w:r>
    </w:p>
    <w:p>
      <w:pPr>
        <w:jc w:val="center"/>
      </w:pPr>
      <w:r>
        <w:rPr>
          <w:rFonts w:ascii="宋体" w:hAnsi="宋体" w:eastAsia="宋体"/>
          <w:sz w:val="24"/>
        </w:rPr>
        <w:t>镜子里的翅膀</w:t>
      </w:r>
    </w:p>
    <w:p>
      <w:pPr>
        <w:jc w:val="center"/>
      </w:pPr>
      <w:r>
        <w:rPr>
          <w:rFonts w:ascii="宋体" w:hAnsi="宋体" w:eastAsia="宋体"/>
          <w:sz w:val="24"/>
        </w:rPr>
        <w:t>记忆瞬间穿过黑夜</w:t>
      </w:r>
    </w:p>
    <w:p>
      <w:pPr>
        <w:jc w:val="center"/>
      </w:pPr>
      <w:r>
        <w:rPr>
          <w:rFonts w:ascii="宋体" w:hAnsi="宋体" w:eastAsia="宋体"/>
          <w:sz w:val="24"/>
        </w:rPr>
        <w:t>找回记忆的孩子喃喃不停</w:t>
      </w:r>
    </w:p>
    <w:p>
      <w:pPr>
        <w:jc w:val="center"/>
      </w:pPr>
      <w:r>
        <w:rPr>
          <w:rFonts w:ascii="宋体" w:hAnsi="宋体" w:eastAsia="宋体"/>
          <w:sz w:val="24"/>
        </w:rPr>
        <w:t>一道光从背后升起</w:t>
      </w:r>
    </w:p>
    <w:p>
      <w:pPr>
        <w:jc w:val="center"/>
      </w:pPr>
      <w:r>
        <w:rPr>
          <w:rFonts w:ascii="宋体" w:hAnsi="宋体" w:eastAsia="宋体"/>
          <w:sz w:val="24"/>
        </w:rPr>
        <w:t>白色的翅膀骄傲地展开</w:t>
      </w:r>
    </w:p>
    <w:p>
      <w:pPr>
        <w:jc w:val="center"/>
      </w:pPr>
      <w:r>
        <w:rPr>
          <w:rFonts w:ascii="宋体" w:hAnsi="宋体" w:eastAsia="宋体"/>
          <w:sz w:val="24"/>
        </w:rPr>
        <w:t>浑浊的眼睛变得清澈无比</w:t>
      </w:r>
    </w:p>
    <w:p>
      <w:pPr>
        <w:jc w:val="center"/>
      </w:pPr>
      <w:r>
        <w:rPr>
          <w:rFonts w:ascii="宋体" w:hAnsi="宋体" w:eastAsia="宋体"/>
          <w:sz w:val="24"/>
        </w:rPr>
        <w:t>镜子的水幕碎裂四溅</w:t>
      </w:r>
    </w:p>
    <w:p>
      <w:pPr>
        <w:jc w:val="center"/>
      </w:pPr>
      <w:r>
        <w:rPr>
          <w:rFonts w:ascii="宋体" w:hAnsi="宋体" w:eastAsia="宋体"/>
          <w:sz w:val="24"/>
        </w:rPr>
        <w:t>找回翅膀的孩子腾空飞起……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