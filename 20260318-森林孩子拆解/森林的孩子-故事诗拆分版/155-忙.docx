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155.忙</w:t>
      </w:r>
    </w:p>
    <w:p/>
    <w:p>
      <w:pPr>
        <w:jc w:val="center"/>
      </w:pPr>
      <w:r>
        <w:rPr>
          <w:rFonts w:ascii="宋体" w:hAnsi="宋体" w:eastAsia="宋体"/>
          <w:sz w:val="24"/>
        </w:rPr>
        <w:t>远远的  一朵乌云</w:t>
      </w:r>
    </w:p>
    <w:p>
      <w:pPr>
        <w:jc w:val="center"/>
      </w:pPr>
      <w:r>
        <w:rPr>
          <w:rFonts w:ascii="宋体" w:hAnsi="宋体" w:eastAsia="宋体"/>
          <w:sz w:val="24"/>
        </w:rPr>
        <w:t>皱着眉  路过小森林的上空</w:t>
      </w:r>
    </w:p>
    <w:p>
      <w:pPr>
        <w:jc w:val="center"/>
      </w:pPr>
      <w:r>
        <w:rPr>
          <w:rFonts w:ascii="宋体" w:hAnsi="宋体" w:eastAsia="宋体"/>
          <w:sz w:val="24"/>
        </w:rPr>
        <w:t>森林里的白色的云儿</w:t>
      </w:r>
    </w:p>
    <w:p>
      <w:pPr>
        <w:jc w:val="center"/>
      </w:pPr>
      <w:r>
        <w:rPr>
          <w:rFonts w:ascii="宋体" w:hAnsi="宋体" w:eastAsia="宋体"/>
          <w:sz w:val="24"/>
        </w:rPr>
        <w:t>迎上去打招呼</w:t>
      </w:r>
    </w:p>
    <w:p/>
    <w:p>
      <w:pPr>
        <w:jc w:val="center"/>
      </w:pPr>
      <w:r>
        <w:rPr>
          <w:rFonts w:ascii="宋体" w:hAnsi="宋体" w:eastAsia="宋体"/>
          <w:sz w:val="24"/>
        </w:rPr>
        <w:t>你好，你为什么不开心呢？</w:t>
      </w:r>
    </w:p>
    <w:p>
      <w:pPr>
        <w:jc w:val="center"/>
      </w:pPr>
      <w:r>
        <w:rPr>
          <w:rFonts w:ascii="宋体" w:hAnsi="宋体" w:eastAsia="宋体"/>
          <w:sz w:val="24"/>
        </w:rPr>
        <w:t>可是  乌云不说话</w:t>
      </w:r>
    </w:p>
    <w:p>
      <w:pPr>
        <w:jc w:val="center"/>
      </w:pPr>
      <w:r>
        <w:rPr>
          <w:rFonts w:ascii="宋体" w:hAnsi="宋体" w:eastAsia="宋体"/>
          <w:sz w:val="24"/>
        </w:rPr>
        <w:t>嗯……，你为什么不开心呢？</w:t>
      </w:r>
    </w:p>
    <w:p>
      <w:pPr>
        <w:jc w:val="center"/>
      </w:pPr>
      <w:r>
        <w:rPr>
          <w:rFonts w:ascii="宋体" w:hAnsi="宋体" w:eastAsia="宋体"/>
          <w:sz w:val="24"/>
        </w:rPr>
        <w:t>可是  乌云不说话</w:t>
      </w:r>
    </w:p>
    <w:p/>
    <w:p>
      <w:pPr>
        <w:jc w:val="center"/>
      </w:pPr>
      <w:r>
        <w:rPr>
          <w:rFonts w:ascii="宋体" w:hAnsi="宋体" w:eastAsia="宋体"/>
          <w:sz w:val="24"/>
        </w:rPr>
        <w:t>调皮的风儿凑过来</w:t>
      </w:r>
    </w:p>
    <w:p>
      <w:pPr>
        <w:jc w:val="center"/>
      </w:pPr>
      <w:r>
        <w:rPr>
          <w:rFonts w:ascii="宋体" w:hAnsi="宋体" w:eastAsia="宋体"/>
          <w:sz w:val="24"/>
        </w:rPr>
        <w:t>和白色的云儿一起</w:t>
      </w:r>
    </w:p>
    <w:p>
      <w:pPr>
        <w:jc w:val="center"/>
      </w:pPr>
      <w:r>
        <w:rPr>
          <w:rFonts w:ascii="宋体" w:hAnsi="宋体" w:eastAsia="宋体"/>
          <w:sz w:val="24"/>
        </w:rPr>
        <w:t>轻轻摇晃这朵乌云</w:t>
      </w:r>
    </w:p>
    <w:p>
      <w:pPr>
        <w:jc w:val="center"/>
      </w:pPr>
      <w:r>
        <w:rPr>
          <w:rFonts w:ascii="宋体" w:hAnsi="宋体" w:eastAsia="宋体"/>
          <w:sz w:val="24"/>
        </w:rPr>
        <w:t>乌云忽然开始哭泣</w:t>
      </w:r>
    </w:p>
    <w:p/>
    <w:p>
      <w:pPr>
        <w:jc w:val="center"/>
      </w:pPr>
      <w:r>
        <w:rPr>
          <w:rFonts w:ascii="宋体" w:hAnsi="宋体" w:eastAsia="宋体"/>
          <w:sz w:val="24"/>
        </w:rPr>
        <w:t>蓝色的雨点</w:t>
      </w:r>
    </w:p>
    <w:p>
      <w:pPr>
        <w:jc w:val="center"/>
      </w:pPr>
      <w:r>
        <w:rPr>
          <w:rFonts w:ascii="宋体" w:hAnsi="宋体" w:eastAsia="宋体"/>
          <w:sz w:val="24"/>
        </w:rPr>
        <w:t>落在那些小树的身上</w:t>
      </w:r>
    </w:p>
    <w:p>
      <w:pPr>
        <w:jc w:val="center"/>
      </w:pPr>
      <w:r>
        <w:rPr>
          <w:rFonts w:ascii="宋体" w:hAnsi="宋体" w:eastAsia="宋体"/>
          <w:sz w:val="24"/>
        </w:rPr>
        <w:t>灼伤了那些稚嫩的小叶子</w:t>
      </w:r>
    </w:p>
    <w:p>
      <w:pPr>
        <w:jc w:val="center"/>
      </w:pPr>
      <w:r>
        <w:rPr>
          <w:rFonts w:ascii="宋体" w:hAnsi="宋体" w:eastAsia="宋体"/>
          <w:sz w:val="24"/>
        </w:rPr>
        <w:t>升起蓝色的雾</w:t>
      </w:r>
    </w:p>
    <w:p/>
    <w:p>
      <w:pPr>
        <w:jc w:val="center"/>
      </w:pPr>
      <w:r>
        <w:rPr>
          <w:rFonts w:ascii="宋体" w:hAnsi="宋体" w:eastAsia="宋体"/>
          <w:sz w:val="24"/>
        </w:rPr>
        <w:t>孩子们从午睡中惊醒</w:t>
      </w:r>
    </w:p>
    <w:p>
      <w:pPr>
        <w:jc w:val="center"/>
      </w:pPr>
      <w:r>
        <w:rPr>
          <w:rFonts w:ascii="宋体" w:hAnsi="宋体" w:eastAsia="宋体"/>
          <w:sz w:val="24"/>
        </w:rPr>
        <w:t>赶紧忙碌起来</w:t>
      </w:r>
    </w:p>
    <w:p>
      <w:pPr>
        <w:jc w:val="center"/>
      </w:pPr>
      <w:r>
        <w:rPr>
          <w:rFonts w:ascii="宋体" w:hAnsi="宋体" w:eastAsia="宋体"/>
          <w:sz w:val="24"/>
        </w:rPr>
        <w:t>长发姑娘飞到乌云下面</w:t>
      </w:r>
    </w:p>
    <w:p>
      <w:pPr>
        <w:jc w:val="center"/>
      </w:pPr>
      <w:r>
        <w:rPr>
          <w:rFonts w:ascii="宋体" w:hAnsi="宋体" w:eastAsia="宋体"/>
          <w:sz w:val="24"/>
        </w:rPr>
        <w:t>用老树的叶子编成一张网</w:t>
      </w:r>
    </w:p>
    <w:p/>
    <w:p>
      <w:pPr>
        <w:jc w:val="center"/>
      </w:pPr>
      <w:r>
        <w:rPr>
          <w:rFonts w:ascii="宋体" w:hAnsi="宋体" w:eastAsia="宋体"/>
          <w:sz w:val="24"/>
        </w:rPr>
        <w:t>小个子用古老的秘方</w:t>
      </w:r>
    </w:p>
    <w:p>
      <w:pPr>
        <w:jc w:val="center"/>
      </w:pPr>
      <w:r>
        <w:rPr>
          <w:rFonts w:ascii="宋体" w:hAnsi="宋体" w:eastAsia="宋体"/>
          <w:sz w:val="24"/>
        </w:rPr>
        <w:t>制成蓝色的药膏</w:t>
      </w:r>
    </w:p>
    <w:p>
      <w:pPr>
        <w:jc w:val="center"/>
      </w:pPr>
      <w:r>
        <w:rPr>
          <w:rFonts w:ascii="宋体" w:hAnsi="宋体" w:eastAsia="宋体"/>
          <w:sz w:val="24"/>
        </w:rPr>
        <w:t>装满你的背筐</w:t>
      </w:r>
    </w:p>
    <w:p>
      <w:pPr>
        <w:jc w:val="center"/>
      </w:pPr>
      <w:r>
        <w:rPr>
          <w:rFonts w:ascii="宋体" w:hAnsi="宋体" w:eastAsia="宋体"/>
          <w:sz w:val="24"/>
        </w:rPr>
        <w:t>我们一起在受伤的小树中穿梭</w:t>
      </w:r>
    </w:p>
    <w:p/>
    <w:p>
      <w:pPr>
        <w:jc w:val="center"/>
      </w:pPr>
      <w:r>
        <w:rPr>
          <w:rFonts w:ascii="宋体" w:hAnsi="宋体" w:eastAsia="宋体"/>
          <w:sz w:val="24"/>
        </w:rPr>
        <w:t>我大声念动咒语</w:t>
      </w:r>
    </w:p>
    <w:p>
      <w:pPr>
        <w:jc w:val="center"/>
      </w:pPr>
      <w:r>
        <w:rPr>
          <w:rFonts w:ascii="宋体" w:hAnsi="宋体" w:eastAsia="宋体"/>
          <w:sz w:val="24"/>
        </w:rPr>
        <w:t>药膏涂满小树的枝叶</w:t>
      </w:r>
    </w:p>
    <w:p>
      <w:pPr>
        <w:jc w:val="center"/>
      </w:pPr>
      <w:r>
        <w:rPr>
          <w:rFonts w:ascii="宋体" w:hAnsi="宋体" w:eastAsia="宋体"/>
          <w:sz w:val="24"/>
        </w:rPr>
        <w:t>小树抬起头</w:t>
      </w:r>
    </w:p>
    <w:p>
      <w:pPr>
        <w:jc w:val="center"/>
      </w:pPr>
      <w:r>
        <w:rPr>
          <w:rFonts w:ascii="宋体" w:hAnsi="宋体" w:eastAsia="宋体"/>
          <w:sz w:val="24"/>
        </w:rPr>
        <w:t>小树微微笑</w:t>
      </w:r>
    </w:p>
    <w:p/>
    <w:p>
      <w:pPr>
        <w:jc w:val="center"/>
      </w:pPr>
      <w:r>
        <w:rPr>
          <w:rFonts w:ascii="宋体" w:hAnsi="宋体" w:eastAsia="宋体"/>
          <w:sz w:val="24"/>
        </w:rPr>
        <w:t>长发姑娘用自己的发</w:t>
      </w:r>
    </w:p>
    <w:p>
      <w:pPr>
        <w:jc w:val="center"/>
      </w:pPr>
      <w:r>
        <w:rPr>
          <w:rFonts w:ascii="宋体" w:hAnsi="宋体" w:eastAsia="宋体"/>
          <w:sz w:val="24"/>
        </w:rPr>
        <w:t>轻轻缠住悲伤的乌云</w:t>
      </w:r>
    </w:p>
    <w:p>
      <w:pPr>
        <w:jc w:val="center"/>
      </w:pPr>
      <w:r>
        <w:rPr>
          <w:rFonts w:ascii="宋体" w:hAnsi="宋体" w:eastAsia="宋体"/>
          <w:sz w:val="24"/>
        </w:rPr>
        <w:t>长发姑娘开始轻声唱</w:t>
      </w:r>
    </w:p>
    <w:p>
      <w:pPr>
        <w:jc w:val="center"/>
      </w:pPr>
      <w:r>
        <w:rPr>
          <w:rFonts w:ascii="宋体" w:hAnsi="宋体" w:eastAsia="宋体"/>
          <w:sz w:val="24"/>
        </w:rPr>
        <w:t>那一首森林的小夜曲</w:t>
      </w:r>
    </w:p>
    <w:p/>
    <w:p>
      <w:pPr>
        <w:jc w:val="center"/>
      </w:pPr>
      <w:r>
        <w:rPr>
          <w:rFonts w:ascii="宋体" w:hAnsi="宋体" w:eastAsia="宋体"/>
          <w:sz w:val="24"/>
        </w:rPr>
        <w:t>终于在傍晚的时候</w:t>
      </w:r>
    </w:p>
    <w:p>
      <w:pPr>
        <w:jc w:val="center"/>
      </w:pPr>
      <w:r>
        <w:rPr>
          <w:rFonts w:ascii="宋体" w:hAnsi="宋体" w:eastAsia="宋体"/>
          <w:sz w:val="24"/>
        </w:rPr>
        <w:t>乌云不再哭泣</w:t>
      </w:r>
    </w:p>
    <w:p>
      <w:pPr>
        <w:jc w:val="center"/>
      </w:pPr>
      <w:r>
        <w:rPr>
          <w:rFonts w:ascii="宋体" w:hAnsi="宋体" w:eastAsia="宋体"/>
          <w:sz w:val="24"/>
        </w:rPr>
        <w:t>颜色慢慢变浅</w:t>
      </w:r>
    </w:p>
    <w:p>
      <w:pPr>
        <w:jc w:val="center"/>
      </w:pPr>
      <w:r>
        <w:rPr>
          <w:rFonts w:ascii="宋体" w:hAnsi="宋体" w:eastAsia="宋体"/>
          <w:sz w:val="24"/>
        </w:rPr>
        <w:t>开始变得  透明起来</w:t>
      </w:r>
    </w:p>
    <w:p/>
    <w:p>
      <w:pPr>
        <w:jc w:val="center"/>
      </w:pPr>
      <w:r>
        <w:rPr>
          <w:rFonts w:ascii="宋体" w:hAnsi="宋体" w:eastAsia="宋体"/>
          <w:sz w:val="24"/>
        </w:rPr>
        <w:t>快要落山的太阳</w:t>
      </w:r>
    </w:p>
    <w:p>
      <w:pPr>
        <w:jc w:val="center"/>
      </w:pPr>
      <w:r>
        <w:rPr>
          <w:rFonts w:ascii="宋体" w:hAnsi="宋体" w:eastAsia="宋体"/>
          <w:sz w:val="24"/>
        </w:rPr>
        <w:t>做了两个镶着金边的头环</w:t>
      </w:r>
    </w:p>
    <w:p>
      <w:pPr>
        <w:jc w:val="center"/>
      </w:pPr>
      <w:r>
        <w:rPr>
          <w:rFonts w:ascii="宋体" w:hAnsi="宋体" w:eastAsia="宋体"/>
          <w:sz w:val="24"/>
        </w:rPr>
        <w:t>孩子们托着头环</w:t>
      </w:r>
    </w:p>
    <w:p>
      <w:pPr>
        <w:jc w:val="center"/>
      </w:pPr>
      <w:r>
        <w:rPr>
          <w:rFonts w:ascii="宋体" w:hAnsi="宋体" w:eastAsia="宋体"/>
          <w:sz w:val="24"/>
        </w:rPr>
        <w:t>给乌云和白云轻轻戴上</w:t>
      </w:r>
    </w:p>
    <w:p/>
    <w:p>
      <w:pPr>
        <w:jc w:val="center"/>
      </w:pPr>
      <w:r>
        <w:rPr>
          <w:rFonts w:ascii="宋体" w:hAnsi="宋体" w:eastAsia="宋体"/>
          <w:sz w:val="24"/>
        </w:rPr>
        <w:t>忙碌了半天的孩子们</w:t>
      </w:r>
    </w:p>
    <w:p>
      <w:pPr>
        <w:jc w:val="center"/>
      </w:pPr>
      <w:r>
        <w:rPr>
          <w:rFonts w:ascii="宋体" w:hAnsi="宋体" w:eastAsia="宋体"/>
          <w:sz w:val="24"/>
        </w:rPr>
        <w:t>收了翅膀</w:t>
      </w:r>
    </w:p>
    <w:p>
      <w:pPr>
        <w:jc w:val="center"/>
      </w:pPr>
      <w:r>
        <w:rPr>
          <w:rFonts w:ascii="宋体" w:hAnsi="宋体" w:eastAsia="宋体"/>
          <w:sz w:val="24"/>
        </w:rPr>
        <w:t>落到两朵云的身上</w:t>
      </w:r>
    </w:p>
    <w:p>
      <w:pPr>
        <w:jc w:val="center"/>
      </w:pPr>
      <w:r>
        <w:rPr>
          <w:rFonts w:ascii="宋体" w:hAnsi="宋体" w:eastAsia="宋体"/>
          <w:sz w:val="24"/>
        </w:rPr>
        <w:t>高兴地打着滚</w:t>
      </w:r>
    </w:p>
    <w:p/>
    <w:p>
      <w:pPr>
        <w:jc w:val="center"/>
      </w:pPr>
      <w:r>
        <w:rPr>
          <w:rFonts w:ascii="宋体" w:hAnsi="宋体" w:eastAsia="宋体"/>
          <w:sz w:val="24"/>
        </w:rPr>
        <w:t>我和你坐在老树的肩膀上</w:t>
      </w:r>
    </w:p>
    <w:p>
      <w:pPr>
        <w:jc w:val="center"/>
      </w:pPr>
      <w:r>
        <w:rPr>
          <w:rFonts w:ascii="宋体" w:hAnsi="宋体" w:eastAsia="宋体"/>
          <w:sz w:val="24"/>
        </w:rPr>
        <w:t>看着黄昏的天空</w:t>
      </w:r>
    </w:p>
    <w:p>
      <w:pPr>
        <w:jc w:val="center"/>
      </w:pPr>
      <w:r>
        <w:rPr>
          <w:rFonts w:ascii="宋体" w:hAnsi="宋体" w:eastAsia="宋体"/>
          <w:sz w:val="24"/>
        </w:rPr>
        <w:t>看着两朵一样纯白的云</w:t>
      </w:r>
    </w:p>
    <w:p>
      <w:pPr>
        <w:jc w:val="center"/>
      </w:pPr>
      <w:r>
        <w:rPr>
          <w:rFonts w:ascii="宋体" w:hAnsi="宋体" w:eastAsia="宋体"/>
          <w:sz w:val="24"/>
        </w:rPr>
        <w:t>我的手指  勾住了  你的手指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