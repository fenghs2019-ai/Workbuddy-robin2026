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16.树</w:t>
      </w:r>
    </w:p>
    <w:p/>
    <w:p>
      <w:pPr>
        <w:jc w:val="center"/>
      </w:pPr>
      <w:r>
        <w:rPr>
          <w:rFonts w:ascii="宋体" w:hAnsi="宋体" w:eastAsia="宋体"/>
          <w:sz w:val="24"/>
        </w:rPr>
        <w:t>你从树下走过的那年</w:t>
      </w:r>
    </w:p>
    <w:p>
      <w:pPr>
        <w:jc w:val="center"/>
      </w:pPr>
      <w:r>
        <w:rPr>
          <w:rFonts w:ascii="宋体" w:hAnsi="宋体" w:eastAsia="宋体"/>
          <w:sz w:val="24"/>
        </w:rPr>
        <w:t>没有看到树冠上的孩子</w:t>
      </w:r>
    </w:p>
    <w:p>
      <w:pPr>
        <w:jc w:val="center"/>
      </w:pPr>
      <w:r>
        <w:rPr>
          <w:rFonts w:ascii="宋体" w:hAnsi="宋体" w:eastAsia="宋体"/>
          <w:sz w:val="24"/>
        </w:rPr>
        <w:t>站在宽大的叶子上</w:t>
      </w:r>
    </w:p>
    <w:p>
      <w:pPr>
        <w:jc w:val="center"/>
      </w:pPr>
      <w:r>
        <w:rPr>
          <w:rFonts w:ascii="宋体" w:hAnsi="宋体" w:eastAsia="宋体"/>
          <w:sz w:val="24"/>
        </w:rPr>
        <w:t>你从树下走过的那天</w:t>
      </w:r>
    </w:p>
    <w:p>
      <w:pPr>
        <w:jc w:val="center"/>
      </w:pPr>
      <w:r>
        <w:rPr>
          <w:rFonts w:ascii="宋体" w:hAnsi="宋体" w:eastAsia="宋体"/>
          <w:sz w:val="24"/>
        </w:rPr>
        <w:t>没有听到怦然的心跳声</w:t>
      </w:r>
    </w:p>
    <w:p>
      <w:pPr>
        <w:jc w:val="center"/>
      </w:pPr>
      <w:r>
        <w:rPr>
          <w:rFonts w:ascii="宋体" w:hAnsi="宋体" w:eastAsia="宋体"/>
          <w:sz w:val="24"/>
        </w:rPr>
        <w:t>被飘落的叶子掩盖</w:t>
      </w:r>
    </w:p>
    <w:p>
      <w:pPr>
        <w:jc w:val="center"/>
      </w:pPr>
      <w:r>
        <w:rPr>
          <w:rFonts w:ascii="宋体" w:hAnsi="宋体" w:eastAsia="宋体"/>
          <w:sz w:val="24"/>
        </w:rPr>
        <w:t>那个向你招手的小身影</w:t>
      </w:r>
    </w:p>
    <w:p>
      <w:pPr>
        <w:jc w:val="center"/>
      </w:pPr>
      <w:r>
        <w:rPr>
          <w:rFonts w:ascii="宋体" w:hAnsi="宋体" w:eastAsia="宋体"/>
          <w:sz w:val="24"/>
        </w:rPr>
        <w:t>被阳光穿透身体</w:t>
      </w:r>
    </w:p>
    <w:p>
      <w:pPr>
        <w:jc w:val="center"/>
      </w:pPr>
      <w:r>
        <w:rPr>
          <w:rFonts w:ascii="宋体" w:hAnsi="宋体" w:eastAsia="宋体"/>
          <w:sz w:val="24"/>
        </w:rPr>
        <w:t>无法开口的沮丧写满天空</w:t>
      </w:r>
    </w:p>
    <w:p>
      <w:pPr>
        <w:jc w:val="center"/>
      </w:pPr>
      <w:r>
        <w:rPr>
          <w:rFonts w:ascii="宋体" w:hAnsi="宋体" w:eastAsia="宋体"/>
          <w:sz w:val="24"/>
        </w:rPr>
        <w:t>你忽然仰起头看向树顶</w:t>
      </w:r>
    </w:p>
    <w:p>
      <w:pPr>
        <w:jc w:val="center"/>
      </w:pPr>
      <w:r>
        <w:rPr>
          <w:rFonts w:ascii="宋体" w:hAnsi="宋体" w:eastAsia="宋体"/>
          <w:sz w:val="24"/>
        </w:rPr>
        <w:t>眯起的眼睛看到白色的雾</w:t>
      </w:r>
    </w:p>
    <w:p>
      <w:pPr>
        <w:jc w:val="center"/>
      </w:pPr>
      <w:r>
        <w:rPr>
          <w:rFonts w:ascii="宋体" w:hAnsi="宋体" w:eastAsia="宋体"/>
          <w:sz w:val="24"/>
        </w:rPr>
        <w:t>空气中有种温暖的味道</w:t>
      </w:r>
    </w:p>
    <w:p>
      <w:pPr>
        <w:jc w:val="center"/>
      </w:pPr>
      <w:r>
        <w:rPr>
          <w:rFonts w:ascii="宋体" w:hAnsi="宋体" w:eastAsia="宋体"/>
          <w:sz w:val="24"/>
        </w:rPr>
        <w:t>你低下头看看掌心</w:t>
      </w:r>
    </w:p>
    <w:p>
      <w:pPr>
        <w:jc w:val="center"/>
      </w:pPr>
      <w:r>
        <w:rPr>
          <w:rFonts w:ascii="宋体" w:hAnsi="宋体" w:eastAsia="宋体"/>
          <w:sz w:val="24"/>
        </w:rPr>
        <w:t>与树干上奇怪的纹路</w:t>
      </w:r>
    </w:p>
    <w:p>
      <w:pPr>
        <w:jc w:val="center"/>
      </w:pPr>
      <w:r>
        <w:rPr>
          <w:rFonts w:ascii="宋体" w:hAnsi="宋体" w:eastAsia="宋体"/>
          <w:sz w:val="24"/>
        </w:rPr>
        <w:t>伸出的手在寻找时间的钥匙</w:t>
      </w:r>
    </w:p>
    <w:p>
      <w:pPr>
        <w:jc w:val="center"/>
      </w:pPr>
      <w:r>
        <w:rPr>
          <w:rFonts w:ascii="宋体" w:hAnsi="宋体" w:eastAsia="宋体"/>
          <w:sz w:val="24"/>
        </w:rPr>
        <w:t>树枝在光里摇晃的时候</w:t>
      </w:r>
    </w:p>
    <w:p>
      <w:pPr>
        <w:jc w:val="center"/>
      </w:pPr>
      <w:r>
        <w:rPr>
          <w:rFonts w:ascii="宋体" w:hAnsi="宋体" w:eastAsia="宋体"/>
          <w:sz w:val="24"/>
        </w:rPr>
        <w:t>叶子上再也站不住的孩子</w:t>
      </w:r>
    </w:p>
    <w:p>
      <w:pPr>
        <w:jc w:val="center"/>
      </w:pPr>
      <w:r>
        <w:rPr>
          <w:rFonts w:ascii="宋体" w:hAnsi="宋体" w:eastAsia="宋体"/>
          <w:sz w:val="24"/>
        </w:rPr>
        <w:t>在你身后揉着摔疼了的屁股</w:t>
      </w:r>
    </w:p>
    <w:p>
      <w:pPr>
        <w:jc w:val="center"/>
      </w:pPr>
      <w:r>
        <w:rPr>
          <w:rFonts w:ascii="宋体" w:hAnsi="宋体" w:eastAsia="宋体"/>
          <w:sz w:val="24"/>
        </w:rPr>
        <w:t>笑出声来</w:t>
      </w:r>
    </w:p>
    <w:p>
      <w:pPr>
        <w:jc w:val="center"/>
      </w:pPr>
      <w:r>
        <w:rPr>
          <w:rFonts w:ascii="宋体" w:hAnsi="宋体" w:eastAsia="宋体"/>
          <w:sz w:val="24"/>
        </w:rPr>
        <w:t>……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