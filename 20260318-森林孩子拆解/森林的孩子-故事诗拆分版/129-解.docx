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129.解</w:t>
      </w:r>
    </w:p>
    <w:p/>
    <w:p>
      <w:pPr>
        <w:jc w:val="center"/>
      </w:pPr>
      <w:r>
        <w:rPr>
          <w:rFonts w:ascii="宋体" w:hAnsi="宋体" w:eastAsia="宋体"/>
          <w:sz w:val="24"/>
        </w:rPr>
        <w:t>谁都知道    森林里</w:t>
      </w:r>
    </w:p>
    <w:p>
      <w:pPr>
        <w:jc w:val="center"/>
      </w:pPr>
      <w:r>
        <w:rPr>
          <w:rFonts w:ascii="宋体" w:hAnsi="宋体" w:eastAsia="宋体"/>
          <w:sz w:val="24"/>
        </w:rPr>
        <w:t>藏着很多很多的秘密</w:t>
      </w:r>
    </w:p>
    <w:p>
      <w:pPr>
        <w:jc w:val="center"/>
      </w:pPr>
      <w:r>
        <w:rPr>
          <w:rFonts w:ascii="宋体" w:hAnsi="宋体" w:eastAsia="宋体"/>
          <w:sz w:val="24"/>
        </w:rPr>
        <w:t>谁都知道    知道最多秘密的人</w:t>
      </w:r>
    </w:p>
    <w:p>
      <w:pPr>
        <w:jc w:val="center"/>
      </w:pPr>
      <w:r>
        <w:rPr>
          <w:rFonts w:ascii="宋体" w:hAnsi="宋体" w:eastAsia="宋体"/>
          <w:sz w:val="24"/>
        </w:rPr>
        <w:t>当然是长老喽</w:t>
      </w:r>
    </w:p>
    <w:p>
      <w:pPr>
        <w:jc w:val="center"/>
      </w:pPr>
      <w:r>
        <w:rPr>
          <w:rFonts w:ascii="宋体" w:hAnsi="宋体" w:eastAsia="宋体"/>
          <w:sz w:val="24"/>
        </w:rPr>
        <w:t>谁都知道    长老有一本书</w:t>
      </w:r>
    </w:p>
    <w:p>
      <w:pPr>
        <w:jc w:val="center"/>
      </w:pPr>
      <w:r>
        <w:rPr>
          <w:rFonts w:ascii="宋体" w:hAnsi="宋体" w:eastAsia="宋体"/>
          <w:sz w:val="24"/>
        </w:rPr>
        <w:t>记录着他也怕忘记的秘密</w:t>
      </w:r>
    </w:p>
    <w:p>
      <w:pPr>
        <w:jc w:val="center"/>
      </w:pPr>
      <w:r>
        <w:rPr>
          <w:rFonts w:ascii="宋体" w:hAnsi="宋体" w:eastAsia="宋体"/>
          <w:sz w:val="24"/>
        </w:rPr>
        <w:t>谁都知道    书里的秘密啊</w:t>
      </w:r>
    </w:p>
    <w:p>
      <w:pPr>
        <w:jc w:val="center"/>
      </w:pPr>
      <w:r>
        <w:rPr>
          <w:rFonts w:ascii="宋体" w:hAnsi="宋体" w:eastAsia="宋体"/>
          <w:sz w:val="24"/>
        </w:rPr>
        <w:t>是用很多很多的暗语写成的</w:t>
      </w:r>
    </w:p>
    <w:p>
      <w:pPr>
        <w:jc w:val="center"/>
      </w:pPr>
      <w:r>
        <w:rPr>
          <w:rFonts w:ascii="宋体" w:hAnsi="宋体" w:eastAsia="宋体"/>
          <w:sz w:val="24"/>
        </w:rPr>
        <w:t>初五晚上的风    吹散了云</w:t>
      </w:r>
    </w:p>
    <w:p>
      <w:pPr>
        <w:jc w:val="center"/>
      </w:pPr>
      <w:r>
        <w:rPr>
          <w:rFonts w:ascii="宋体" w:hAnsi="宋体" w:eastAsia="宋体"/>
          <w:sz w:val="24"/>
        </w:rPr>
        <w:t>弯弯的月亮虽然还是很小</w:t>
      </w:r>
    </w:p>
    <w:p>
      <w:pPr>
        <w:jc w:val="center"/>
      </w:pPr>
      <w:r>
        <w:rPr>
          <w:rFonts w:ascii="宋体" w:hAnsi="宋体" w:eastAsia="宋体"/>
          <w:sz w:val="24"/>
        </w:rPr>
        <w:t>却足够照亮    忙着爬树的小个子</w:t>
      </w:r>
    </w:p>
    <w:p>
      <w:pPr>
        <w:jc w:val="center"/>
      </w:pPr>
      <w:r>
        <w:rPr>
          <w:rFonts w:ascii="宋体" w:hAnsi="宋体" w:eastAsia="宋体"/>
          <w:sz w:val="24"/>
        </w:rPr>
        <w:t>照着他睁大双眼    不停寻找什么</w:t>
      </w:r>
    </w:p>
    <w:p>
      <w:pPr>
        <w:jc w:val="center"/>
      </w:pPr>
      <w:r>
        <w:rPr>
          <w:rFonts w:ascii="宋体" w:hAnsi="宋体" w:eastAsia="宋体"/>
          <w:sz w:val="24"/>
        </w:rPr>
        <w:t>天呐    他的手里是什么</w:t>
      </w:r>
    </w:p>
    <w:p>
      <w:pPr>
        <w:jc w:val="center"/>
      </w:pPr>
      <w:r>
        <w:rPr>
          <w:rFonts w:ascii="宋体" w:hAnsi="宋体" w:eastAsia="宋体"/>
          <w:sz w:val="24"/>
        </w:rPr>
        <w:t>难道是长老的    秘密书</w:t>
      </w:r>
    </w:p>
    <w:p>
      <w:pPr>
        <w:jc w:val="center"/>
      </w:pPr>
      <w:r>
        <w:rPr>
          <w:rFonts w:ascii="宋体" w:hAnsi="宋体" w:eastAsia="宋体"/>
          <w:sz w:val="24"/>
        </w:rPr>
        <w:t>小个子念念有词四处看</w:t>
      </w:r>
    </w:p>
    <w:p>
      <w:pPr>
        <w:jc w:val="center"/>
      </w:pPr>
      <w:r>
        <w:rPr>
          <w:rFonts w:ascii="宋体" w:hAnsi="宋体" w:eastAsia="宋体"/>
          <w:sz w:val="24"/>
        </w:rPr>
        <w:t>小个子不停翻书解暗语</w:t>
      </w:r>
    </w:p>
    <w:p>
      <w:pPr>
        <w:jc w:val="center"/>
      </w:pPr>
      <w:r>
        <w:rPr>
          <w:rFonts w:ascii="宋体" w:hAnsi="宋体" w:eastAsia="宋体"/>
          <w:sz w:val="24"/>
        </w:rPr>
        <w:t>有座房子会变大</w:t>
      </w:r>
    </w:p>
    <w:p>
      <w:pPr>
        <w:jc w:val="center"/>
      </w:pPr>
      <w:r>
        <w:rPr>
          <w:rFonts w:ascii="宋体" w:hAnsi="宋体" w:eastAsia="宋体"/>
          <w:sz w:val="24"/>
        </w:rPr>
        <w:t>平时藏在叶子下</w:t>
      </w:r>
    </w:p>
    <w:p>
      <w:pPr>
        <w:jc w:val="center"/>
      </w:pPr>
      <w:r>
        <w:rPr>
          <w:rFonts w:ascii="宋体" w:hAnsi="宋体" w:eastAsia="宋体"/>
          <w:sz w:val="24"/>
        </w:rPr>
        <w:t>等到月亮两头尖</w:t>
      </w:r>
    </w:p>
    <w:p>
      <w:pPr>
        <w:jc w:val="center"/>
      </w:pPr>
      <w:r>
        <w:rPr>
          <w:rFonts w:ascii="宋体" w:hAnsi="宋体" w:eastAsia="宋体"/>
          <w:sz w:val="24"/>
        </w:rPr>
        <w:t>趁它酣睡搬回家</w:t>
      </w:r>
    </w:p>
    <w:p>
      <w:pPr>
        <w:jc w:val="center"/>
      </w:pPr>
      <w:r>
        <w:rPr>
          <w:rFonts w:ascii="宋体" w:hAnsi="宋体" w:eastAsia="宋体"/>
          <w:sz w:val="24"/>
        </w:rPr>
        <w:t>小个子的脚丫轻轻落</w:t>
      </w:r>
    </w:p>
    <w:p>
      <w:pPr>
        <w:jc w:val="center"/>
      </w:pPr>
      <w:r>
        <w:rPr>
          <w:rFonts w:ascii="宋体" w:hAnsi="宋体" w:eastAsia="宋体"/>
          <w:sz w:val="24"/>
        </w:rPr>
        <w:t>小个子的手指四处摸</w:t>
      </w:r>
    </w:p>
    <w:p>
      <w:pPr>
        <w:jc w:val="center"/>
      </w:pPr>
      <w:r>
        <w:rPr>
          <w:rFonts w:ascii="宋体" w:hAnsi="宋体" w:eastAsia="宋体"/>
          <w:sz w:val="24"/>
        </w:rPr>
        <w:t>挠得老树直痒痒    啊啊啊——啊嚏</w:t>
      </w:r>
    </w:p>
    <w:p>
      <w:pPr>
        <w:jc w:val="center"/>
      </w:pPr>
      <w:r>
        <w:rPr>
          <w:rFonts w:ascii="宋体" w:hAnsi="宋体" w:eastAsia="宋体"/>
          <w:sz w:val="24"/>
        </w:rPr>
        <w:t>抖落树叶好几片    忽然发现白蘑菇</w:t>
      </w:r>
    </w:p>
    <w:p>
      <w:pPr>
        <w:jc w:val="center"/>
      </w:pPr>
      <w:r>
        <w:rPr>
          <w:rFonts w:ascii="宋体" w:hAnsi="宋体" w:eastAsia="宋体"/>
          <w:sz w:val="24"/>
        </w:rPr>
        <w:t>小个子兴奋扭屁股</w:t>
      </w:r>
    </w:p>
    <w:p>
      <w:pPr>
        <w:jc w:val="center"/>
      </w:pPr>
      <w:r>
        <w:rPr>
          <w:rFonts w:ascii="宋体" w:hAnsi="宋体" w:eastAsia="宋体"/>
          <w:sz w:val="24"/>
        </w:rPr>
        <w:t>小个子捂嘴忍住笑</w:t>
      </w:r>
    </w:p>
    <w:p>
      <w:pPr>
        <w:jc w:val="center"/>
      </w:pPr>
      <w:r>
        <w:rPr>
          <w:rFonts w:ascii="宋体" w:hAnsi="宋体" w:eastAsia="宋体"/>
          <w:sz w:val="24"/>
        </w:rPr>
        <w:t>摘下来两朵白蘑菇</w:t>
      </w:r>
    </w:p>
    <w:p>
      <w:pPr>
        <w:jc w:val="center"/>
      </w:pPr>
      <w:r>
        <w:rPr>
          <w:rFonts w:ascii="宋体" w:hAnsi="宋体" w:eastAsia="宋体"/>
          <w:sz w:val="24"/>
        </w:rPr>
        <w:t>装进叶子做成的书</w:t>
      </w:r>
    </w:p>
    <w:p>
      <w:pPr>
        <w:jc w:val="center"/>
      </w:pPr>
      <w:r>
        <w:rPr>
          <w:rFonts w:ascii="宋体" w:hAnsi="宋体" w:eastAsia="宋体"/>
          <w:sz w:val="24"/>
        </w:rPr>
        <w:t>房子要用露珠喂</w:t>
      </w:r>
    </w:p>
    <w:p>
      <w:pPr>
        <w:jc w:val="center"/>
      </w:pPr>
      <w:r>
        <w:rPr>
          <w:rFonts w:ascii="宋体" w:hAnsi="宋体" w:eastAsia="宋体"/>
          <w:sz w:val="24"/>
        </w:rPr>
        <w:t>四十九天别嫌累</w:t>
      </w:r>
    </w:p>
    <w:p>
      <w:pPr>
        <w:jc w:val="center"/>
      </w:pPr>
      <w:r>
        <w:rPr>
          <w:rFonts w:ascii="宋体" w:hAnsi="宋体" w:eastAsia="宋体"/>
          <w:sz w:val="24"/>
        </w:rPr>
        <w:t>挂上树梢等月圆</w:t>
      </w:r>
    </w:p>
    <w:p>
      <w:pPr>
        <w:jc w:val="center"/>
      </w:pPr>
      <w:r>
        <w:rPr>
          <w:rFonts w:ascii="宋体" w:hAnsi="宋体" w:eastAsia="宋体"/>
          <w:sz w:val="24"/>
        </w:rPr>
        <w:t>念句咒语就会飞</w:t>
      </w:r>
    </w:p>
    <w:p>
      <w:pPr>
        <w:jc w:val="center"/>
      </w:pPr>
      <w:r>
        <w:rPr>
          <w:rFonts w:ascii="宋体" w:hAnsi="宋体" w:eastAsia="宋体"/>
          <w:sz w:val="24"/>
        </w:rPr>
        <w:t>小个子抱着白蘑菇</w:t>
      </w:r>
    </w:p>
    <w:p>
      <w:pPr>
        <w:jc w:val="center"/>
      </w:pPr>
      <w:r>
        <w:rPr>
          <w:rFonts w:ascii="宋体" w:hAnsi="宋体" w:eastAsia="宋体"/>
          <w:sz w:val="24"/>
        </w:rPr>
        <w:t>躲进老树洞做美梦</w:t>
      </w:r>
    </w:p>
    <w:p>
      <w:pPr>
        <w:jc w:val="center"/>
      </w:pPr>
      <w:r>
        <w:rPr>
          <w:rFonts w:ascii="宋体" w:hAnsi="宋体" w:eastAsia="宋体"/>
          <w:sz w:val="24"/>
        </w:rPr>
        <w:t>梦里解开最后的谜</w:t>
      </w:r>
    </w:p>
    <w:p>
      <w:pPr>
        <w:jc w:val="center"/>
      </w:pPr>
      <w:r>
        <w:rPr>
          <w:rFonts w:ascii="宋体" w:hAnsi="宋体" w:eastAsia="宋体"/>
          <w:sz w:val="24"/>
        </w:rPr>
        <w:t>梦中露出得意的笑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