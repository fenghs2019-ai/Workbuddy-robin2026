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143.愁</w:t>
      </w:r>
    </w:p>
    <w:p/>
    <w:p>
      <w:pPr>
        <w:jc w:val="center"/>
      </w:pPr>
      <w:r>
        <w:rPr>
          <w:rFonts w:ascii="宋体" w:hAnsi="宋体" w:eastAsia="宋体"/>
          <w:sz w:val="24"/>
        </w:rPr>
        <w:t>我站在秋天的老树下</w:t>
      </w:r>
    </w:p>
    <w:p>
      <w:pPr>
        <w:jc w:val="center"/>
      </w:pPr>
      <w:r>
        <w:rPr>
          <w:rFonts w:ascii="宋体" w:hAnsi="宋体" w:eastAsia="宋体"/>
          <w:sz w:val="24"/>
        </w:rPr>
        <w:t>抬头    看着愁眉不展的你</w:t>
      </w:r>
    </w:p>
    <w:p>
      <w:pPr>
        <w:jc w:val="center"/>
      </w:pPr>
      <w:r>
        <w:rPr>
          <w:rFonts w:ascii="宋体" w:hAnsi="宋体" w:eastAsia="宋体"/>
          <w:sz w:val="24"/>
        </w:rPr>
        <w:t>不停催动绿色的魔法</w:t>
      </w:r>
    </w:p>
    <w:p>
      <w:pPr>
        <w:jc w:val="center"/>
      </w:pPr>
      <w:r>
        <w:rPr>
          <w:rFonts w:ascii="宋体" w:hAnsi="宋体" w:eastAsia="宋体"/>
          <w:sz w:val="24"/>
        </w:rPr>
        <w:t>试图让每片泛黄的叶子</w:t>
      </w:r>
    </w:p>
    <w:p>
      <w:pPr>
        <w:jc w:val="center"/>
      </w:pPr>
      <w:r>
        <w:rPr>
          <w:rFonts w:ascii="宋体" w:hAnsi="宋体" w:eastAsia="宋体"/>
          <w:sz w:val="24"/>
        </w:rPr>
        <w:t>都恢复夏天的颜色</w:t>
      </w:r>
    </w:p>
    <w:p>
      <w:pPr>
        <w:jc w:val="center"/>
      </w:pPr>
      <w:r>
        <w:rPr>
          <w:rFonts w:ascii="宋体" w:hAnsi="宋体" w:eastAsia="宋体"/>
          <w:sz w:val="24"/>
        </w:rPr>
        <w:t>一片叶子刚刚绿了</w:t>
      </w:r>
    </w:p>
    <w:p>
      <w:pPr>
        <w:jc w:val="center"/>
      </w:pPr>
      <w:r>
        <w:rPr>
          <w:rFonts w:ascii="宋体" w:hAnsi="宋体" w:eastAsia="宋体"/>
          <w:sz w:val="24"/>
        </w:rPr>
        <w:t>一片叶子慢慢黄了</w:t>
      </w:r>
    </w:p>
    <w:p>
      <w:pPr>
        <w:jc w:val="center"/>
      </w:pPr>
      <w:r>
        <w:rPr>
          <w:rFonts w:ascii="宋体" w:hAnsi="宋体" w:eastAsia="宋体"/>
          <w:sz w:val="24"/>
        </w:rPr>
        <w:t>唉    我也开始发愁了</w:t>
      </w:r>
    </w:p>
    <w:p>
      <w:pPr>
        <w:jc w:val="center"/>
      </w:pPr>
      <w:r>
        <w:rPr>
          <w:rFonts w:ascii="宋体" w:hAnsi="宋体" w:eastAsia="宋体"/>
          <w:sz w:val="24"/>
        </w:rPr>
        <w:t>我在愁呀    怎样才能</w:t>
      </w:r>
    </w:p>
    <w:p>
      <w:pPr>
        <w:jc w:val="center"/>
      </w:pPr>
      <w:r>
        <w:rPr>
          <w:rFonts w:ascii="宋体" w:hAnsi="宋体" w:eastAsia="宋体"/>
          <w:sz w:val="24"/>
        </w:rPr>
        <w:t>让你开心    不再愁呢</w:t>
      </w:r>
    </w:p>
    <w:p>
      <w:pPr>
        <w:jc w:val="center"/>
      </w:pPr>
      <w:r>
        <w:rPr>
          <w:rFonts w:ascii="宋体" w:hAnsi="宋体" w:eastAsia="宋体"/>
          <w:sz w:val="24"/>
        </w:rPr>
        <w:t>我用魔法打开未来</w:t>
      </w:r>
    </w:p>
    <w:p>
      <w:pPr>
        <w:jc w:val="center"/>
      </w:pPr>
      <w:r>
        <w:rPr>
          <w:rFonts w:ascii="宋体" w:hAnsi="宋体" w:eastAsia="宋体"/>
          <w:sz w:val="24"/>
        </w:rPr>
        <w:t>让你看见    看不见的世界</w:t>
      </w:r>
    </w:p>
    <w:p>
      <w:pPr>
        <w:jc w:val="center"/>
      </w:pPr>
      <w:r>
        <w:rPr>
          <w:rFonts w:ascii="宋体" w:hAnsi="宋体" w:eastAsia="宋体"/>
          <w:sz w:val="24"/>
        </w:rPr>
        <w:t>秋天的树叶落下</w:t>
      </w:r>
    </w:p>
    <w:p>
      <w:pPr>
        <w:jc w:val="center"/>
      </w:pPr>
      <w:r>
        <w:rPr>
          <w:rFonts w:ascii="宋体" w:hAnsi="宋体" w:eastAsia="宋体"/>
          <w:sz w:val="24"/>
        </w:rPr>
        <w:t>有小小的精灵</w:t>
      </w:r>
    </w:p>
    <w:p>
      <w:pPr>
        <w:jc w:val="center"/>
      </w:pPr>
      <w:r>
        <w:rPr>
          <w:rFonts w:ascii="宋体" w:hAnsi="宋体" w:eastAsia="宋体"/>
          <w:sz w:val="24"/>
        </w:rPr>
        <w:t>从叶子里钻出来</w:t>
      </w:r>
    </w:p>
    <w:p>
      <w:pPr>
        <w:jc w:val="center"/>
      </w:pPr>
      <w:r>
        <w:rPr>
          <w:rFonts w:ascii="宋体" w:hAnsi="宋体" w:eastAsia="宋体"/>
          <w:sz w:val="24"/>
        </w:rPr>
        <w:t>躲进老树根</w:t>
      </w:r>
    </w:p>
    <w:p>
      <w:pPr>
        <w:jc w:val="center"/>
      </w:pPr>
      <w:r>
        <w:rPr>
          <w:rFonts w:ascii="宋体" w:hAnsi="宋体" w:eastAsia="宋体"/>
          <w:sz w:val="24"/>
        </w:rPr>
        <w:t>一闪    就不见了</w:t>
      </w:r>
    </w:p>
    <w:p>
      <w:pPr>
        <w:jc w:val="center"/>
      </w:pPr>
      <w:r>
        <w:rPr>
          <w:rFonts w:ascii="宋体" w:hAnsi="宋体" w:eastAsia="宋体"/>
          <w:sz w:val="24"/>
        </w:rPr>
        <w:t>春风再起</w:t>
      </w:r>
    </w:p>
    <w:p>
      <w:pPr>
        <w:jc w:val="center"/>
      </w:pPr>
      <w:r>
        <w:rPr>
          <w:rFonts w:ascii="宋体" w:hAnsi="宋体" w:eastAsia="宋体"/>
          <w:sz w:val="24"/>
        </w:rPr>
        <w:t>小小的精灵从树干上钻出来</w:t>
      </w:r>
    </w:p>
    <w:p>
      <w:pPr>
        <w:jc w:val="center"/>
      </w:pPr>
      <w:r>
        <w:rPr>
          <w:rFonts w:ascii="宋体" w:hAnsi="宋体" w:eastAsia="宋体"/>
          <w:sz w:val="24"/>
        </w:rPr>
        <w:t>再钻进树枝里</w:t>
      </w:r>
    </w:p>
    <w:p>
      <w:pPr>
        <w:jc w:val="center"/>
      </w:pPr>
      <w:r>
        <w:rPr>
          <w:rFonts w:ascii="宋体" w:hAnsi="宋体" w:eastAsia="宋体"/>
          <w:sz w:val="24"/>
        </w:rPr>
        <w:t>拱啊拱啊</w:t>
      </w:r>
    </w:p>
    <w:p>
      <w:pPr>
        <w:jc w:val="center"/>
      </w:pPr>
      <w:r>
        <w:rPr>
          <w:rFonts w:ascii="宋体" w:hAnsi="宋体" w:eastAsia="宋体"/>
          <w:sz w:val="24"/>
        </w:rPr>
        <w:t>就变成了小树芽</w:t>
      </w:r>
    </w:p>
    <w:p>
      <w:pPr>
        <w:jc w:val="center"/>
      </w:pPr>
      <w:r>
        <w:rPr>
          <w:rFonts w:ascii="宋体" w:hAnsi="宋体" w:eastAsia="宋体"/>
          <w:sz w:val="24"/>
        </w:rPr>
        <w:t>原来呀</w:t>
      </w:r>
    </w:p>
    <w:p>
      <w:pPr>
        <w:jc w:val="center"/>
      </w:pPr>
      <w:r>
        <w:rPr>
          <w:rFonts w:ascii="宋体" w:hAnsi="宋体" w:eastAsia="宋体"/>
          <w:sz w:val="24"/>
        </w:rPr>
        <w:t>树的心藏在树根里</w:t>
      </w:r>
    </w:p>
    <w:p>
      <w:pPr>
        <w:jc w:val="center"/>
      </w:pPr>
      <w:r>
        <w:rPr>
          <w:rFonts w:ascii="宋体" w:hAnsi="宋体" w:eastAsia="宋体"/>
          <w:sz w:val="24"/>
        </w:rPr>
        <w:t>所有的叶子</w:t>
      </w:r>
    </w:p>
    <w:p>
      <w:pPr>
        <w:jc w:val="center"/>
      </w:pPr>
      <w:r>
        <w:rPr>
          <w:rFonts w:ascii="宋体" w:hAnsi="宋体" w:eastAsia="宋体"/>
          <w:sz w:val="24"/>
        </w:rPr>
        <w:t>要在秋天回到树的心里</w:t>
      </w:r>
    </w:p>
    <w:p>
      <w:pPr>
        <w:jc w:val="center"/>
      </w:pPr>
      <w:r>
        <w:rPr>
          <w:rFonts w:ascii="宋体" w:hAnsi="宋体" w:eastAsia="宋体"/>
          <w:sz w:val="24"/>
        </w:rPr>
        <w:t>才能在春天回到枝头</w:t>
      </w:r>
    </w:p>
    <w:p>
      <w:pPr>
        <w:jc w:val="center"/>
      </w:pPr>
      <w:r>
        <w:rPr>
          <w:rFonts w:ascii="宋体" w:hAnsi="宋体" w:eastAsia="宋体"/>
          <w:sz w:val="24"/>
        </w:rPr>
        <w:t>每一片落叶</w:t>
      </w:r>
    </w:p>
    <w:p>
      <w:pPr>
        <w:jc w:val="center"/>
      </w:pPr>
      <w:r>
        <w:rPr>
          <w:rFonts w:ascii="宋体" w:hAnsi="宋体" w:eastAsia="宋体"/>
          <w:sz w:val="24"/>
        </w:rPr>
        <w:t>都是要回家呀</w:t>
      </w:r>
    </w:p>
    <w:p>
      <w:pPr>
        <w:jc w:val="center"/>
      </w:pPr>
      <w:r>
        <w:rPr>
          <w:rFonts w:ascii="宋体" w:hAnsi="宋体" w:eastAsia="宋体"/>
          <w:sz w:val="24"/>
        </w:rPr>
        <w:t>现在你不再发愁了吧</w:t>
      </w:r>
    </w:p>
    <w:p>
      <w:pPr>
        <w:jc w:val="center"/>
      </w:pPr>
      <w:r>
        <w:rPr>
          <w:rFonts w:ascii="宋体" w:hAnsi="宋体" w:eastAsia="宋体"/>
          <w:sz w:val="24"/>
        </w:rPr>
        <w:t>可以安心睡觉了吧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