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159.等</w:t>
      </w:r>
    </w:p>
    <w:p/>
    <w:p>
      <w:pPr>
        <w:jc w:val="center"/>
      </w:pPr>
      <w:r>
        <w:rPr>
          <w:rFonts w:ascii="宋体" w:hAnsi="宋体" w:eastAsia="宋体"/>
          <w:sz w:val="24"/>
        </w:rPr>
        <w:t>你知不知道</w:t>
      </w:r>
    </w:p>
    <w:p>
      <w:pPr>
        <w:jc w:val="center"/>
      </w:pPr>
      <w:r>
        <w:rPr>
          <w:rFonts w:ascii="宋体" w:hAnsi="宋体" w:eastAsia="宋体"/>
          <w:sz w:val="24"/>
        </w:rPr>
        <w:t>有一些歌</w:t>
      </w:r>
    </w:p>
    <w:p>
      <w:pPr>
        <w:jc w:val="center"/>
      </w:pPr>
      <w:r>
        <w:rPr>
          <w:rFonts w:ascii="宋体" w:hAnsi="宋体" w:eastAsia="宋体"/>
          <w:sz w:val="24"/>
        </w:rPr>
        <w:t>长着白色的羽毛</w:t>
      </w:r>
    </w:p>
    <w:p/>
    <w:p>
      <w:pPr>
        <w:jc w:val="center"/>
      </w:pPr>
      <w:r>
        <w:rPr>
          <w:rFonts w:ascii="宋体" w:hAnsi="宋体" w:eastAsia="宋体"/>
          <w:sz w:val="24"/>
        </w:rPr>
        <w:t>她们会在夜里</w:t>
      </w:r>
    </w:p>
    <w:p>
      <w:pPr>
        <w:jc w:val="center"/>
      </w:pPr>
      <w:r>
        <w:rPr>
          <w:rFonts w:ascii="宋体" w:hAnsi="宋体" w:eastAsia="宋体"/>
          <w:sz w:val="24"/>
        </w:rPr>
        <w:t>闯进你的梦</w:t>
      </w:r>
    </w:p>
    <w:p>
      <w:pPr>
        <w:jc w:val="center"/>
      </w:pPr>
      <w:r>
        <w:rPr>
          <w:rFonts w:ascii="宋体" w:hAnsi="宋体" w:eastAsia="宋体"/>
          <w:sz w:val="24"/>
        </w:rPr>
        <w:t>唱着无词的旋律</w:t>
      </w:r>
    </w:p>
    <w:p>
      <w:pPr>
        <w:jc w:val="center"/>
      </w:pPr>
      <w:r>
        <w:rPr>
          <w:rFonts w:ascii="宋体" w:hAnsi="宋体" w:eastAsia="宋体"/>
          <w:sz w:val="24"/>
        </w:rPr>
        <w:t>你知不知道</w:t>
      </w:r>
    </w:p>
    <w:p>
      <w:pPr>
        <w:jc w:val="center"/>
      </w:pPr>
      <w:r>
        <w:rPr>
          <w:rFonts w:ascii="宋体" w:hAnsi="宋体" w:eastAsia="宋体"/>
          <w:sz w:val="24"/>
        </w:rPr>
        <w:t>有一些花</w:t>
      </w:r>
    </w:p>
    <w:p>
      <w:pPr>
        <w:jc w:val="center"/>
      </w:pPr>
      <w:r>
        <w:rPr>
          <w:rFonts w:ascii="宋体" w:hAnsi="宋体" w:eastAsia="宋体"/>
          <w:sz w:val="24"/>
        </w:rPr>
        <w:t>总是紧闭着花瓣</w:t>
      </w:r>
    </w:p>
    <w:p/>
    <w:p>
      <w:pPr>
        <w:jc w:val="center"/>
      </w:pPr>
      <w:r>
        <w:rPr>
          <w:rFonts w:ascii="宋体" w:hAnsi="宋体" w:eastAsia="宋体"/>
          <w:sz w:val="24"/>
        </w:rPr>
        <w:t>她们会在夜里</w:t>
      </w:r>
    </w:p>
    <w:p>
      <w:pPr>
        <w:jc w:val="center"/>
      </w:pPr>
      <w:r>
        <w:rPr>
          <w:rFonts w:ascii="宋体" w:hAnsi="宋体" w:eastAsia="宋体"/>
          <w:sz w:val="24"/>
        </w:rPr>
        <w:t>躲进你的梦</w:t>
      </w:r>
    </w:p>
    <w:p>
      <w:pPr>
        <w:jc w:val="center"/>
      </w:pPr>
      <w:r>
        <w:rPr>
          <w:rFonts w:ascii="宋体" w:hAnsi="宋体" w:eastAsia="宋体"/>
          <w:sz w:val="24"/>
        </w:rPr>
        <w:t>无声无息地绽放</w:t>
      </w:r>
    </w:p>
    <w:p>
      <w:pPr>
        <w:jc w:val="center"/>
      </w:pPr>
      <w:r>
        <w:rPr>
          <w:rFonts w:ascii="宋体" w:hAnsi="宋体" w:eastAsia="宋体"/>
          <w:sz w:val="24"/>
        </w:rPr>
        <w:t>你知不知道</w:t>
      </w:r>
    </w:p>
    <w:p>
      <w:pPr>
        <w:jc w:val="center"/>
      </w:pPr>
      <w:r>
        <w:rPr>
          <w:rFonts w:ascii="宋体" w:hAnsi="宋体" w:eastAsia="宋体"/>
          <w:sz w:val="24"/>
        </w:rPr>
        <w:t>有一些树</w:t>
      </w:r>
    </w:p>
    <w:p>
      <w:pPr>
        <w:jc w:val="center"/>
      </w:pPr>
      <w:r>
        <w:rPr>
          <w:rFonts w:ascii="宋体" w:hAnsi="宋体" w:eastAsia="宋体"/>
          <w:sz w:val="24"/>
        </w:rPr>
        <w:t>总是爱沉默不语</w:t>
      </w:r>
    </w:p>
    <w:p/>
    <w:p>
      <w:pPr>
        <w:jc w:val="center"/>
      </w:pPr>
      <w:r>
        <w:rPr>
          <w:rFonts w:ascii="宋体" w:hAnsi="宋体" w:eastAsia="宋体"/>
          <w:sz w:val="24"/>
        </w:rPr>
        <w:t>他们会在夜里</w:t>
      </w:r>
    </w:p>
    <w:p>
      <w:pPr>
        <w:jc w:val="center"/>
      </w:pPr>
      <w:r>
        <w:rPr>
          <w:rFonts w:ascii="宋体" w:hAnsi="宋体" w:eastAsia="宋体"/>
          <w:sz w:val="24"/>
        </w:rPr>
        <w:t>藏进你的梦</w:t>
      </w:r>
    </w:p>
    <w:p>
      <w:pPr>
        <w:jc w:val="center"/>
      </w:pPr>
      <w:r>
        <w:rPr>
          <w:rFonts w:ascii="宋体" w:hAnsi="宋体" w:eastAsia="宋体"/>
          <w:sz w:val="24"/>
        </w:rPr>
        <w:t>讲述神奇的故事</w:t>
      </w:r>
    </w:p>
    <w:p>
      <w:pPr>
        <w:jc w:val="center"/>
      </w:pPr>
      <w:r>
        <w:rPr>
          <w:rFonts w:ascii="宋体" w:hAnsi="宋体" w:eastAsia="宋体"/>
          <w:sz w:val="24"/>
        </w:rPr>
        <w:t>你说你知道</w:t>
      </w:r>
    </w:p>
    <w:p>
      <w:pPr>
        <w:jc w:val="center"/>
      </w:pPr>
      <w:r>
        <w:rPr>
          <w:rFonts w:ascii="宋体" w:hAnsi="宋体" w:eastAsia="宋体"/>
          <w:sz w:val="24"/>
        </w:rPr>
        <w:t>那些白色羽毛的</w:t>
      </w:r>
    </w:p>
    <w:p>
      <w:pPr>
        <w:jc w:val="center"/>
      </w:pPr>
      <w:r>
        <w:rPr>
          <w:rFonts w:ascii="宋体" w:hAnsi="宋体" w:eastAsia="宋体"/>
          <w:sz w:val="24"/>
        </w:rPr>
        <w:t>无词的歌</w:t>
      </w:r>
    </w:p>
    <w:p>
      <w:pPr>
        <w:jc w:val="center"/>
      </w:pPr>
      <w:r>
        <w:rPr>
          <w:rFonts w:ascii="宋体" w:hAnsi="宋体" w:eastAsia="宋体"/>
          <w:sz w:val="24"/>
        </w:rPr>
        <w:t>是希望</w:t>
      </w:r>
    </w:p>
    <w:p/>
    <w:p>
      <w:pPr>
        <w:jc w:val="center"/>
      </w:pPr>
      <w:r>
        <w:rPr>
          <w:rFonts w:ascii="宋体" w:hAnsi="宋体" w:eastAsia="宋体"/>
          <w:sz w:val="24"/>
        </w:rPr>
        <w:t>你说你知道</w:t>
      </w:r>
    </w:p>
    <w:p>
      <w:pPr>
        <w:jc w:val="center"/>
      </w:pPr>
      <w:r>
        <w:rPr>
          <w:rFonts w:ascii="宋体" w:hAnsi="宋体" w:eastAsia="宋体"/>
          <w:sz w:val="24"/>
        </w:rPr>
        <w:t>那些含苞待放的</w:t>
      </w:r>
    </w:p>
    <w:p>
      <w:pPr>
        <w:jc w:val="center"/>
      </w:pPr>
      <w:r>
        <w:rPr>
          <w:rFonts w:ascii="宋体" w:hAnsi="宋体" w:eastAsia="宋体"/>
          <w:sz w:val="24"/>
        </w:rPr>
        <w:t>幽香的花</w:t>
      </w:r>
    </w:p>
    <w:p>
      <w:pPr>
        <w:jc w:val="center"/>
      </w:pPr>
      <w:r>
        <w:rPr>
          <w:rFonts w:ascii="宋体" w:hAnsi="宋体" w:eastAsia="宋体"/>
          <w:sz w:val="24"/>
        </w:rPr>
        <w:t>是勇气</w:t>
      </w:r>
    </w:p>
    <w:p/>
    <w:p>
      <w:pPr>
        <w:jc w:val="center"/>
      </w:pPr>
      <w:r>
        <w:rPr>
          <w:rFonts w:ascii="宋体" w:hAnsi="宋体" w:eastAsia="宋体"/>
          <w:sz w:val="24"/>
        </w:rPr>
        <w:t>你说你知道</w:t>
      </w:r>
    </w:p>
    <w:p>
      <w:pPr>
        <w:jc w:val="center"/>
      </w:pPr>
      <w:r>
        <w:rPr>
          <w:rFonts w:ascii="宋体" w:hAnsi="宋体" w:eastAsia="宋体"/>
          <w:sz w:val="24"/>
        </w:rPr>
        <w:t>那些遮风挡雨的</w:t>
      </w:r>
    </w:p>
    <w:p>
      <w:pPr>
        <w:jc w:val="center"/>
      </w:pPr>
      <w:r>
        <w:rPr>
          <w:rFonts w:ascii="宋体" w:hAnsi="宋体" w:eastAsia="宋体"/>
          <w:sz w:val="24"/>
        </w:rPr>
        <w:t>安静的树</w:t>
      </w:r>
    </w:p>
    <w:p>
      <w:pPr>
        <w:jc w:val="center"/>
      </w:pPr>
      <w:r>
        <w:rPr>
          <w:rFonts w:ascii="宋体" w:hAnsi="宋体" w:eastAsia="宋体"/>
          <w:sz w:val="24"/>
        </w:rPr>
        <w:t>是爱啊</w:t>
      </w:r>
    </w:p>
    <w:p/>
    <w:p>
      <w:pPr>
        <w:jc w:val="center"/>
      </w:pPr>
      <w:r>
        <w:rPr>
          <w:rFonts w:ascii="宋体" w:hAnsi="宋体" w:eastAsia="宋体"/>
          <w:sz w:val="24"/>
        </w:rPr>
        <w:t>可以穿越幻境的</w:t>
      </w:r>
    </w:p>
    <w:p>
      <w:pPr>
        <w:jc w:val="center"/>
      </w:pPr>
      <w:r>
        <w:rPr>
          <w:rFonts w:ascii="宋体" w:hAnsi="宋体" w:eastAsia="宋体"/>
          <w:sz w:val="24"/>
        </w:rPr>
        <w:t>黑白石子</w:t>
      </w:r>
    </w:p>
    <w:p>
      <w:pPr>
        <w:jc w:val="center"/>
      </w:pPr>
      <w:r>
        <w:rPr>
          <w:rFonts w:ascii="宋体" w:hAnsi="宋体" w:eastAsia="宋体"/>
          <w:sz w:val="24"/>
        </w:rPr>
        <w:t>被你握在掌心</w:t>
      </w:r>
    </w:p>
    <w:p>
      <w:pPr>
        <w:jc w:val="center"/>
      </w:pPr>
      <w:r>
        <w:rPr>
          <w:rFonts w:ascii="宋体" w:hAnsi="宋体" w:eastAsia="宋体"/>
          <w:sz w:val="24"/>
        </w:rPr>
        <w:t>有些发烫</w:t>
      </w:r>
    </w:p>
    <w:p/>
    <w:p>
      <w:pPr>
        <w:jc w:val="center"/>
      </w:pPr>
      <w:r>
        <w:rPr>
          <w:rFonts w:ascii="宋体" w:hAnsi="宋体" w:eastAsia="宋体"/>
          <w:sz w:val="24"/>
        </w:rPr>
        <w:t>就像  等着希望</w:t>
      </w:r>
    </w:p>
    <w:p>
      <w:pPr>
        <w:jc w:val="center"/>
      </w:pPr>
      <w:r>
        <w:rPr>
          <w:rFonts w:ascii="宋体" w:hAnsi="宋体" w:eastAsia="宋体"/>
          <w:sz w:val="24"/>
        </w:rPr>
        <w:t>等着勇气  等着我的你</w:t>
      </w:r>
    </w:p>
    <w:p>
      <w:pPr>
        <w:jc w:val="center"/>
      </w:pPr>
      <w:r>
        <w:rPr>
          <w:rFonts w:ascii="宋体" w:hAnsi="宋体" w:eastAsia="宋体"/>
          <w:sz w:val="24"/>
        </w:rPr>
        <w:t>那红着的脸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