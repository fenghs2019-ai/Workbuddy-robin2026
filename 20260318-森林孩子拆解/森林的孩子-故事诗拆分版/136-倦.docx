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136.倦</w:t>
      </w:r>
    </w:p>
    <w:p/>
    <w:p>
      <w:pPr>
        <w:jc w:val="center"/>
      </w:pPr>
      <w:r>
        <w:rPr>
          <w:rFonts w:ascii="宋体" w:hAnsi="宋体" w:eastAsia="宋体"/>
          <w:sz w:val="24"/>
        </w:rPr>
        <w:t>春天最后的夜晚</w:t>
      </w:r>
    </w:p>
    <w:p>
      <w:pPr>
        <w:jc w:val="center"/>
      </w:pPr>
      <w:r>
        <w:rPr>
          <w:rFonts w:ascii="宋体" w:hAnsi="宋体" w:eastAsia="宋体"/>
          <w:sz w:val="24"/>
        </w:rPr>
        <w:t>你忙着收集散落的花瓣</w:t>
      </w:r>
    </w:p>
    <w:p>
      <w:pPr>
        <w:jc w:val="center"/>
      </w:pPr>
      <w:r>
        <w:rPr>
          <w:rFonts w:ascii="宋体" w:hAnsi="宋体" w:eastAsia="宋体"/>
          <w:sz w:val="24"/>
        </w:rPr>
        <w:t>给每一片花瓣</w:t>
      </w:r>
    </w:p>
    <w:p>
      <w:pPr>
        <w:jc w:val="center"/>
      </w:pPr>
      <w:r>
        <w:rPr>
          <w:rFonts w:ascii="宋体" w:hAnsi="宋体" w:eastAsia="宋体"/>
          <w:sz w:val="24"/>
        </w:rPr>
        <w:t>标记一个独特的编码</w:t>
      </w:r>
    </w:p>
    <w:p/>
    <w:p>
      <w:pPr>
        <w:jc w:val="center"/>
      </w:pPr>
      <w:r>
        <w:rPr>
          <w:rFonts w:ascii="宋体" w:hAnsi="宋体" w:eastAsia="宋体"/>
          <w:sz w:val="24"/>
        </w:rPr>
        <w:t>春天最后的夜晚</w:t>
      </w:r>
    </w:p>
    <w:p>
      <w:pPr>
        <w:jc w:val="center"/>
      </w:pPr>
      <w:r>
        <w:rPr>
          <w:rFonts w:ascii="宋体" w:hAnsi="宋体" w:eastAsia="宋体"/>
          <w:sz w:val="24"/>
        </w:rPr>
        <w:t>他忙着在森林里穿梭</w:t>
      </w:r>
    </w:p>
    <w:p>
      <w:pPr>
        <w:jc w:val="center"/>
      </w:pPr>
      <w:r>
        <w:rPr>
          <w:rFonts w:ascii="宋体" w:hAnsi="宋体" w:eastAsia="宋体"/>
          <w:sz w:val="24"/>
        </w:rPr>
        <w:t>查看每个树洞的门</w:t>
      </w:r>
    </w:p>
    <w:p>
      <w:pPr>
        <w:jc w:val="center"/>
      </w:pPr>
      <w:r>
        <w:rPr>
          <w:rFonts w:ascii="宋体" w:hAnsi="宋体" w:eastAsia="宋体"/>
          <w:sz w:val="24"/>
        </w:rPr>
        <w:t>准备迎接清凉的夏雨</w:t>
      </w:r>
    </w:p>
    <w:p/>
    <w:p>
      <w:pPr>
        <w:jc w:val="center"/>
      </w:pPr>
      <w:r>
        <w:rPr>
          <w:rFonts w:ascii="宋体" w:hAnsi="宋体" w:eastAsia="宋体"/>
          <w:sz w:val="24"/>
        </w:rPr>
        <w:t>立夏的午后</w:t>
      </w:r>
    </w:p>
    <w:p>
      <w:pPr>
        <w:jc w:val="center"/>
      </w:pPr>
      <w:r>
        <w:rPr>
          <w:rFonts w:ascii="宋体" w:hAnsi="宋体" w:eastAsia="宋体"/>
          <w:sz w:val="24"/>
        </w:rPr>
        <w:t>你们回到小河边上</w:t>
      </w:r>
    </w:p>
    <w:p>
      <w:pPr>
        <w:jc w:val="center"/>
      </w:pPr>
      <w:r>
        <w:rPr>
          <w:rFonts w:ascii="宋体" w:hAnsi="宋体" w:eastAsia="宋体"/>
          <w:sz w:val="24"/>
        </w:rPr>
        <w:t>老树送你们两片叶子</w:t>
      </w:r>
    </w:p>
    <w:p>
      <w:pPr>
        <w:jc w:val="center"/>
      </w:pPr>
      <w:r>
        <w:rPr>
          <w:rFonts w:ascii="宋体" w:hAnsi="宋体" w:eastAsia="宋体"/>
          <w:sz w:val="24"/>
        </w:rPr>
        <w:t>落在河里  化作小舟</w:t>
      </w:r>
    </w:p>
    <w:p/>
    <w:p>
      <w:pPr>
        <w:jc w:val="center"/>
      </w:pPr>
      <w:r>
        <w:rPr>
          <w:rFonts w:ascii="宋体" w:hAnsi="宋体" w:eastAsia="宋体"/>
          <w:sz w:val="24"/>
        </w:rPr>
        <w:t>他躺在自己的小舟里</w:t>
      </w:r>
    </w:p>
    <w:p>
      <w:pPr>
        <w:jc w:val="center"/>
      </w:pPr>
      <w:r>
        <w:rPr>
          <w:rFonts w:ascii="宋体" w:hAnsi="宋体" w:eastAsia="宋体"/>
          <w:sz w:val="24"/>
        </w:rPr>
        <w:t>远远地扔过来一本书</w:t>
      </w:r>
    </w:p>
    <w:p>
      <w:pPr>
        <w:jc w:val="center"/>
      </w:pPr>
      <w:r>
        <w:rPr>
          <w:rFonts w:ascii="宋体" w:hAnsi="宋体" w:eastAsia="宋体"/>
          <w:sz w:val="24"/>
        </w:rPr>
        <w:t>轻轻落在你的头顶上</w:t>
      </w:r>
    </w:p>
    <w:p>
      <w:pPr>
        <w:jc w:val="center"/>
      </w:pPr>
      <w:r>
        <w:rPr>
          <w:rFonts w:ascii="宋体" w:hAnsi="宋体" w:eastAsia="宋体"/>
          <w:sz w:val="24"/>
        </w:rPr>
        <w:t>这是你找了很久的书哦</w:t>
      </w:r>
    </w:p>
    <w:p>
      <w:pPr>
        <w:jc w:val="center"/>
      </w:pPr>
      <w:r>
        <w:rPr>
          <w:rFonts w:ascii="宋体" w:hAnsi="宋体" w:eastAsia="宋体"/>
          <w:sz w:val="24"/>
        </w:rPr>
        <w:t>哎呀呀  哎呀呀</w:t>
      </w:r>
    </w:p>
    <w:p>
      <w:pPr>
        <w:jc w:val="center"/>
      </w:pPr>
      <w:r>
        <w:rPr>
          <w:rFonts w:ascii="宋体" w:hAnsi="宋体" w:eastAsia="宋体"/>
          <w:sz w:val="24"/>
        </w:rPr>
        <w:t>你在哪里找到的</w:t>
      </w:r>
    </w:p>
    <w:p>
      <w:pPr>
        <w:jc w:val="center"/>
      </w:pPr>
      <w:r>
        <w:rPr>
          <w:rFonts w:ascii="宋体" w:hAnsi="宋体" w:eastAsia="宋体"/>
          <w:sz w:val="24"/>
        </w:rPr>
        <w:t>哎呦呦  快别吵</w:t>
      </w:r>
    </w:p>
    <w:p>
      <w:pPr>
        <w:jc w:val="center"/>
      </w:pPr>
      <w:r>
        <w:rPr>
          <w:rFonts w:ascii="宋体" w:hAnsi="宋体" w:eastAsia="宋体"/>
          <w:sz w:val="24"/>
        </w:rPr>
        <w:t>这是我从长老那里  偷来的</w:t>
      </w:r>
    </w:p>
    <w:p/>
    <w:p>
      <w:pPr>
        <w:jc w:val="center"/>
      </w:pPr>
      <w:r>
        <w:rPr>
          <w:rFonts w:ascii="宋体" w:hAnsi="宋体" w:eastAsia="宋体"/>
          <w:sz w:val="24"/>
        </w:rPr>
        <w:t>你捂起嘴巴偷偷笑</w:t>
      </w:r>
    </w:p>
    <w:p>
      <w:pPr>
        <w:jc w:val="center"/>
      </w:pPr>
      <w:r>
        <w:rPr>
          <w:rFonts w:ascii="宋体" w:hAnsi="宋体" w:eastAsia="宋体"/>
          <w:sz w:val="24"/>
        </w:rPr>
        <w:t>他开始悄悄念动咒语</w:t>
      </w:r>
    </w:p>
    <w:p>
      <w:pPr>
        <w:jc w:val="center"/>
      </w:pPr>
      <w:r>
        <w:rPr>
          <w:rFonts w:ascii="宋体" w:hAnsi="宋体" w:eastAsia="宋体"/>
          <w:sz w:val="24"/>
        </w:rPr>
        <w:t>叶子们从树上飞起</w:t>
      </w:r>
    </w:p>
    <w:p>
      <w:pPr>
        <w:jc w:val="center"/>
      </w:pPr>
      <w:r>
        <w:rPr>
          <w:rFonts w:ascii="宋体" w:hAnsi="宋体" w:eastAsia="宋体"/>
          <w:sz w:val="24"/>
        </w:rPr>
        <w:t>一把叶子伞挡住午后的阳光</w:t>
      </w:r>
    </w:p>
    <w:p/>
    <w:p>
      <w:pPr>
        <w:jc w:val="center"/>
      </w:pPr>
      <w:r>
        <w:rPr>
          <w:rFonts w:ascii="宋体" w:hAnsi="宋体" w:eastAsia="宋体"/>
          <w:sz w:val="24"/>
        </w:rPr>
        <w:t>你躺在自己的小舟里</w:t>
      </w:r>
    </w:p>
    <w:p>
      <w:pPr>
        <w:jc w:val="center"/>
      </w:pPr>
      <w:r>
        <w:rPr>
          <w:rFonts w:ascii="宋体" w:hAnsi="宋体" w:eastAsia="宋体"/>
          <w:sz w:val="24"/>
        </w:rPr>
        <w:t>卷成一团翘着脚</w:t>
      </w:r>
    </w:p>
    <w:p>
      <w:pPr>
        <w:jc w:val="center"/>
      </w:pPr>
      <w:r>
        <w:rPr>
          <w:rFonts w:ascii="宋体" w:hAnsi="宋体" w:eastAsia="宋体"/>
          <w:sz w:val="24"/>
        </w:rPr>
        <w:t>他躺在自己的小舟里</w:t>
      </w:r>
    </w:p>
    <w:p>
      <w:pPr>
        <w:jc w:val="center"/>
      </w:pPr>
      <w:r>
        <w:rPr>
          <w:rFonts w:ascii="宋体" w:hAnsi="宋体" w:eastAsia="宋体"/>
          <w:sz w:val="24"/>
        </w:rPr>
        <w:t>吹着昨晚做好的柳笛</w:t>
      </w:r>
    </w:p>
    <w:p/>
    <w:p>
      <w:pPr>
        <w:jc w:val="center"/>
      </w:pPr>
      <w:r>
        <w:rPr>
          <w:rFonts w:ascii="宋体" w:hAnsi="宋体" w:eastAsia="宋体"/>
          <w:sz w:val="24"/>
        </w:rPr>
        <w:t>阳光  真好</w:t>
      </w:r>
    </w:p>
    <w:p>
      <w:pPr>
        <w:jc w:val="center"/>
      </w:pPr>
      <w:r>
        <w:rPr>
          <w:rFonts w:ascii="宋体" w:hAnsi="宋体" w:eastAsia="宋体"/>
          <w:sz w:val="24"/>
        </w:rPr>
        <w:t>夏天  你好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