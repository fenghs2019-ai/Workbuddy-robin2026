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123.落</w:t>
      </w:r>
    </w:p>
    <w:p/>
    <w:p>
      <w:pPr>
        <w:jc w:val="center"/>
      </w:pPr>
      <w:r>
        <w:rPr>
          <w:rFonts w:ascii="宋体" w:hAnsi="宋体" w:eastAsia="宋体"/>
          <w:sz w:val="24"/>
        </w:rPr>
        <w:t>月亮在今晚亮得异常</w:t>
      </w:r>
    </w:p>
    <w:p>
      <w:pPr>
        <w:jc w:val="center"/>
      </w:pPr>
      <w:r>
        <w:rPr>
          <w:rFonts w:ascii="宋体" w:hAnsi="宋体" w:eastAsia="宋体"/>
          <w:sz w:val="24"/>
        </w:rPr>
        <w:t>夜空中听得见隐隐雷声</w:t>
      </w:r>
    </w:p>
    <w:p>
      <w:pPr>
        <w:jc w:val="center"/>
      </w:pPr>
      <w:r>
        <w:rPr>
          <w:rFonts w:ascii="宋体" w:hAnsi="宋体" w:eastAsia="宋体"/>
          <w:sz w:val="24"/>
        </w:rPr>
        <w:t>宁静的森林里不时响起</w:t>
      </w:r>
    </w:p>
    <w:p>
      <w:pPr>
        <w:jc w:val="center"/>
      </w:pPr>
      <w:r>
        <w:rPr>
          <w:rFonts w:ascii="宋体" w:hAnsi="宋体" w:eastAsia="宋体"/>
          <w:sz w:val="24"/>
        </w:rPr>
        <w:t>踩过落叶的脚步声</w:t>
      </w:r>
    </w:p>
    <w:p>
      <w:pPr>
        <w:jc w:val="center"/>
      </w:pPr>
      <w:r>
        <w:rPr>
          <w:rFonts w:ascii="宋体" w:hAnsi="宋体" w:eastAsia="宋体"/>
          <w:sz w:val="24"/>
        </w:rPr>
        <w:t>那么不安那么匆匆</w:t>
      </w:r>
    </w:p>
    <w:p>
      <w:pPr>
        <w:jc w:val="center"/>
      </w:pPr>
      <w:r>
        <w:rPr>
          <w:rFonts w:ascii="宋体" w:hAnsi="宋体" w:eastAsia="宋体"/>
          <w:sz w:val="24"/>
        </w:rPr>
        <w:t>你被好奇心带出树洞</w:t>
      </w:r>
    </w:p>
    <w:p>
      <w:pPr>
        <w:jc w:val="center"/>
      </w:pPr>
      <w:r>
        <w:rPr>
          <w:rFonts w:ascii="宋体" w:hAnsi="宋体" w:eastAsia="宋体"/>
          <w:sz w:val="24"/>
        </w:rPr>
        <w:t>趴在树干上揉着眼睛四处看</w:t>
      </w:r>
    </w:p>
    <w:p>
      <w:pPr>
        <w:jc w:val="center"/>
      </w:pPr>
      <w:r>
        <w:rPr>
          <w:rFonts w:ascii="宋体" w:hAnsi="宋体" w:eastAsia="宋体"/>
          <w:sz w:val="24"/>
        </w:rPr>
        <w:t>却看不到一个人影</w:t>
      </w:r>
    </w:p>
    <w:p>
      <w:pPr>
        <w:jc w:val="center"/>
      </w:pPr>
      <w:r>
        <w:rPr>
          <w:rFonts w:ascii="宋体" w:hAnsi="宋体" w:eastAsia="宋体"/>
          <w:sz w:val="24"/>
        </w:rPr>
        <w:t>只看得见白色的雾</w:t>
      </w:r>
    </w:p>
    <w:p>
      <w:pPr>
        <w:jc w:val="center"/>
      </w:pPr>
      <w:r>
        <w:rPr>
          <w:rFonts w:ascii="宋体" w:hAnsi="宋体" w:eastAsia="宋体"/>
          <w:sz w:val="24"/>
        </w:rPr>
        <w:t>在河面上升起</w:t>
      </w:r>
    </w:p>
    <w:p>
      <w:pPr>
        <w:jc w:val="center"/>
      </w:pPr>
      <w:r>
        <w:rPr>
          <w:rFonts w:ascii="宋体" w:hAnsi="宋体" w:eastAsia="宋体"/>
          <w:sz w:val="24"/>
        </w:rPr>
        <w:t>忽然仿佛有人握住你的手</w:t>
      </w:r>
    </w:p>
    <w:p>
      <w:pPr>
        <w:jc w:val="center"/>
      </w:pPr>
      <w:r>
        <w:rPr>
          <w:rFonts w:ascii="宋体" w:hAnsi="宋体" w:eastAsia="宋体"/>
          <w:sz w:val="24"/>
        </w:rPr>
        <w:t>你不由自主站起身</w:t>
      </w:r>
    </w:p>
    <w:p>
      <w:pPr>
        <w:jc w:val="center"/>
      </w:pPr>
      <w:r>
        <w:rPr>
          <w:rFonts w:ascii="宋体" w:hAnsi="宋体" w:eastAsia="宋体"/>
          <w:sz w:val="24"/>
        </w:rPr>
        <w:t>像是在被人牵着走</w:t>
      </w:r>
    </w:p>
    <w:p>
      <w:pPr>
        <w:jc w:val="center"/>
      </w:pPr>
      <w:r>
        <w:rPr>
          <w:rFonts w:ascii="宋体" w:hAnsi="宋体" w:eastAsia="宋体"/>
          <w:sz w:val="24"/>
        </w:rPr>
        <w:t>一根树藤从对面的树上飞过来</w:t>
      </w:r>
    </w:p>
    <w:p>
      <w:pPr>
        <w:jc w:val="center"/>
      </w:pPr>
      <w:r>
        <w:rPr>
          <w:rFonts w:ascii="宋体" w:hAnsi="宋体" w:eastAsia="宋体"/>
          <w:sz w:val="24"/>
        </w:rPr>
        <w:t>紧紧缠住你的腰    裹住你的脚</w:t>
      </w:r>
    </w:p>
    <w:p>
      <w:pPr>
        <w:jc w:val="center"/>
      </w:pPr>
      <w:r>
        <w:rPr>
          <w:rFonts w:ascii="宋体" w:hAnsi="宋体" w:eastAsia="宋体"/>
          <w:sz w:val="24"/>
        </w:rPr>
        <w:t>他攀着另外一根树藤</w:t>
      </w:r>
    </w:p>
    <w:p>
      <w:pPr>
        <w:jc w:val="center"/>
      </w:pPr>
      <w:r>
        <w:rPr>
          <w:rFonts w:ascii="宋体" w:hAnsi="宋体" w:eastAsia="宋体"/>
          <w:sz w:val="24"/>
        </w:rPr>
        <w:t>一脸紧张地荡过来</w:t>
      </w:r>
    </w:p>
    <w:p>
      <w:pPr>
        <w:jc w:val="center"/>
      </w:pPr>
      <w:r>
        <w:rPr>
          <w:rFonts w:ascii="宋体" w:hAnsi="宋体" w:eastAsia="宋体"/>
          <w:sz w:val="24"/>
        </w:rPr>
        <w:t>念念有词手指翻飞</w:t>
      </w:r>
    </w:p>
    <w:p>
      <w:pPr>
        <w:jc w:val="center"/>
      </w:pPr>
      <w:r>
        <w:rPr>
          <w:rFonts w:ascii="宋体" w:hAnsi="宋体" w:eastAsia="宋体"/>
          <w:sz w:val="24"/>
        </w:rPr>
        <w:t>几片树叶化作绿色的轻烟</w:t>
      </w:r>
    </w:p>
    <w:p>
      <w:pPr>
        <w:jc w:val="center"/>
      </w:pPr>
      <w:r>
        <w:rPr>
          <w:rFonts w:ascii="宋体" w:hAnsi="宋体" w:eastAsia="宋体"/>
          <w:sz w:val="24"/>
        </w:rPr>
        <w:t>你打了个喷嚏    清醒过来</w:t>
      </w:r>
    </w:p>
    <w:p>
      <w:pPr>
        <w:jc w:val="center"/>
      </w:pPr>
      <w:r>
        <w:rPr>
          <w:rFonts w:ascii="宋体" w:hAnsi="宋体" w:eastAsia="宋体"/>
          <w:sz w:val="24"/>
        </w:rPr>
        <w:t>长老背着双手走在河面上</w:t>
      </w:r>
    </w:p>
    <w:p>
      <w:pPr>
        <w:jc w:val="center"/>
      </w:pPr>
      <w:r>
        <w:rPr>
          <w:rFonts w:ascii="宋体" w:hAnsi="宋体" w:eastAsia="宋体"/>
          <w:sz w:val="24"/>
        </w:rPr>
        <w:t>一直在低头寻找着什么</w:t>
      </w:r>
    </w:p>
    <w:p>
      <w:pPr>
        <w:jc w:val="center"/>
      </w:pPr>
      <w:r>
        <w:rPr>
          <w:rFonts w:ascii="宋体" w:hAnsi="宋体" w:eastAsia="宋体"/>
          <w:sz w:val="24"/>
        </w:rPr>
        <w:t>走到河中央的时候停下来</w:t>
      </w:r>
    </w:p>
    <w:p>
      <w:pPr>
        <w:jc w:val="center"/>
      </w:pPr>
      <w:r>
        <w:rPr>
          <w:rFonts w:ascii="宋体" w:hAnsi="宋体" w:eastAsia="宋体"/>
          <w:sz w:val="24"/>
        </w:rPr>
        <w:t>头也不回地冲他招招手</w:t>
      </w:r>
    </w:p>
    <w:p>
      <w:pPr>
        <w:jc w:val="center"/>
      </w:pPr>
      <w:r>
        <w:rPr>
          <w:rFonts w:ascii="宋体" w:hAnsi="宋体" w:eastAsia="宋体"/>
          <w:sz w:val="24"/>
        </w:rPr>
        <w:t>——就是这里！</w:t>
      </w:r>
    </w:p>
    <w:p>
      <w:pPr>
        <w:jc w:val="center"/>
      </w:pPr>
      <w:r>
        <w:rPr>
          <w:rFonts w:ascii="宋体" w:hAnsi="宋体" w:eastAsia="宋体"/>
          <w:sz w:val="24"/>
        </w:rPr>
        <w:t>他轻轻解开缠在你身上的树藤</w:t>
      </w:r>
    </w:p>
    <w:p>
      <w:pPr>
        <w:jc w:val="center"/>
      </w:pPr>
      <w:r>
        <w:rPr>
          <w:rFonts w:ascii="宋体" w:hAnsi="宋体" w:eastAsia="宋体"/>
          <w:sz w:val="24"/>
        </w:rPr>
        <w:t>抓住还在飞舞的两片叶子</w:t>
      </w:r>
    </w:p>
    <w:p>
      <w:pPr>
        <w:jc w:val="center"/>
      </w:pPr>
      <w:r>
        <w:rPr>
          <w:rFonts w:ascii="宋体" w:hAnsi="宋体" w:eastAsia="宋体"/>
          <w:sz w:val="24"/>
        </w:rPr>
        <w:t>念着咒语    贴在你的发上</w:t>
      </w:r>
    </w:p>
    <w:p>
      <w:pPr>
        <w:jc w:val="center"/>
      </w:pPr>
      <w:r>
        <w:rPr>
          <w:rFonts w:ascii="宋体" w:hAnsi="宋体" w:eastAsia="宋体"/>
          <w:sz w:val="24"/>
        </w:rPr>
        <w:t>——不要乱走，我和长老去去就回</w:t>
      </w:r>
    </w:p>
    <w:p>
      <w:pPr>
        <w:jc w:val="center"/>
      </w:pPr>
      <w:r>
        <w:rPr>
          <w:rFonts w:ascii="宋体" w:hAnsi="宋体" w:eastAsia="宋体"/>
          <w:sz w:val="24"/>
        </w:rPr>
        <w:t>——你们要去哪里？</w:t>
      </w:r>
    </w:p>
    <w:p>
      <w:pPr>
        <w:jc w:val="center"/>
      </w:pPr>
      <w:r>
        <w:rPr>
          <w:rFonts w:ascii="宋体" w:hAnsi="宋体" w:eastAsia="宋体"/>
          <w:sz w:val="24"/>
        </w:rPr>
        <w:t>他来不及回答你的问题</w:t>
      </w:r>
    </w:p>
    <w:p>
      <w:pPr>
        <w:jc w:val="center"/>
      </w:pPr>
      <w:r>
        <w:rPr>
          <w:rFonts w:ascii="宋体" w:hAnsi="宋体" w:eastAsia="宋体"/>
          <w:sz w:val="24"/>
        </w:rPr>
        <w:t>河水忽然分开    河底露出古老的门</w:t>
      </w:r>
    </w:p>
    <w:p>
      <w:pPr>
        <w:jc w:val="center"/>
      </w:pPr>
      <w:r>
        <w:rPr>
          <w:rFonts w:ascii="宋体" w:hAnsi="宋体" w:eastAsia="宋体"/>
          <w:sz w:val="24"/>
        </w:rPr>
        <w:t>长老高声吟诵古老的咒语</w:t>
      </w:r>
    </w:p>
    <w:p>
      <w:pPr>
        <w:jc w:val="center"/>
      </w:pPr>
      <w:r>
        <w:rPr>
          <w:rFonts w:ascii="宋体" w:hAnsi="宋体" w:eastAsia="宋体"/>
          <w:sz w:val="24"/>
        </w:rPr>
        <w:t>唤醒守护界门的神兽</w:t>
      </w:r>
    </w:p>
    <w:p>
      <w:pPr>
        <w:jc w:val="center"/>
      </w:pPr>
      <w:r>
        <w:rPr>
          <w:rFonts w:ascii="宋体" w:hAnsi="宋体" w:eastAsia="宋体"/>
          <w:sz w:val="24"/>
        </w:rPr>
        <w:t>他从树顶跃下    扑向翻滚的河面</w:t>
      </w:r>
    </w:p>
    <w:p>
      <w:pPr>
        <w:jc w:val="center"/>
      </w:pPr>
      <w:r>
        <w:rPr>
          <w:rFonts w:ascii="宋体" w:hAnsi="宋体" w:eastAsia="宋体"/>
          <w:sz w:val="24"/>
        </w:rPr>
        <w:t>悄悄爬上树顶的小个子</w:t>
      </w:r>
    </w:p>
    <w:p>
      <w:pPr>
        <w:jc w:val="center"/>
      </w:pPr>
      <w:r>
        <w:rPr>
          <w:rFonts w:ascii="宋体" w:hAnsi="宋体" w:eastAsia="宋体"/>
          <w:sz w:val="24"/>
        </w:rPr>
        <w:t>抓住差点要跳下河水的你</w:t>
      </w:r>
    </w:p>
    <w:p>
      <w:pPr>
        <w:jc w:val="center"/>
      </w:pPr>
      <w:r>
        <w:rPr>
          <w:rFonts w:ascii="宋体" w:hAnsi="宋体" w:eastAsia="宋体"/>
          <w:sz w:val="24"/>
        </w:rPr>
        <w:t>——不要过去，不要过去！</w:t>
      </w:r>
    </w:p>
    <w:p>
      <w:pPr>
        <w:jc w:val="center"/>
      </w:pPr>
      <w:r>
        <w:rPr>
          <w:rFonts w:ascii="宋体" w:hAnsi="宋体" w:eastAsia="宋体"/>
          <w:sz w:val="24"/>
        </w:rPr>
        <w:t>——他们要去打开界河的门</w:t>
      </w:r>
    </w:p>
    <w:p>
      <w:pPr>
        <w:jc w:val="center"/>
      </w:pPr>
      <w:r>
        <w:rPr>
          <w:rFonts w:ascii="宋体" w:hAnsi="宋体" w:eastAsia="宋体"/>
          <w:sz w:val="24"/>
        </w:rPr>
        <w:t>白色的影子们蜂拥而至</w:t>
      </w:r>
    </w:p>
    <w:p>
      <w:pPr>
        <w:jc w:val="center"/>
      </w:pPr>
      <w:r>
        <w:rPr>
          <w:rFonts w:ascii="宋体" w:hAnsi="宋体" w:eastAsia="宋体"/>
          <w:sz w:val="24"/>
        </w:rPr>
        <w:t>可以听见穿过界门时的欢呼</w:t>
      </w:r>
    </w:p>
    <w:p>
      <w:pPr>
        <w:jc w:val="center"/>
      </w:pPr>
      <w:r>
        <w:rPr>
          <w:rFonts w:ascii="宋体" w:hAnsi="宋体" w:eastAsia="宋体"/>
          <w:sz w:val="24"/>
        </w:rPr>
        <w:t>最后一个影子和他轻轻拥抱</w:t>
      </w:r>
    </w:p>
    <w:p>
      <w:pPr>
        <w:jc w:val="center"/>
      </w:pPr>
      <w:r>
        <w:rPr>
          <w:rFonts w:ascii="宋体" w:hAnsi="宋体" w:eastAsia="宋体"/>
          <w:sz w:val="24"/>
        </w:rPr>
        <w:t>挥着看不清的双手似乎在说谢谢</w:t>
      </w:r>
    </w:p>
    <w:p>
      <w:pPr>
        <w:jc w:val="center"/>
      </w:pPr>
      <w:r>
        <w:rPr>
          <w:rFonts w:ascii="宋体" w:hAnsi="宋体" w:eastAsia="宋体"/>
          <w:sz w:val="24"/>
        </w:rPr>
        <w:t>神兽入眠    河水涌过    界门关闭</w:t>
      </w:r>
    </w:p>
    <w:p>
      <w:pPr>
        <w:jc w:val="center"/>
      </w:pPr>
      <w:r>
        <w:rPr>
          <w:rFonts w:ascii="宋体" w:hAnsi="宋体" w:eastAsia="宋体"/>
          <w:sz w:val="24"/>
        </w:rPr>
        <w:t>长老和他疲惫地回到树顶</w:t>
      </w:r>
    </w:p>
    <w:p>
      <w:pPr>
        <w:jc w:val="center"/>
      </w:pPr>
      <w:r>
        <w:rPr>
          <w:rFonts w:ascii="宋体" w:hAnsi="宋体" w:eastAsia="宋体"/>
          <w:sz w:val="24"/>
        </w:rPr>
        <w:t>你飞身跳下树顶    卷起一阵风</w:t>
      </w:r>
    </w:p>
    <w:p>
      <w:pPr>
        <w:jc w:val="center"/>
      </w:pPr>
      <w:r>
        <w:rPr>
          <w:rFonts w:ascii="宋体" w:hAnsi="宋体" w:eastAsia="宋体"/>
          <w:sz w:val="24"/>
        </w:rPr>
        <w:t>老树的叶子绕着你四散飞舞</w:t>
      </w:r>
    </w:p>
    <w:p>
      <w:pPr>
        <w:jc w:val="center"/>
      </w:pPr>
      <w:r>
        <w:rPr>
          <w:rFonts w:ascii="宋体" w:hAnsi="宋体" w:eastAsia="宋体"/>
          <w:sz w:val="24"/>
        </w:rPr>
        <w:t>长老和他    无奈地看着你</w:t>
      </w:r>
    </w:p>
    <w:p>
      <w:pPr>
        <w:jc w:val="center"/>
      </w:pPr>
      <w:r>
        <w:rPr>
          <w:rFonts w:ascii="宋体" w:hAnsi="宋体" w:eastAsia="宋体"/>
          <w:sz w:val="24"/>
        </w:rPr>
        <w:t>跌破躺满落叶的河面</w:t>
      </w:r>
    </w:p>
    <w:p>
      <w:pPr>
        <w:jc w:val="center"/>
      </w:pPr>
      <w:r>
        <w:rPr>
          <w:rFonts w:ascii="宋体" w:hAnsi="宋体" w:eastAsia="宋体"/>
          <w:sz w:val="24"/>
        </w:rPr>
        <w:t>傻笑着   任凭河水打湿你的长发</w:t>
      </w:r>
    </w:p>
    <w:p>
      <w:pPr>
        <w:jc w:val="center"/>
      </w:pPr>
      <w:r>
        <w:rPr>
          <w:rFonts w:ascii="宋体" w:hAnsi="宋体" w:eastAsia="宋体"/>
          <w:sz w:val="24"/>
        </w:rPr>
        <w:t>而河水    平静得</w:t>
      </w:r>
    </w:p>
    <w:p>
      <w:pPr>
        <w:jc w:val="center"/>
      </w:pPr>
      <w:r>
        <w:rPr>
          <w:rFonts w:ascii="宋体" w:hAnsi="宋体" w:eastAsia="宋体"/>
          <w:sz w:val="24"/>
        </w:rPr>
        <w:t>像似什么都没发生过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