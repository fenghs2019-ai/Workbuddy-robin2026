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27.星</w:t>
      </w:r>
    </w:p>
    <w:p/>
    <w:p>
      <w:pPr>
        <w:jc w:val="center"/>
      </w:pPr>
      <w:r>
        <w:rPr>
          <w:rFonts w:ascii="宋体" w:hAnsi="宋体" w:eastAsia="宋体"/>
          <w:sz w:val="24"/>
        </w:rPr>
        <w:t>星星长着透明的羽毛</w:t>
      </w:r>
    </w:p>
    <w:p>
      <w:pPr>
        <w:jc w:val="center"/>
      </w:pPr>
      <w:r>
        <w:rPr>
          <w:rFonts w:ascii="宋体" w:hAnsi="宋体" w:eastAsia="宋体"/>
          <w:sz w:val="24"/>
        </w:rPr>
        <w:t>飞翔在宇宙里</w:t>
      </w:r>
    </w:p>
    <w:p>
      <w:pPr>
        <w:jc w:val="center"/>
      </w:pPr>
      <w:r>
        <w:rPr>
          <w:rFonts w:ascii="宋体" w:hAnsi="宋体" w:eastAsia="宋体"/>
          <w:sz w:val="24"/>
        </w:rPr>
        <w:t>看起来不动</w:t>
      </w:r>
    </w:p>
    <w:p>
      <w:pPr>
        <w:jc w:val="center"/>
      </w:pPr>
      <w:r>
        <w:rPr>
          <w:rFonts w:ascii="宋体" w:hAnsi="宋体" w:eastAsia="宋体"/>
          <w:sz w:val="24"/>
        </w:rPr>
        <w:t>是因为离我们好远</w:t>
      </w:r>
    </w:p>
    <w:p>
      <w:pPr>
        <w:jc w:val="center"/>
      </w:pPr>
      <w:r>
        <w:rPr>
          <w:rFonts w:ascii="宋体" w:hAnsi="宋体" w:eastAsia="宋体"/>
          <w:sz w:val="24"/>
        </w:rPr>
        <w:t>没有月亮的夜晚</w:t>
      </w:r>
    </w:p>
    <w:p>
      <w:pPr>
        <w:jc w:val="center"/>
      </w:pPr>
      <w:r>
        <w:rPr>
          <w:rFonts w:ascii="宋体" w:hAnsi="宋体" w:eastAsia="宋体"/>
          <w:sz w:val="24"/>
        </w:rPr>
        <w:t>一颗被惩罚的星星</w:t>
      </w:r>
    </w:p>
    <w:p>
      <w:pPr>
        <w:jc w:val="center"/>
      </w:pPr>
      <w:r>
        <w:rPr>
          <w:rFonts w:ascii="宋体" w:hAnsi="宋体" w:eastAsia="宋体"/>
          <w:sz w:val="24"/>
        </w:rPr>
        <w:t>没有了翅膀</w:t>
      </w:r>
    </w:p>
    <w:p>
      <w:pPr>
        <w:jc w:val="center"/>
      </w:pPr>
      <w:r>
        <w:rPr>
          <w:rFonts w:ascii="宋体" w:hAnsi="宋体" w:eastAsia="宋体"/>
          <w:sz w:val="24"/>
        </w:rPr>
        <w:t>跌落在森林里</w:t>
      </w:r>
    </w:p>
    <w:p>
      <w:pPr>
        <w:jc w:val="center"/>
      </w:pPr>
      <w:r>
        <w:rPr>
          <w:rFonts w:ascii="宋体" w:hAnsi="宋体" w:eastAsia="宋体"/>
          <w:sz w:val="24"/>
        </w:rPr>
        <w:t>你把星星带到河边去洗澡</w:t>
      </w:r>
    </w:p>
    <w:p>
      <w:pPr>
        <w:jc w:val="center"/>
      </w:pPr>
      <w:r>
        <w:rPr>
          <w:rFonts w:ascii="宋体" w:hAnsi="宋体" w:eastAsia="宋体"/>
          <w:sz w:val="24"/>
        </w:rPr>
        <w:t>用桂树的枝叶编织翅膀</w:t>
      </w:r>
    </w:p>
    <w:p>
      <w:pPr>
        <w:jc w:val="center"/>
      </w:pPr>
      <w:r>
        <w:rPr>
          <w:rFonts w:ascii="宋体" w:hAnsi="宋体" w:eastAsia="宋体"/>
          <w:sz w:val="24"/>
        </w:rPr>
        <w:t>你跳到老树头顶的叶片上</w:t>
      </w:r>
    </w:p>
    <w:p>
      <w:pPr>
        <w:jc w:val="center"/>
      </w:pPr>
      <w:r>
        <w:rPr>
          <w:rFonts w:ascii="宋体" w:hAnsi="宋体" w:eastAsia="宋体"/>
          <w:sz w:val="24"/>
        </w:rPr>
        <w:t>把星星举向夜空</w:t>
      </w:r>
    </w:p>
    <w:p>
      <w:pPr>
        <w:jc w:val="center"/>
      </w:pPr>
      <w:r>
        <w:rPr>
          <w:rFonts w:ascii="宋体" w:hAnsi="宋体" w:eastAsia="宋体"/>
          <w:sz w:val="24"/>
        </w:rPr>
        <w:t>天上的父莞尔一笑</w:t>
      </w:r>
    </w:p>
    <w:p>
      <w:pPr>
        <w:jc w:val="center"/>
      </w:pPr>
      <w:r>
        <w:rPr>
          <w:rFonts w:ascii="宋体" w:hAnsi="宋体" w:eastAsia="宋体"/>
          <w:sz w:val="24"/>
        </w:rPr>
        <w:t>悄悄撤去惩罚的咒语</w:t>
      </w:r>
    </w:p>
    <w:p>
      <w:pPr>
        <w:jc w:val="center"/>
      </w:pPr>
      <w:r>
        <w:rPr>
          <w:rFonts w:ascii="宋体" w:hAnsi="宋体" w:eastAsia="宋体"/>
          <w:sz w:val="24"/>
        </w:rPr>
        <w:t>星星扇动看得见的和看不见的翅膀</w:t>
      </w:r>
    </w:p>
    <w:p>
      <w:pPr>
        <w:jc w:val="center"/>
      </w:pPr>
      <w:r>
        <w:rPr>
          <w:rFonts w:ascii="宋体" w:hAnsi="宋体" w:eastAsia="宋体"/>
          <w:sz w:val="24"/>
        </w:rPr>
        <w:t>回到兄弟中间</w:t>
      </w:r>
    </w:p>
    <w:p>
      <w:pPr>
        <w:jc w:val="center"/>
      </w:pPr>
      <w:r>
        <w:rPr>
          <w:rFonts w:ascii="宋体" w:hAnsi="宋体" w:eastAsia="宋体"/>
          <w:sz w:val="24"/>
        </w:rPr>
        <w:t>从此天上多了一颗</w:t>
      </w:r>
    </w:p>
    <w:p>
      <w:pPr>
        <w:jc w:val="center"/>
      </w:pPr>
      <w:r>
        <w:rPr>
          <w:rFonts w:ascii="宋体" w:hAnsi="宋体" w:eastAsia="宋体"/>
          <w:sz w:val="24"/>
        </w:rPr>
        <w:t>带着桂叶翅膀的星星</w:t>
      </w:r>
    </w:p>
    <w:p>
      <w:pPr>
        <w:jc w:val="center"/>
      </w:pPr>
      <w:r>
        <w:rPr>
          <w:rFonts w:ascii="宋体" w:hAnsi="宋体" w:eastAsia="宋体"/>
          <w:sz w:val="24"/>
        </w:rPr>
        <w:t>你总是很得意地炫耀</w:t>
      </w:r>
    </w:p>
    <w:p>
      <w:pPr>
        <w:jc w:val="center"/>
      </w:pPr>
      <w:r>
        <w:rPr>
          <w:rFonts w:ascii="宋体" w:hAnsi="宋体" w:eastAsia="宋体"/>
          <w:sz w:val="24"/>
        </w:rPr>
        <w:t>——那是我的朋友</w:t>
      </w:r>
    </w:p>
    <w:p>
      <w:pPr>
        <w:jc w:val="center"/>
      </w:pPr>
      <w:r>
        <w:rPr>
          <w:rFonts w:ascii="宋体" w:hAnsi="宋体" w:eastAsia="宋体"/>
          <w:sz w:val="24"/>
        </w:rPr>
        <w:t>聪明的我</w:t>
      </w:r>
    </w:p>
    <w:p>
      <w:pPr>
        <w:jc w:val="center"/>
      </w:pPr>
      <w:r>
        <w:rPr>
          <w:rFonts w:ascii="宋体" w:hAnsi="宋体" w:eastAsia="宋体"/>
          <w:sz w:val="24"/>
        </w:rPr>
        <w:t>只好转过头偷偷地笑</w:t>
      </w:r>
    </w:p>
    <w:p>
      <w:pPr>
        <w:jc w:val="center"/>
      </w:pPr>
      <w:r>
        <w:rPr>
          <w:rFonts w:ascii="宋体" w:hAnsi="宋体" w:eastAsia="宋体"/>
          <w:sz w:val="24"/>
        </w:rPr>
        <w:t>再转过来一脸崇拜地</w:t>
      </w:r>
    </w:p>
    <w:p>
      <w:pPr>
        <w:jc w:val="center"/>
      </w:pPr>
      <w:r>
        <w:rPr>
          <w:rFonts w:ascii="宋体" w:hAnsi="宋体" w:eastAsia="宋体"/>
          <w:sz w:val="24"/>
        </w:rPr>
        <w:t>听你讲述细节……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