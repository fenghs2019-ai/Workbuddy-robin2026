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36.暖</w:t>
      </w:r>
    </w:p>
    <w:p/>
    <w:p>
      <w:pPr>
        <w:jc w:val="center"/>
      </w:pPr>
      <w:r>
        <w:rPr>
          <w:rFonts w:ascii="宋体" w:hAnsi="宋体" w:eastAsia="宋体"/>
          <w:sz w:val="24"/>
        </w:rPr>
        <w:t>老树茂密的叶子层层叠叠</w:t>
      </w:r>
    </w:p>
    <w:p>
      <w:pPr>
        <w:jc w:val="center"/>
      </w:pPr>
      <w:r>
        <w:rPr>
          <w:rFonts w:ascii="宋体" w:hAnsi="宋体" w:eastAsia="宋体"/>
          <w:sz w:val="24"/>
        </w:rPr>
        <w:t>太阳努力寻找缝隙</w:t>
      </w:r>
    </w:p>
    <w:p>
      <w:pPr>
        <w:jc w:val="center"/>
      </w:pPr>
      <w:r>
        <w:rPr>
          <w:rFonts w:ascii="宋体" w:hAnsi="宋体" w:eastAsia="宋体"/>
          <w:sz w:val="24"/>
        </w:rPr>
        <w:t>把他的光漏到树脚下的草地上</w:t>
      </w:r>
    </w:p>
    <w:p>
      <w:pPr>
        <w:jc w:val="center"/>
      </w:pPr>
      <w:r>
        <w:rPr>
          <w:rFonts w:ascii="宋体" w:hAnsi="宋体" w:eastAsia="宋体"/>
          <w:sz w:val="24"/>
        </w:rPr>
        <w:t>慢慢沸腾起种子的情绪</w:t>
      </w:r>
    </w:p>
    <w:p>
      <w:pPr>
        <w:jc w:val="center"/>
      </w:pPr>
      <w:r>
        <w:rPr>
          <w:rFonts w:ascii="宋体" w:hAnsi="宋体" w:eastAsia="宋体"/>
          <w:sz w:val="24"/>
        </w:rPr>
        <w:t>我从清晨开始攀登老树</w:t>
      </w:r>
    </w:p>
    <w:p>
      <w:pPr>
        <w:jc w:val="center"/>
      </w:pPr>
      <w:r>
        <w:rPr>
          <w:rFonts w:ascii="宋体" w:hAnsi="宋体" w:eastAsia="宋体"/>
          <w:sz w:val="24"/>
        </w:rPr>
        <w:t>路过松鼠的家</w:t>
      </w:r>
    </w:p>
    <w:p>
      <w:pPr>
        <w:jc w:val="center"/>
      </w:pPr>
      <w:r>
        <w:rPr>
          <w:rFonts w:ascii="宋体" w:hAnsi="宋体" w:eastAsia="宋体"/>
          <w:sz w:val="24"/>
        </w:rPr>
        <w:t>路过啄木鸟的窝</w:t>
      </w:r>
    </w:p>
    <w:p>
      <w:pPr>
        <w:jc w:val="center"/>
      </w:pPr>
      <w:r>
        <w:rPr>
          <w:rFonts w:ascii="宋体" w:hAnsi="宋体" w:eastAsia="宋体"/>
          <w:sz w:val="24"/>
        </w:rPr>
        <w:t>在正午时分爬到树顶</w:t>
      </w:r>
    </w:p>
    <w:p>
      <w:pPr>
        <w:jc w:val="center"/>
      </w:pPr>
      <w:r>
        <w:rPr>
          <w:rFonts w:ascii="宋体" w:hAnsi="宋体" w:eastAsia="宋体"/>
          <w:sz w:val="24"/>
        </w:rPr>
        <w:t>种子们打着小伞努力飞过树顶</w:t>
      </w:r>
    </w:p>
    <w:p>
      <w:pPr>
        <w:jc w:val="center"/>
      </w:pPr>
      <w:r>
        <w:rPr>
          <w:rFonts w:ascii="宋体" w:hAnsi="宋体" w:eastAsia="宋体"/>
          <w:sz w:val="24"/>
        </w:rPr>
        <w:t>我吹起被枝叶牵绊住的种子</w:t>
      </w:r>
    </w:p>
    <w:p>
      <w:pPr>
        <w:jc w:val="center"/>
      </w:pPr>
      <w:r>
        <w:rPr>
          <w:rFonts w:ascii="宋体" w:hAnsi="宋体" w:eastAsia="宋体"/>
          <w:sz w:val="24"/>
        </w:rPr>
        <w:t>看着他们在阳光里</w:t>
      </w:r>
    </w:p>
    <w:p>
      <w:pPr>
        <w:jc w:val="center"/>
      </w:pPr>
      <w:r>
        <w:rPr>
          <w:rFonts w:ascii="宋体" w:hAnsi="宋体" w:eastAsia="宋体"/>
          <w:sz w:val="24"/>
        </w:rPr>
        <w:t>飞向比远方更远的远方</w:t>
      </w:r>
    </w:p>
    <w:p>
      <w:pPr>
        <w:jc w:val="center"/>
      </w:pPr>
      <w:r>
        <w:rPr>
          <w:rFonts w:ascii="宋体" w:hAnsi="宋体" w:eastAsia="宋体"/>
          <w:sz w:val="24"/>
        </w:rPr>
        <w:t>送走那些注定散落天涯的种子</w:t>
      </w:r>
    </w:p>
    <w:p>
      <w:pPr>
        <w:jc w:val="center"/>
      </w:pPr>
      <w:r>
        <w:rPr>
          <w:rFonts w:ascii="宋体" w:hAnsi="宋体" w:eastAsia="宋体"/>
          <w:sz w:val="24"/>
        </w:rPr>
        <w:t>我伸开手脚趴在树顶的阳光里</w:t>
      </w:r>
    </w:p>
    <w:p>
      <w:pPr>
        <w:jc w:val="center"/>
      </w:pPr>
      <w:r>
        <w:rPr>
          <w:rFonts w:ascii="宋体" w:hAnsi="宋体" w:eastAsia="宋体"/>
          <w:sz w:val="24"/>
        </w:rPr>
        <w:t>想象着森林以外的世界</w:t>
      </w:r>
    </w:p>
    <w:p>
      <w:pPr>
        <w:jc w:val="center"/>
      </w:pPr>
      <w:r>
        <w:rPr>
          <w:rFonts w:ascii="宋体" w:hAnsi="宋体" w:eastAsia="宋体"/>
          <w:sz w:val="24"/>
        </w:rPr>
        <w:t>抱着叶子沉入温暖的梦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