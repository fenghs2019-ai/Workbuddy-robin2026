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2"/>
        </w:rPr>
        <w:t>76.融</w:t>
      </w:r>
    </w:p>
    <w:p/>
    <w:p>
      <w:pPr>
        <w:jc w:val="center"/>
      </w:pPr>
      <w:r>
        <w:rPr>
          <w:rFonts w:ascii="宋体" w:hAnsi="宋体" w:eastAsia="宋体"/>
          <w:sz w:val="24"/>
        </w:rPr>
        <w:t>河水在夜里醒来</w:t>
      </w:r>
    </w:p>
    <w:p>
      <w:pPr>
        <w:jc w:val="center"/>
      </w:pPr>
      <w:r>
        <w:rPr>
          <w:rFonts w:ascii="宋体" w:hAnsi="宋体" w:eastAsia="宋体"/>
          <w:sz w:val="24"/>
        </w:rPr>
        <w:t>伸了一半的懒腰被冰阻挡</w:t>
      </w:r>
    </w:p>
    <w:p>
      <w:pPr>
        <w:jc w:val="center"/>
      </w:pPr>
      <w:r>
        <w:rPr>
          <w:rFonts w:ascii="宋体" w:hAnsi="宋体" w:eastAsia="宋体"/>
          <w:sz w:val="24"/>
        </w:rPr>
        <w:t>他恼怒地拳打脚踢</w:t>
      </w:r>
    </w:p>
    <w:p>
      <w:pPr>
        <w:jc w:val="center"/>
      </w:pPr>
      <w:r>
        <w:rPr>
          <w:rFonts w:ascii="宋体" w:hAnsi="宋体" w:eastAsia="宋体"/>
          <w:sz w:val="24"/>
        </w:rPr>
        <w:t>不停游走四处乱撞</w:t>
      </w:r>
    </w:p>
    <w:p>
      <w:pPr>
        <w:jc w:val="center"/>
      </w:pPr>
      <w:r>
        <w:rPr>
          <w:rFonts w:ascii="宋体" w:hAnsi="宋体" w:eastAsia="宋体"/>
          <w:sz w:val="24"/>
        </w:rPr>
        <w:t>冬在树洞里沉沉睡着</w:t>
      </w:r>
    </w:p>
    <w:p>
      <w:pPr>
        <w:jc w:val="center"/>
      </w:pPr>
      <w:r>
        <w:rPr>
          <w:rFonts w:ascii="宋体" w:hAnsi="宋体" w:eastAsia="宋体"/>
          <w:sz w:val="24"/>
        </w:rPr>
        <w:t>忘记了忘记解除封咒</w:t>
      </w:r>
    </w:p>
    <w:p>
      <w:pPr>
        <w:jc w:val="center"/>
      </w:pPr>
      <w:r>
        <w:rPr>
          <w:rFonts w:ascii="宋体" w:hAnsi="宋体" w:eastAsia="宋体"/>
          <w:sz w:val="24"/>
        </w:rPr>
        <w:t>比寒冷还坚硬的寒冷</w:t>
      </w:r>
    </w:p>
    <w:p>
      <w:pPr>
        <w:jc w:val="center"/>
      </w:pPr>
      <w:r>
        <w:rPr>
          <w:rFonts w:ascii="宋体" w:hAnsi="宋体" w:eastAsia="宋体"/>
          <w:sz w:val="24"/>
        </w:rPr>
        <w:t>比石头还坚硬的冰层</w:t>
      </w:r>
    </w:p>
    <w:p>
      <w:pPr>
        <w:jc w:val="center"/>
      </w:pPr>
      <w:r>
        <w:rPr>
          <w:rFonts w:ascii="宋体" w:hAnsi="宋体" w:eastAsia="宋体"/>
          <w:sz w:val="24"/>
        </w:rPr>
        <w:t>孩子在黎明披上长老的法袍</w:t>
      </w:r>
    </w:p>
    <w:p>
      <w:pPr>
        <w:jc w:val="center"/>
      </w:pPr>
      <w:r>
        <w:rPr>
          <w:rFonts w:ascii="宋体" w:hAnsi="宋体" w:eastAsia="宋体"/>
          <w:sz w:val="24"/>
        </w:rPr>
        <w:t>向老树借来一段枝叶</w:t>
      </w:r>
    </w:p>
    <w:p>
      <w:pPr>
        <w:jc w:val="center"/>
      </w:pPr>
      <w:r>
        <w:rPr>
          <w:rFonts w:ascii="宋体" w:hAnsi="宋体" w:eastAsia="宋体"/>
          <w:sz w:val="24"/>
        </w:rPr>
        <w:t>站在河中间的石头上</w:t>
      </w:r>
    </w:p>
    <w:p>
      <w:pPr>
        <w:jc w:val="center"/>
      </w:pPr>
      <w:r>
        <w:rPr>
          <w:rFonts w:ascii="宋体" w:hAnsi="宋体" w:eastAsia="宋体"/>
          <w:sz w:val="24"/>
        </w:rPr>
        <w:t>低声吟唱古老的歌谣</w:t>
      </w:r>
    </w:p>
    <w:p>
      <w:pPr>
        <w:jc w:val="center"/>
      </w:pPr>
      <w:r>
        <w:rPr>
          <w:rFonts w:ascii="宋体" w:hAnsi="宋体" w:eastAsia="宋体"/>
          <w:sz w:val="24"/>
        </w:rPr>
        <w:t>东方露出的第一缕阳光</w:t>
      </w:r>
    </w:p>
    <w:p>
      <w:pPr>
        <w:jc w:val="center"/>
      </w:pPr>
      <w:r>
        <w:rPr>
          <w:rFonts w:ascii="宋体" w:hAnsi="宋体" w:eastAsia="宋体"/>
          <w:sz w:val="24"/>
        </w:rPr>
        <w:t>被叶子们融入宽大的叶片</w:t>
      </w:r>
    </w:p>
    <w:p>
      <w:pPr>
        <w:jc w:val="center"/>
      </w:pPr>
      <w:r>
        <w:rPr>
          <w:rFonts w:ascii="宋体" w:hAnsi="宋体" w:eastAsia="宋体"/>
          <w:sz w:val="24"/>
        </w:rPr>
        <w:t>空气在若有若无地鼓荡着</w:t>
      </w:r>
    </w:p>
    <w:p>
      <w:pPr>
        <w:jc w:val="center"/>
      </w:pPr>
      <w:r>
        <w:rPr>
          <w:rFonts w:ascii="宋体" w:hAnsi="宋体" w:eastAsia="宋体"/>
          <w:sz w:val="24"/>
        </w:rPr>
        <w:t>带着温度的绿色光线</w:t>
      </w:r>
    </w:p>
    <w:p>
      <w:pPr>
        <w:jc w:val="center"/>
      </w:pPr>
      <w:r>
        <w:rPr>
          <w:rFonts w:ascii="宋体" w:hAnsi="宋体" w:eastAsia="宋体"/>
          <w:sz w:val="24"/>
        </w:rPr>
        <w:t>孩子在石头上突然跺脚</w:t>
      </w:r>
    </w:p>
    <w:p>
      <w:pPr>
        <w:jc w:val="center"/>
      </w:pPr>
      <w:r>
        <w:rPr>
          <w:rFonts w:ascii="宋体" w:hAnsi="宋体" w:eastAsia="宋体"/>
          <w:sz w:val="24"/>
        </w:rPr>
        <w:t>冰层开始一圈圈地皲裂</w:t>
      </w:r>
    </w:p>
    <w:p>
      <w:pPr>
        <w:jc w:val="center"/>
      </w:pPr>
      <w:r>
        <w:rPr>
          <w:rFonts w:ascii="宋体" w:hAnsi="宋体" w:eastAsia="宋体"/>
          <w:sz w:val="24"/>
        </w:rPr>
        <w:t>一道道细小的纹路汇集</w:t>
      </w:r>
    </w:p>
    <w:p>
      <w:pPr>
        <w:jc w:val="center"/>
      </w:pPr>
      <w:r>
        <w:rPr>
          <w:rFonts w:ascii="宋体" w:hAnsi="宋体" w:eastAsia="宋体"/>
          <w:sz w:val="24"/>
        </w:rPr>
        <w:t>河水欢快地冲出来</w:t>
      </w:r>
    </w:p>
    <w:p>
      <w:pPr>
        <w:jc w:val="center"/>
      </w:pPr>
      <w:r>
        <w:rPr>
          <w:rFonts w:ascii="宋体" w:hAnsi="宋体" w:eastAsia="宋体"/>
          <w:sz w:val="24"/>
        </w:rPr>
        <w:t>太阳升起来的时候</w:t>
      </w:r>
    </w:p>
    <w:p>
      <w:pPr>
        <w:jc w:val="center"/>
      </w:pPr>
      <w:r>
        <w:rPr>
          <w:rFonts w:ascii="宋体" w:hAnsi="宋体" w:eastAsia="宋体"/>
          <w:sz w:val="24"/>
        </w:rPr>
        <w:t>河水不停地拨动着冰块</w:t>
      </w:r>
    </w:p>
    <w:p>
      <w:pPr>
        <w:jc w:val="center"/>
      </w:pPr>
      <w:r>
        <w:rPr>
          <w:rFonts w:ascii="宋体" w:hAnsi="宋体" w:eastAsia="宋体"/>
          <w:sz w:val="24"/>
        </w:rPr>
        <w:t>旋转着跌跌撞撞地</w:t>
      </w:r>
    </w:p>
    <w:p>
      <w:pPr>
        <w:jc w:val="center"/>
      </w:pPr>
      <w:r>
        <w:rPr>
          <w:rFonts w:ascii="宋体" w:hAnsi="宋体" w:eastAsia="宋体"/>
          <w:sz w:val="24"/>
        </w:rPr>
        <w:t>奔向森林深处</w:t>
      </w:r>
    </w:p>
    <w:p>
      <w:pPr>
        <w:jc w:val="center"/>
      </w:pPr>
      <w:r>
        <w:rPr>
          <w:rFonts w:ascii="宋体" w:hAnsi="宋体" w:eastAsia="宋体"/>
          <w:sz w:val="24"/>
        </w:rPr>
        <w:t>一路春光……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sz w:val="21"/>
      </w:rPr>
      <w:t>森林的孩子·给小孩子·故事诗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