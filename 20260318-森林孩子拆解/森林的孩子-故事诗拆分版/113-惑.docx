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113.惑</w:t>
      </w:r>
    </w:p>
    <w:p/>
    <w:p>
      <w:pPr>
        <w:jc w:val="center"/>
      </w:pPr>
      <w:r>
        <w:rPr>
          <w:rFonts w:ascii="宋体" w:hAnsi="宋体" w:eastAsia="宋体"/>
          <w:sz w:val="24"/>
        </w:rPr>
        <w:t>春天的河水刚解冻</w:t>
      </w:r>
    </w:p>
    <w:p>
      <w:pPr>
        <w:jc w:val="center"/>
      </w:pPr>
      <w:r>
        <w:rPr>
          <w:rFonts w:ascii="宋体" w:hAnsi="宋体" w:eastAsia="宋体"/>
          <w:sz w:val="24"/>
        </w:rPr>
        <w:t>小个子在河边打水漂</w:t>
      </w:r>
    </w:p>
    <w:p>
      <w:pPr>
        <w:jc w:val="center"/>
      </w:pPr>
      <w:r>
        <w:rPr>
          <w:rFonts w:ascii="宋体" w:hAnsi="宋体" w:eastAsia="宋体"/>
          <w:sz w:val="24"/>
        </w:rPr>
        <w:t>一阵春风吹过</w:t>
      </w:r>
    </w:p>
    <w:p>
      <w:pPr>
        <w:jc w:val="center"/>
      </w:pPr>
      <w:r>
        <w:rPr>
          <w:rFonts w:ascii="宋体" w:hAnsi="宋体" w:eastAsia="宋体"/>
          <w:sz w:val="24"/>
        </w:rPr>
        <w:t>一段树枝跌落</w:t>
      </w:r>
    </w:p>
    <w:p>
      <w:pPr>
        <w:jc w:val="center"/>
      </w:pPr>
      <w:r>
        <w:rPr>
          <w:rFonts w:ascii="宋体" w:hAnsi="宋体" w:eastAsia="宋体"/>
          <w:sz w:val="24"/>
        </w:rPr>
        <w:t>小个子扛起树枝</w:t>
      </w:r>
    </w:p>
    <w:p>
      <w:pPr>
        <w:jc w:val="center"/>
      </w:pPr>
      <w:r>
        <w:rPr>
          <w:rFonts w:ascii="宋体" w:hAnsi="宋体" w:eastAsia="宋体"/>
          <w:sz w:val="24"/>
        </w:rPr>
        <w:t>想要到长老那里去</w:t>
      </w:r>
    </w:p>
    <w:p>
      <w:pPr>
        <w:jc w:val="center"/>
      </w:pPr>
      <w:r>
        <w:rPr>
          <w:rFonts w:ascii="宋体" w:hAnsi="宋体" w:eastAsia="宋体"/>
          <w:sz w:val="24"/>
        </w:rPr>
        <w:t>问问有没有办法可以复原</w:t>
      </w:r>
    </w:p>
    <w:p>
      <w:pPr>
        <w:jc w:val="center"/>
      </w:pPr>
      <w:r>
        <w:rPr>
          <w:rFonts w:ascii="宋体" w:hAnsi="宋体" w:eastAsia="宋体"/>
          <w:sz w:val="24"/>
        </w:rPr>
        <w:t>让树枝重新回到树上</w:t>
      </w:r>
    </w:p>
    <w:p>
      <w:pPr>
        <w:jc w:val="center"/>
      </w:pPr>
      <w:r>
        <w:rPr>
          <w:rFonts w:ascii="宋体" w:hAnsi="宋体" w:eastAsia="宋体"/>
          <w:sz w:val="24"/>
        </w:rPr>
        <w:t>小妖在小个子的耳边吹气</w:t>
      </w:r>
    </w:p>
    <w:p>
      <w:pPr>
        <w:jc w:val="center"/>
      </w:pPr>
      <w:r>
        <w:rPr>
          <w:rFonts w:ascii="宋体" w:hAnsi="宋体" w:eastAsia="宋体"/>
          <w:sz w:val="24"/>
        </w:rPr>
        <w:t>想要他把树枝带回小妖的洞</w:t>
      </w:r>
    </w:p>
    <w:p>
      <w:pPr>
        <w:jc w:val="center"/>
      </w:pPr>
      <w:r>
        <w:rPr>
          <w:rFonts w:ascii="宋体" w:hAnsi="宋体" w:eastAsia="宋体"/>
          <w:sz w:val="24"/>
        </w:rPr>
        <w:t>——树枝断了，长不回去了</w:t>
      </w:r>
    </w:p>
    <w:p>
      <w:pPr>
        <w:jc w:val="center"/>
      </w:pPr>
      <w:r>
        <w:rPr>
          <w:rFonts w:ascii="宋体" w:hAnsi="宋体" w:eastAsia="宋体"/>
          <w:sz w:val="24"/>
        </w:rPr>
        <w:t>——别管它了，送给我吧</w:t>
      </w:r>
    </w:p>
    <w:p>
      <w:pPr>
        <w:jc w:val="center"/>
      </w:pPr>
      <w:r>
        <w:rPr>
          <w:rFonts w:ascii="宋体" w:hAnsi="宋体" w:eastAsia="宋体"/>
          <w:sz w:val="24"/>
        </w:rPr>
        <w:t>小妖吹出一团魔法的雾</w:t>
      </w:r>
    </w:p>
    <w:p>
      <w:pPr>
        <w:jc w:val="center"/>
      </w:pPr>
      <w:r>
        <w:rPr>
          <w:rFonts w:ascii="宋体" w:hAnsi="宋体" w:eastAsia="宋体"/>
          <w:sz w:val="24"/>
        </w:rPr>
        <w:t>小个子开始有些迷惑</w:t>
      </w:r>
    </w:p>
    <w:p>
      <w:pPr>
        <w:jc w:val="center"/>
      </w:pPr>
      <w:r>
        <w:rPr>
          <w:rFonts w:ascii="宋体" w:hAnsi="宋体" w:eastAsia="宋体"/>
          <w:sz w:val="24"/>
        </w:rPr>
        <w:t>——还是放弃吧，还是放弃吧</w:t>
      </w:r>
    </w:p>
    <w:p>
      <w:pPr>
        <w:jc w:val="center"/>
      </w:pPr>
      <w:r>
        <w:rPr>
          <w:rFonts w:ascii="宋体" w:hAnsi="宋体" w:eastAsia="宋体"/>
          <w:sz w:val="24"/>
        </w:rPr>
        <w:t>——断了的树枝怎么可能接回去……</w:t>
      </w:r>
    </w:p>
    <w:p>
      <w:pPr>
        <w:jc w:val="center"/>
      </w:pPr>
      <w:r>
        <w:rPr>
          <w:rFonts w:ascii="宋体" w:hAnsi="宋体" w:eastAsia="宋体"/>
          <w:sz w:val="24"/>
        </w:rPr>
        <w:t>小个子在河中间不断犹豫</w:t>
      </w:r>
    </w:p>
    <w:p>
      <w:pPr>
        <w:jc w:val="center"/>
      </w:pPr>
      <w:r>
        <w:rPr>
          <w:rFonts w:ascii="宋体" w:hAnsi="宋体" w:eastAsia="宋体"/>
          <w:sz w:val="24"/>
        </w:rPr>
        <w:t>一团白雾让他内心迷乱</w:t>
      </w:r>
    </w:p>
    <w:p>
      <w:pPr>
        <w:jc w:val="center"/>
      </w:pPr>
      <w:r>
        <w:rPr>
          <w:rFonts w:ascii="宋体" w:hAnsi="宋体" w:eastAsia="宋体"/>
          <w:sz w:val="24"/>
        </w:rPr>
        <w:t>小个子在石头上走来走去</w:t>
      </w:r>
    </w:p>
    <w:p>
      <w:pPr>
        <w:jc w:val="center"/>
      </w:pPr>
      <w:r>
        <w:rPr>
          <w:rFonts w:ascii="宋体" w:hAnsi="宋体" w:eastAsia="宋体"/>
          <w:sz w:val="24"/>
        </w:rPr>
        <w:t>不小心脚下一滑    跌进河里</w:t>
      </w:r>
    </w:p>
    <w:p>
      <w:pPr>
        <w:jc w:val="center"/>
      </w:pPr>
      <w:r>
        <w:rPr>
          <w:rFonts w:ascii="宋体" w:hAnsi="宋体" w:eastAsia="宋体"/>
          <w:sz w:val="24"/>
        </w:rPr>
        <w:t>清醒过来的小个子扛起树枝</w:t>
      </w:r>
    </w:p>
    <w:p>
      <w:pPr>
        <w:jc w:val="center"/>
      </w:pPr>
      <w:r>
        <w:rPr>
          <w:rFonts w:ascii="宋体" w:hAnsi="宋体" w:eastAsia="宋体"/>
          <w:sz w:val="24"/>
        </w:rPr>
        <w:t>不再犹豫，大步前进</w:t>
      </w:r>
    </w:p>
    <w:p>
      <w:pPr>
        <w:jc w:val="center"/>
      </w:pPr>
      <w:r>
        <w:rPr>
          <w:rFonts w:ascii="宋体" w:hAnsi="宋体" w:eastAsia="宋体"/>
          <w:sz w:val="24"/>
        </w:rPr>
        <w:t>朝着森林边上的老树走去</w:t>
      </w:r>
    </w:p>
    <w:p>
      <w:pPr>
        <w:jc w:val="center"/>
      </w:pPr>
      <w:r>
        <w:rPr>
          <w:rFonts w:ascii="宋体" w:hAnsi="宋体" w:eastAsia="宋体"/>
          <w:sz w:val="24"/>
        </w:rPr>
        <w:t>——我相信长老会有办法</w:t>
      </w:r>
    </w:p>
    <w:p>
      <w:pPr>
        <w:jc w:val="center"/>
      </w:pPr>
      <w:r>
        <w:rPr>
          <w:rFonts w:ascii="宋体" w:hAnsi="宋体" w:eastAsia="宋体"/>
          <w:sz w:val="24"/>
        </w:rPr>
        <w:t>小妖无奈地端着手臂生闷气</w:t>
      </w:r>
    </w:p>
    <w:p>
      <w:pPr>
        <w:jc w:val="center"/>
      </w:pPr>
      <w:r>
        <w:rPr>
          <w:rFonts w:ascii="宋体" w:hAnsi="宋体" w:eastAsia="宋体"/>
          <w:sz w:val="24"/>
        </w:rPr>
        <w:t>看着小个子一路乐呵呵</w:t>
      </w:r>
    </w:p>
    <w:p>
      <w:pPr>
        <w:jc w:val="center"/>
      </w:pPr>
      <w:r>
        <w:rPr>
          <w:rFonts w:ascii="宋体" w:hAnsi="宋体" w:eastAsia="宋体"/>
          <w:sz w:val="24"/>
        </w:rPr>
        <w:t>——有些事情只有努力试一试</w:t>
      </w:r>
    </w:p>
    <w:p>
      <w:pPr>
        <w:jc w:val="center"/>
      </w:pPr>
      <w:r>
        <w:rPr>
          <w:rFonts w:ascii="宋体" w:hAnsi="宋体" w:eastAsia="宋体"/>
          <w:sz w:val="24"/>
        </w:rPr>
        <w:t>——才会知道能不能做成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