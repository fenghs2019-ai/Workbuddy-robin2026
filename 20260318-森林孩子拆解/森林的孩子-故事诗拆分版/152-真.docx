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152.真</w:t>
      </w:r>
    </w:p>
    <w:p/>
    <w:p>
      <w:pPr>
        <w:jc w:val="center"/>
      </w:pPr>
      <w:r>
        <w:rPr>
          <w:rFonts w:ascii="宋体" w:hAnsi="宋体" w:eastAsia="宋体"/>
          <w:sz w:val="24"/>
        </w:rPr>
        <w:t>这个春天好奇怪</w:t>
      </w:r>
    </w:p>
    <w:p>
      <w:pPr>
        <w:jc w:val="center"/>
      </w:pPr>
      <w:r>
        <w:rPr>
          <w:rFonts w:ascii="宋体" w:hAnsi="宋体" w:eastAsia="宋体"/>
          <w:sz w:val="24"/>
        </w:rPr>
        <w:t>一切都仿佛乱了秩序</w:t>
      </w:r>
    </w:p>
    <w:p>
      <w:pPr>
        <w:jc w:val="center"/>
      </w:pPr>
      <w:r>
        <w:rPr>
          <w:rFonts w:ascii="宋体" w:hAnsi="宋体" w:eastAsia="宋体"/>
          <w:sz w:val="24"/>
        </w:rPr>
        <w:t>刚刚融化的河水</w:t>
      </w:r>
    </w:p>
    <w:p>
      <w:pPr>
        <w:jc w:val="center"/>
      </w:pPr>
      <w:r>
        <w:rPr>
          <w:rFonts w:ascii="宋体" w:hAnsi="宋体" w:eastAsia="宋体"/>
          <w:sz w:val="24"/>
        </w:rPr>
        <w:t>在早上重新结了一层冰</w:t>
      </w:r>
    </w:p>
    <w:p>
      <w:pPr>
        <w:jc w:val="center"/>
      </w:pPr>
      <w:r>
        <w:rPr>
          <w:rFonts w:ascii="宋体" w:hAnsi="宋体" w:eastAsia="宋体"/>
          <w:sz w:val="24"/>
        </w:rPr>
        <w:t>昨天中午醒来的小熊</w:t>
      </w:r>
    </w:p>
    <w:p>
      <w:pPr>
        <w:jc w:val="center"/>
      </w:pPr>
      <w:r>
        <w:rPr>
          <w:rFonts w:ascii="宋体" w:hAnsi="宋体" w:eastAsia="宋体"/>
          <w:sz w:val="24"/>
        </w:rPr>
        <w:t>在和小个子下棋的时候</w:t>
      </w:r>
    </w:p>
    <w:p>
      <w:pPr>
        <w:jc w:val="center"/>
      </w:pPr>
      <w:r>
        <w:rPr>
          <w:rFonts w:ascii="宋体" w:hAnsi="宋体" w:eastAsia="宋体"/>
          <w:sz w:val="24"/>
        </w:rPr>
        <w:t>竟然睡着了</w:t>
      </w:r>
    </w:p>
    <w:p>
      <w:pPr>
        <w:jc w:val="center"/>
      </w:pPr>
      <w:r>
        <w:rPr>
          <w:rFonts w:ascii="宋体" w:hAnsi="宋体" w:eastAsia="宋体"/>
          <w:sz w:val="24"/>
        </w:rPr>
        <w:t>你站在一棵桃树下</w:t>
      </w:r>
    </w:p>
    <w:p>
      <w:pPr>
        <w:jc w:val="center"/>
      </w:pPr>
      <w:r>
        <w:rPr>
          <w:rFonts w:ascii="宋体" w:hAnsi="宋体" w:eastAsia="宋体"/>
          <w:sz w:val="24"/>
        </w:rPr>
        <w:t>听见不知所措的花儿们</w:t>
      </w:r>
    </w:p>
    <w:p>
      <w:pPr>
        <w:jc w:val="center"/>
      </w:pPr>
      <w:r>
        <w:rPr>
          <w:rFonts w:ascii="宋体" w:hAnsi="宋体" w:eastAsia="宋体"/>
          <w:sz w:val="24"/>
        </w:rPr>
        <w:t>在一起小声商量</w:t>
      </w:r>
    </w:p>
    <w:p>
      <w:pPr>
        <w:jc w:val="center"/>
      </w:pPr>
      <w:r>
        <w:rPr>
          <w:rFonts w:ascii="宋体" w:hAnsi="宋体" w:eastAsia="宋体"/>
          <w:sz w:val="24"/>
        </w:rPr>
        <w:t>咱们要不要</w:t>
      </w:r>
    </w:p>
    <w:p>
      <w:pPr>
        <w:jc w:val="center"/>
      </w:pPr>
      <w:r>
        <w:rPr>
          <w:rFonts w:ascii="宋体" w:hAnsi="宋体" w:eastAsia="宋体"/>
          <w:sz w:val="24"/>
        </w:rPr>
        <w:t>先躲回到花苞里</w:t>
      </w:r>
    </w:p>
    <w:p>
      <w:pPr>
        <w:jc w:val="center"/>
      </w:pPr>
      <w:r>
        <w:rPr>
          <w:rFonts w:ascii="宋体" w:hAnsi="宋体" w:eastAsia="宋体"/>
          <w:sz w:val="24"/>
        </w:rPr>
        <w:t>冬叔叔肯定是回了北极</w:t>
      </w:r>
    </w:p>
    <w:p>
      <w:pPr>
        <w:jc w:val="center"/>
      </w:pPr>
      <w:r>
        <w:rPr>
          <w:rFonts w:ascii="宋体" w:hAnsi="宋体" w:eastAsia="宋体"/>
          <w:sz w:val="24"/>
        </w:rPr>
        <w:t>春姑娘却不知道去了哪里</w:t>
      </w:r>
    </w:p>
    <w:p>
      <w:pPr>
        <w:jc w:val="center"/>
      </w:pPr>
      <w:r>
        <w:rPr>
          <w:rFonts w:ascii="宋体" w:hAnsi="宋体" w:eastAsia="宋体"/>
          <w:sz w:val="24"/>
        </w:rPr>
        <w:t>你唉声叹气地发牢骚</w:t>
      </w:r>
    </w:p>
    <w:p>
      <w:pPr>
        <w:jc w:val="center"/>
      </w:pPr>
      <w:r>
        <w:rPr>
          <w:rFonts w:ascii="宋体" w:hAnsi="宋体" w:eastAsia="宋体"/>
          <w:sz w:val="24"/>
        </w:rPr>
        <w:t>这个春天</w:t>
      </w:r>
    </w:p>
    <w:p>
      <w:pPr>
        <w:jc w:val="center"/>
      </w:pPr>
      <w:r>
        <w:rPr>
          <w:rFonts w:ascii="宋体" w:hAnsi="宋体" w:eastAsia="宋体"/>
          <w:sz w:val="24"/>
        </w:rPr>
        <w:t>是真的春天吗</w:t>
      </w:r>
    </w:p>
    <w:p>
      <w:pPr>
        <w:jc w:val="center"/>
      </w:pPr>
      <w:r>
        <w:rPr>
          <w:rFonts w:ascii="宋体" w:hAnsi="宋体" w:eastAsia="宋体"/>
          <w:sz w:val="24"/>
        </w:rPr>
        <w:t>当然是，当然是</w:t>
      </w:r>
    </w:p>
    <w:p>
      <w:pPr>
        <w:jc w:val="center"/>
      </w:pPr>
      <w:r>
        <w:rPr>
          <w:rFonts w:ascii="宋体" w:hAnsi="宋体" w:eastAsia="宋体"/>
          <w:sz w:val="24"/>
        </w:rPr>
        <w:t>我在你的身边坐下</w:t>
      </w:r>
    </w:p>
    <w:p>
      <w:pPr>
        <w:jc w:val="center"/>
      </w:pPr>
      <w:r>
        <w:rPr>
          <w:rFonts w:ascii="宋体" w:hAnsi="宋体" w:eastAsia="宋体"/>
          <w:sz w:val="24"/>
        </w:rPr>
        <w:t>四周张望</w:t>
      </w:r>
    </w:p>
    <w:p>
      <w:pPr>
        <w:jc w:val="center"/>
      </w:pPr>
      <w:r>
        <w:rPr>
          <w:rFonts w:ascii="宋体" w:hAnsi="宋体" w:eastAsia="宋体"/>
          <w:sz w:val="24"/>
        </w:rPr>
        <w:t>努力为你寻找</w:t>
      </w:r>
    </w:p>
    <w:p>
      <w:pPr>
        <w:jc w:val="center"/>
      </w:pPr>
      <w:r>
        <w:rPr>
          <w:rFonts w:ascii="宋体" w:hAnsi="宋体" w:eastAsia="宋体"/>
          <w:sz w:val="24"/>
        </w:rPr>
        <w:t>春天的痕迹</w:t>
      </w:r>
    </w:p>
    <w:p>
      <w:pPr>
        <w:jc w:val="center"/>
      </w:pPr>
      <w:r>
        <w:rPr>
          <w:rFonts w:ascii="宋体" w:hAnsi="宋体" w:eastAsia="宋体"/>
          <w:sz w:val="24"/>
        </w:rPr>
        <w:t>你看你看，小树的叶子已经开始发芽</w:t>
      </w:r>
    </w:p>
    <w:p>
      <w:pPr>
        <w:jc w:val="center"/>
      </w:pPr>
      <w:r>
        <w:rPr>
          <w:rFonts w:ascii="宋体" w:hAnsi="宋体" w:eastAsia="宋体"/>
          <w:sz w:val="24"/>
        </w:rPr>
        <w:t>——嗯，可是叶子外面裹着冰啊</w:t>
      </w:r>
    </w:p>
    <w:p>
      <w:pPr>
        <w:jc w:val="center"/>
      </w:pPr>
      <w:r>
        <w:rPr>
          <w:rFonts w:ascii="宋体" w:hAnsi="宋体" w:eastAsia="宋体"/>
          <w:sz w:val="24"/>
        </w:rPr>
        <w:t>你看你看，小熊已经走出冬眠的山洞</w:t>
      </w:r>
    </w:p>
    <w:p>
      <w:pPr>
        <w:jc w:val="center"/>
      </w:pPr>
      <w:r>
        <w:rPr>
          <w:rFonts w:ascii="宋体" w:hAnsi="宋体" w:eastAsia="宋体"/>
          <w:sz w:val="24"/>
        </w:rPr>
        <w:t>——嗯，你听不见它的呼噜声吗</w:t>
      </w:r>
    </w:p>
    <w:p>
      <w:pPr>
        <w:jc w:val="center"/>
      </w:pPr>
      <w:r>
        <w:rPr>
          <w:rFonts w:ascii="宋体" w:hAnsi="宋体" w:eastAsia="宋体"/>
          <w:sz w:val="24"/>
        </w:rPr>
        <w:t>哎呀呀，你这头懒熊怎么又睡了</w:t>
      </w:r>
    </w:p>
    <w:p>
      <w:pPr>
        <w:jc w:val="center"/>
      </w:pPr>
      <w:r>
        <w:rPr>
          <w:rFonts w:ascii="宋体" w:hAnsi="宋体" w:eastAsia="宋体"/>
          <w:sz w:val="24"/>
        </w:rPr>
        <w:t>……</w:t>
      </w:r>
    </w:p>
    <w:p>
      <w:pPr>
        <w:jc w:val="center"/>
      </w:pPr>
      <w:r>
        <w:rPr>
          <w:rFonts w:ascii="宋体" w:hAnsi="宋体" w:eastAsia="宋体"/>
          <w:sz w:val="24"/>
        </w:rPr>
        <w:t>你听你听，小河开始唱歌了</w:t>
      </w:r>
    </w:p>
    <w:p>
      <w:pPr>
        <w:jc w:val="center"/>
      </w:pPr>
      <w:r>
        <w:rPr>
          <w:rFonts w:ascii="宋体" w:hAnsi="宋体" w:eastAsia="宋体"/>
          <w:sz w:val="24"/>
        </w:rPr>
        <w:t>——嗯，有冰块伴奏的冬之歌</w:t>
      </w:r>
    </w:p>
    <w:p>
      <w:pPr>
        <w:jc w:val="center"/>
      </w:pPr>
      <w:r>
        <w:rPr>
          <w:rFonts w:ascii="宋体" w:hAnsi="宋体" w:eastAsia="宋体"/>
          <w:sz w:val="24"/>
        </w:rPr>
        <w:t>你闻你闻，有花开的香气哦</w:t>
      </w:r>
    </w:p>
    <w:p>
      <w:pPr>
        <w:jc w:val="center"/>
      </w:pPr>
      <w:r>
        <w:rPr>
          <w:rFonts w:ascii="宋体" w:hAnsi="宋体" w:eastAsia="宋体"/>
          <w:sz w:val="24"/>
        </w:rPr>
        <w:t>——嗯，我只闻到积雪的味道</w:t>
      </w:r>
    </w:p>
    <w:p>
      <w:pPr>
        <w:jc w:val="center"/>
      </w:pPr>
      <w:r>
        <w:rPr>
          <w:rFonts w:ascii="宋体" w:hAnsi="宋体" w:eastAsia="宋体"/>
          <w:sz w:val="24"/>
        </w:rPr>
        <w:t>哎呀呀，这个……怎么没人扫雪呢</w:t>
      </w:r>
    </w:p>
    <w:p>
      <w:pPr>
        <w:jc w:val="center"/>
      </w:pPr>
      <w:r>
        <w:rPr>
          <w:rFonts w:ascii="宋体" w:hAnsi="宋体" w:eastAsia="宋体"/>
          <w:sz w:val="24"/>
        </w:rPr>
        <w:t>……</w:t>
      </w:r>
    </w:p>
    <w:p>
      <w:pPr>
        <w:jc w:val="center"/>
      </w:pPr>
      <w:r>
        <w:rPr>
          <w:rFonts w:ascii="宋体" w:hAnsi="宋体" w:eastAsia="宋体"/>
          <w:sz w:val="24"/>
        </w:rPr>
        <w:t>唉，两个人只好手托着腮发呆</w:t>
      </w:r>
    </w:p>
    <w:p>
      <w:pPr>
        <w:jc w:val="center"/>
      </w:pPr>
      <w:r>
        <w:rPr>
          <w:rFonts w:ascii="宋体" w:hAnsi="宋体" w:eastAsia="宋体"/>
          <w:sz w:val="24"/>
        </w:rPr>
        <w:t>看着风儿在小森林里乱跑</w:t>
      </w:r>
    </w:p>
    <w:p>
      <w:pPr>
        <w:jc w:val="center"/>
      </w:pPr>
      <w:r>
        <w:rPr>
          <w:rFonts w:ascii="宋体" w:hAnsi="宋体" w:eastAsia="宋体"/>
          <w:sz w:val="24"/>
        </w:rPr>
        <w:t>四处寻找春姑娘</w:t>
      </w:r>
    </w:p>
    <w:p>
      <w:pPr>
        <w:jc w:val="center"/>
      </w:pPr>
      <w:r>
        <w:rPr>
          <w:rFonts w:ascii="宋体" w:hAnsi="宋体" w:eastAsia="宋体"/>
          <w:sz w:val="24"/>
        </w:rPr>
        <w:t>忽然，隐约听到长老的召唤</w:t>
      </w:r>
    </w:p>
    <w:p>
      <w:pPr>
        <w:jc w:val="center"/>
      </w:pPr>
      <w:r>
        <w:rPr>
          <w:rFonts w:ascii="宋体" w:hAnsi="宋体" w:eastAsia="宋体"/>
          <w:sz w:val="24"/>
        </w:rPr>
        <w:t>——孩子们快来，快来帮忙啊</w:t>
      </w:r>
    </w:p>
    <w:p>
      <w:pPr>
        <w:jc w:val="center"/>
      </w:pPr>
      <w:r>
        <w:rPr>
          <w:rFonts w:ascii="宋体" w:hAnsi="宋体" w:eastAsia="宋体"/>
          <w:sz w:val="24"/>
        </w:rPr>
        <w:t>两个人飞向小森林的边上</w:t>
      </w:r>
    </w:p>
    <w:p>
      <w:pPr>
        <w:jc w:val="center"/>
      </w:pPr>
      <w:r>
        <w:rPr>
          <w:rFonts w:ascii="宋体" w:hAnsi="宋体" w:eastAsia="宋体"/>
          <w:sz w:val="24"/>
        </w:rPr>
        <w:t>看见长老托着一片大大的叶子</w:t>
      </w:r>
    </w:p>
    <w:p>
      <w:pPr>
        <w:jc w:val="center"/>
      </w:pPr>
      <w:r>
        <w:rPr>
          <w:rFonts w:ascii="宋体" w:hAnsi="宋体" w:eastAsia="宋体"/>
          <w:sz w:val="24"/>
        </w:rPr>
        <w:t>叶子上躺着的正是春姑娘</w:t>
      </w:r>
    </w:p>
    <w:p>
      <w:pPr>
        <w:jc w:val="center"/>
      </w:pPr>
      <w:r>
        <w:rPr>
          <w:rFonts w:ascii="宋体" w:hAnsi="宋体" w:eastAsia="宋体"/>
          <w:sz w:val="24"/>
        </w:rPr>
        <w:t>长长的绿色头发</w:t>
      </w:r>
    </w:p>
    <w:p>
      <w:pPr>
        <w:jc w:val="center"/>
      </w:pPr>
      <w:r>
        <w:rPr>
          <w:rFonts w:ascii="宋体" w:hAnsi="宋体" w:eastAsia="宋体"/>
          <w:sz w:val="24"/>
        </w:rPr>
        <w:t>变成了紫色的海带</w:t>
      </w:r>
    </w:p>
    <w:p>
      <w:pPr>
        <w:jc w:val="center"/>
      </w:pPr>
      <w:r>
        <w:rPr>
          <w:rFonts w:ascii="宋体" w:hAnsi="宋体" w:eastAsia="宋体"/>
          <w:sz w:val="24"/>
        </w:rPr>
        <w:t>原来，春姑娘在森林里</w:t>
      </w:r>
    </w:p>
    <w:p>
      <w:pPr>
        <w:jc w:val="center"/>
      </w:pPr>
      <w:r>
        <w:rPr>
          <w:rFonts w:ascii="宋体" w:hAnsi="宋体" w:eastAsia="宋体"/>
          <w:sz w:val="24"/>
        </w:rPr>
        <w:t>用魔法唤醒春天的时候</w:t>
      </w:r>
    </w:p>
    <w:p>
      <w:pPr>
        <w:jc w:val="center"/>
      </w:pPr>
      <w:r>
        <w:rPr>
          <w:rFonts w:ascii="宋体" w:hAnsi="宋体" w:eastAsia="宋体"/>
          <w:sz w:val="24"/>
        </w:rPr>
        <w:t>四处奔走，攀上每一棵老树</w:t>
      </w:r>
    </w:p>
    <w:p>
      <w:pPr>
        <w:jc w:val="center"/>
      </w:pPr>
      <w:r>
        <w:rPr>
          <w:rFonts w:ascii="宋体" w:hAnsi="宋体" w:eastAsia="宋体"/>
          <w:sz w:val="24"/>
        </w:rPr>
        <w:t>不小心跌进了</w:t>
      </w:r>
    </w:p>
    <w:p>
      <w:pPr>
        <w:jc w:val="center"/>
      </w:pPr>
      <w:r>
        <w:rPr>
          <w:rFonts w:ascii="宋体" w:hAnsi="宋体" w:eastAsia="宋体"/>
          <w:sz w:val="24"/>
        </w:rPr>
        <w:t>通往幻境的树洞</w:t>
      </w:r>
    </w:p>
    <w:p>
      <w:pPr>
        <w:jc w:val="center"/>
      </w:pPr>
      <w:r>
        <w:rPr>
          <w:rFonts w:ascii="宋体" w:hAnsi="宋体" w:eastAsia="宋体"/>
          <w:sz w:val="24"/>
        </w:rPr>
        <w:t>长老念动咒语</w:t>
      </w:r>
    </w:p>
    <w:p>
      <w:pPr>
        <w:jc w:val="center"/>
      </w:pPr>
      <w:r>
        <w:rPr>
          <w:rFonts w:ascii="宋体" w:hAnsi="宋体" w:eastAsia="宋体"/>
          <w:sz w:val="24"/>
        </w:rPr>
        <w:t>春姑娘的长发变回美丽的绿色</w:t>
      </w:r>
    </w:p>
    <w:p>
      <w:pPr>
        <w:jc w:val="center"/>
      </w:pPr>
      <w:r>
        <w:rPr>
          <w:rFonts w:ascii="宋体" w:hAnsi="宋体" w:eastAsia="宋体"/>
          <w:sz w:val="24"/>
        </w:rPr>
        <w:t>春姑娘慢慢醒来</w:t>
      </w:r>
    </w:p>
    <w:p>
      <w:pPr>
        <w:jc w:val="center"/>
      </w:pPr>
      <w:r>
        <w:rPr>
          <w:rFonts w:ascii="宋体" w:hAnsi="宋体" w:eastAsia="宋体"/>
          <w:sz w:val="24"/>
        </w:rPr>
        <w:t>把藏在长发里的魔法种子</w:t>
      </w:r>
    </w:p>
    <w:p>
      <w:pPr>
        <w:jc w:val="center"/>
      </w:pPr>
      <w:r>
        <w:rPr>
          <w:rFonts w:ascii="宋体" w:hAnsi="宋体" w:eastAsia="宋体"/>
          <w:sz w:val="24"/>
        </w:rPr>
        <w:t>撒向小森林的天空</w:t>
      </w:r>
    </w:p>
    <w:p>
      <w:pPr>
        <w:jc w:val="center"/>
      </w:pPr>
      <w:r>
        <w:rPr>
          <w:rFonts w:ascii="宋体" w:hAnsi="宋体" w:eastAsia="宋体"/>
          <w:sz w:val="24"/>
        </w:rPr>
        <w:t>放心吧，这一次啊</w:t>
      </w:r>
    </w:p>
    <w:p>
      <w:pPr>
        <w:jc w:val="center"/>
      </w:pPr>
      <w:r>
        <w:rPr>
          <w:rFonts w:ascii="宋体" w:hAnsi="宋体" w:eastAsia="宋体"/>
          <w:sz w:val="24"/>
        </w:rPr>
        <w:t>春天，真的来了哦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