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130.补</w:t>
      </w:r>
    </w:p>
    <w:p/>
    <w:p>
      <w:pPr>
        <w:jc w:val="center"/>
      </w:pPr>
      <w:r>
        <w:rPr>
          <w:rFonts w:ascii="宋体" w:hAnsi="宋体" w:eastAsia="宋体"/>
          <w:sz w:val="24"/>
        </w:rPr>
        <w:t>你在森林里穿梭七天</w:t>
      </w:r>
    </w:p>
    <w:p>
      <w:pPr>
        <w:jc w:val="center"/>
      </w:pPr>
      <w:r>
        <w:rPr>
          <w:rFonts w:ascii="宋体" w:hAnsi="宋体" w:eastAsia="宋体"/>
          <w:sz w:val="24"/>
        </w:rPr>
        <w:t>冲破荆棘做成的屏障</w:t>
      </w:r>
    </w:p>
    <w:p>
      <w:pPr>
        <w:jc w:val="center"/>
      </w:pPr>
      <w:r>
        <w:rPr>
          <w:rFonts w:ascii="宋体" w:hAnsi="宋体" w:eastAsia="宋体"/>
          <w:sz w:val="24"/>
        </w:rPr>
        <w:t>骗过看守果园的食人草</w:t>
      </w:r>
    </w:p>
    <w:p>
      <w:pPr>
        <w:jc w:val="center"/>
      </w:pPr>
      <w:r>
        <w:rPr>
          <w:rFonts w:ascii="宋体" w:hAnsi="宋体" w:eastAsia="宋体"/>
          <w:sz w:val="24"/>
        </w:rPr>
        <w:t>终于采到她最爱的浆果</w:t>
      </w:r>
    </w:p>
    <w:p>
      <w:pPr>
        <w:jc w:val="center"/>
      </w:pPr>
      <w:r>
        <w:rPr>
          <w:rFonts w:ascii="宋体" w:hAnsi="宋体" w:eastAsia="宋体"/>
          <w:sz w:val="24"/>
        </w:rPr>
        <w:t>一只翅膀被荆棘划伤</w:t>
      </w:r>
    </w:p>
    <w:p>
      <w:pPr>
        <w:jc w:val="center"/>
      </w:pPr>
      <w:r>
        <w:rPr>
          <w:rFonts w:ascii="宋体" w:hAnsi="宋体" w:eastAsia="宋体"/>
          <w:sz w:val="24"/>
        </w:rPr>
        <w:t>破碎的羽毛散落一路</w:t>
      </w:r>
    </w:p>
    <w:p>
      <w:pPr>
        <w:jc w:val="center"/>
      </w:pPr>
      <w:r>
        <w:rPr>
          <w:rFonts w:ascii="宋体" w:hAnsi="宋体" w:eastAsia="宋体"/>
          <w:sz w:val="24"/>
        </w:rPr>
        <w:t>你回到河边的老树上</w:t>
      </w:r>
    </w:p>
    <w:p>
      <w:pPr>
        <w:jc w:val="center"/>
      </w:pPr>
      <w:r>
        <w:rPr>
          <w:rFonts w:ascii="宋体" w:hAnsi="宋体" w:eastAsia="宋体"/>
          <w:sz w:val="24"/>
        </w:rPr>
        <w:t>刚刚钻出树洞的她</w:t>
      </w:r>
    </w:p>
    <w:p>
      <w:pPr>
        <w:jc w:val="center"/>
      </w:pPr>
      <w:r>
        <w:rPr>
          <w:rFonts w:ascii="宋体" w:hAnsi="宋体" w:eastAsia="宋体"/>
          <w:sz w:val="24"/>
        </w:rPr>
        <w:t>看见你破碎的翅膀和衣裳</w:t>
      </w:r>
    </w:p>
    <w:p>
      <w:pPr>
        <w:jc w:val="center"/>
      </w:pPr>
      <w:r>
        <w:rPr>
          <w:rFonts w:ascii="宋体" w:hAnsi="宋体" w:eastAsia="宋体"/>
          <w:sz w:val="24"/>
        </w:rPr>
        <w:t>还有挂在脸上得意的笑</w:t>
      </w:r>
    </w:p>
    <w:p>
      <w:pPr>
        <w:jc w:val="center"/>
      </w:pPr>
      <w:r>
        <w:rPr>
          <w:rFonts w:ascii="宋体" w:hAnsi="宋体" w:eastAsia="宋体"/>
          <w:sz w:val="24"/>
        </w:rPr>
        <w:t>她双手叉腰发脾气</w:t>
      </w:r>
    </w:p>
    <w:p>
      <w:pPr>
        <w:jc w:val="center"/>
      </w:pPr>
      <w:r>
        <w:rPr>
          <w:rFonts w:ascii="宋体" w:hAnsi="宋体" w:eastAsia="宋体"/>
          <w:sz w:val="24"/>
        </w:rPr>
        <w:t>——为什么为什么又淘气</w:t>
      </w:r>
    </w:p>
    <w:p>
      <w:pPr>
        <w:jc w:val="center"/>
      </w:pPr>
      <w:r>
        <w:rPr>
          <w:rFonts w:ascii="宋体" w:hAnsi="宋体" w:eastAsia="宋体"/>
          <w:sz w:val="24"/>
        </w:rPr>
        <w:t>——这是冬季的第七次</w:t>
      </w:r>
    </w:p>
    <w:p>
      <w:pPr>
        <w:jc w:val="center"/>
      </w:pPr>
      <w:r>
        <w:rPr>
          <w:rFonts w:ascii="宋体" w:hAnsi="宋体" w:eastAsia="宋体"/>
          <w:sz w:val="24"/>
        </w:rPr>
        <w:t>——补好的翅膀又折翼</w:t>
      </w:r>
    </w:p>
    <w:p>
      <w:pPr>
        <w:jc w:val="center"/>
      </w:pPr>
      <w:r>
        <w:rPr>
          <w:rFonts w:ascii="宋体" w:hAnsi="宋体" w:eastAsia="宋体"/>
          <w:sz w:val="24"/>
        </w:rPr>
        <w:t>忽然看见大木桶</w:t>
      </w:r>
    </w:p>
    <w:p>
      <w:pPr>
        <w:jc w:val="center"/>
      </w:pPr>
      <w:r>
        <w:rPr>
          <w:rFonts w:ascii="宋体" w:hAnsi="宋体" w:eastAsia="宋体"/>
          <w:sz w:val="24"/>
        </w:rPr>
        <w:t>忽然闻到有香气</w:t>
      </w:r>
    </w:p>
    <w:p>
      <w:pPr>
        <w:jc w:val="center"/>
      </w:pPr>
      <w:r>
        <w:rPr>
          <w:rFonts w:ascii="宋体" w:hAnsi="宋体" w:eastAsia="宋体"/>
          <w:sz w:val="24"/>
        </w:rPr>
        <w:t>她跳下树来抓住你</w:t>
      </w:r>
    </w:p>
    <w:p>
      <w:pPr>
        <w:jc w:val="center"/>
      </w:pPr>
      <w:r>
        <w:rPr>
          <w:rFonts w:ascii="宋体" w:hAnsi="宋体" w:eastAsia="宋体"/>
          <w:sz w:val="24"/>
        </w:rPr>
        <w:t>从头到脚看不停</w:t>
      </w:r>
    </w:p>
    <w:p>
      <w:pPr>
        <w:jc w:val="center"/>
      </w:pPr>
      <w:r>
        <w:rPr>
          <w:rFonts w:ascii="宋体" w:hAnsi="宋体" w:eastAsia="宋体"/>
          <w:sz w:val="24"/>
        </w:rPr>
        <w:t>——原来你去采浆果</w:t>
      </w:r>
    </w:p>
    <w:p>
      <w:pPr>
        <w:jc w:val="center"/>
      </w:pPr>
      <w:r>
        <w:rPr>
          <w:rFonts w:ascii="宋体" w:hAnsi="宋体" w:eastAsia="宋体"/>
          <w:sz w:val="24"/>
        </w:rPr>
        <w:t>——食人草有没有伤到你</w:t>
      </w:r>
    </w:p>
    <w:p>
      <w:pPr>
        <w:jc w:val="center"/>
      </w:pPr>
      <w:r>
        <w:rPr>
          <w:rFonts w:ascii="宋体" w:hAnsi="宋体" w:eastAsia="宋体"/>
          <w:sz w:val="24"/>
        </w:rPr>
        <w:t>你开始眉飞色舞讲不停</w:t>
      </w:r>
    </w:p>
    <w:p>
      <w:pPr>
        <w:jc w:val="center"/>
      </w:pPr>
      <w:r>
        <w:rPr>
          <w:rFonts w:ascii="宋体" w:hAnsi="宋体" w:eastAsia="宋体"/>
          <w:sz w:val="24"/>
        </w:rPr>
        <w:t>口袋里掏出小石子儿</w:t>
      </w:r>
    </w:p>
    <w:p>
      <w:pPr>
        <w:jc w:val="center"/>
      </w:pPr>
      <w:r>
        <w:rPr>
          <w:rFonts w:ascii="宋体" w:hAnsi="宋体" w:eastAsia="宋体"/>
          <w:sz w:val="24"/>
        </w:rPr>
        <w:t>——我把石头丢过去</w:t>
      </w:r>
    </w:p>
    <w:p>
      <w:pPr>
        <w:jc w:val="center"/>
      </w:pPr>
      <w:r>
        <w:rPr>
          <w:rFonts w:ascii="宋体" w:hAnsi="宋体" w:eastAsia="宋体"/>
          <w:sz w:val="24"/>
        </w:rPr>
        <w:t>——食人草吞掉抬不了头</w:t>
      </w:r>
    </w:p>
    <w:p>
      <w:pPr>
        <w:jc w:val="center"/>
      </w:pPr>
      <w:r>
        <w:rPr>
          <w:rFonts w:ascii="宋体" w:hAnsi="宋体" w:eastAsia="宋体"/>
          <w:sz w:val="24"/>
        </w:rPr>
        <w:t>她的手指翻飞</w:t>
      </w:r>
    </w:p>
    <w:p>
      <w:pPr>
        <w:jc w:val="center"/>
      </w:pPr>
      <w:r>
        <w:rPr>
          <w:rFonts w:ascii="宋体" w:hAnsi="宋体" w:eastAsia="宋体"/>
          <w:sz w:val="24"/>
        </w:rPr>
        <w:t>她的歌声清扬</w:t>
      </w:r>
    </w:p>
    <w:p>
      <w:pPr>
        <w:jc w:val="center"/>
      </w:pPr>
      <w:r>
        <w:rPr>
          <w:rFonts w:ascii="宋体" w:hAnsi="宋体" w:eastAsia="宋体"/>
          <w:sz w:val="24"/>
        </w:rPr>
        <w:t>夏天藏起来的绿树叶</w:t>
      </w:r>
    </w:p>
    <w:p>
      <w:pPr>
        <w:jc w:val="center"/>
      </w:pPr>
      <w:r>
        <w:rPr>
          <w:rFonts w:ascii="宋体" w:hAnsi="宋体" w:eastAsia="宋体"/>
          <w:sz w:val="24"/>
        </w:rPr>
        <w:t>跟着咒语跳起舞</w:t>
      </w:r>
    </w:p>
    <w:p>
      <w:pPr>
        <w:jc w:val="center"/>
      </w:pPr>
      <w:r>
        <w:rPr>
          <w:rFonts w:ascii="宋体" w:hAnsi="宋体" w:eastAsia="宋体"/>
          <w:sz w:val="24"/>
        </w:rPr>
        <w:t>化作一根根白羽毛</w:t>
      </w:r>
    </w:p>
    <w:p>
      <w:pPr>
        <w:jc w:val="center"/>
      </w:pPr>
      <w:r>
        <w:rPr>
          <w:rFonts w:ascii="宋体" w:hAnsi="宋体" w:eastAsia="宋体"/>
          <w:sz w:val="24"/>
        </w:rPr>
        <w:t>光芒铺满    新的翅膀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