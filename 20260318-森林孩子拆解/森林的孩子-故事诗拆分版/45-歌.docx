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45.歌</w:t>
      </w:r>
    </w:p>
    <w:p/>
    <w:p>
      <w:pPr>
        <w:jc w:val="center"/>
      </w:pPr>
      <w:r>
        <w:rPr>
          <w:rFonts w:ascii="宋体" w:hAnsi="宋体" w:eastAsia="宋体"/>
          <w:sz w:val="24"/>
        </w:rPr>
        <w:t>满月升起的时候</w:t>
      </w:r>
    </w:p>
    <w:p>
      <w:pPr>
        <w:jc w:val="center"/>
      </w:pPr>
      <w:r>
        <w:rPr>
          <w:rFonts w:ascii="宋体" w:hAnsi="宋体" w:eastAsia="宋体"/>
          <w:sz w:val="24"/>
        </w:rPr>
        <w:t>森林里涌动隐隐的不安</w:t>
      </w:r>
    </w:p>
    <w:p>
      <w:pPr>
        <w:jc w:val="center"/>
      </w:pPr>
      <w:r>
        <w:rPr>
          <w:rFonts w:ascii="宋体" w:hAnsi="宋体" w:eastAsia="宋体"/>
          <w:sz w:val="24"/>
        </w:rPr>
        <w:t>遥远的泣声</w:t>
      </w:r>
    </w:p>
    <w:p>
      <w:pPr>
        <w:jc w:val="center"/>
      </w:pPr>
      <w:r>
        <w:rPr>
          <w:rFonts w:ascii="宋体" w:hAnsi="宋体" w:eastAsia="宋体"/>
          <w:sz w:val="24"/>
        </w:rPr>
        <w:t>响起在不知道的远方</w:t>
      </w:r>
    </w:p>
    <w:p>
      <w:pPr>
        <w:jc w:val="center"/>
      </w:pPr>
      <w:r>
        <w:rPr>
          <w:rFonts w:ascii="宋体" w:hAnsi="宋体" w:eastAsia="宋体"/>
          <w:sz w:val="24"/>
        </w:rPr>
        <w:t>如镜的河水下面</w:t>
      </w:r>
    </w:p>
    <w:p>
      <w:pPr>
        <w:jc w:val="center"/>
      </w:pPr>
      <w:r>
        <w:rPr>
          <w:rFonts w:ascii="宋体" w:hAnsi="宋体" w:eastAsia="宋体"/>
          <w:sz w:val="24"/>
        </w:rPr>
        <w:t>有黑色的影子在隐约滚动</w:t>
      </w:r>
    </w:p>
    <w:p>
      <w:pPr>
        <w:jc w:val="center"/>
      </w:pPr>
      <w:r>
        <w:rPr>
          <w:rFonts w:ascii="宋体" w:hAnsi="宋体" w:eastAsia="宋体"/>
          <w:sz w:val="24"/>
        </w:rPr>
        <w:t>树丛里沙沙的响声</w:t>
      </w:r>
    </w:p>
    <w:p>
      <w:pPr>
        <w:jc w:val="center"/>
      </w:pPr>
      <w:r>
        <w:rPr>
          <w:rFonts w:ascii="宋体" w:hAnsi="宋体" w:eastAsia="宋体"/>
          <w:sz w:val="24"/>
        </w:rPr>
        <w:t>转瞬消失后衬出焦躁的寂寥</w:t>
      </w:r>
    </w:p>
    <w:p>
      <w:pPr>
        <w:jc w:val="center"/>
      </w:pPr>
      <w:r>
        <w:rPr>
          <w:rFonts w:ascii="宋体" w:hAnsi="宋体" w:eastAsia="宋体"/>
          <w:sz w:val="24"/>
        </w:rPr>
        <w:t>你从梦里醒来</w:t>
      </w:r>
    </w:p>
    <w:p>
      <w:pPr>
        <w:jc w:val="center"/>
      </w:pPr>
      <w:r>
        <w:rPr>
          <w:rFonts w:ascii="宋体" w:hAnsi="宋体" w:eastAsia="宋体"/>
          <w:sz w:val="24"/>
        </w:rPr>
        <w:t>一脸肃然跃上树顶</w:t>
      </w:r>
    </w:p>
    <w:p>
      <w:pPr>
        <w:jc w:val="center"/>
      </w:pPr>
      <w:r>
        <w:rPr>
          <w:rFonts w:ascii="宋体" w:hAnsi="宋体" w:eastAsia="宋体"/>
          <w:sz w:val="24"/>
        </w:rPr>
        <w:t>手中摩挲着长老的叶杖</w:t>
      </w:r>
    </w:p>
    <w:p>
      <w:pPr>
        <w:jc w:val="center"/>
      </w:pPr>
      <w:r>
        <w:rPr>
          <w:rFonts w:ascii="宋体" w:hAnsi="宋体" w:eastAsia="宋体"/>
          <w:sz w:val="24"/>
        </w:rPr>
        <w:t>暗暗捻动定风波诀</w:t>
      </w:r>
    </w:p>
    <w:p>
      <w:pPr>
        <w:jc w:val="center"/>
      </w:pPr>
      <w:r>
        <w:rPr>
          <w:rFonts w:ascii="宋体" w:hAnsi="宋体" w:eastAsia="宋体"/>
          <w:sz w:val="24"/>
        </w:rPr>
        <w:t>轻轻启唇开口</w:t>
      </w:r>
    </w:p>
    <w:p>
      <w:pPr>
        <w:jc w:val="center"/>
      </w:pPr>
      <w:r>
        <w:rPr>
          <w:rFonts w:ascii="宋体" w:hAnsi="宋体" w:eastAsia="宋体"/>
          <w:sz w:val="24"/>
        </w:rPr>
        <w:t>无词的曼妙歌声可以被清楚看见</w:t>
      </w:r>
    </w:p>
    <w:p>
      <w:pPr>
        <w:jc w:val="center"/>
      </w:pPr>
      <w:r>
        <w:rPr>
          <w:rFonts w:ascii="宋体" w:hAnsi="宋体" w:eastAsia="宋体"/>
          <w:sz w:val="24"/>
        </w:rPr>
        <w:t>在月光下似一条银线</w:t>
      </w:r>
    </w:p>
    <w:p>
      <w:pPr>
        <w:jc w:val="center"/>
      </w:pPr>
      <w:r>
        <w:rPr>
          <w:rFonts w:ascii="宋体" w:hAnsi="宋体" w:eastAsia="宋体"/>
          <w:sz w:val="24"/>
        </w:rPr>
        <w:t>划过整片森林</w:t>
      </w:r>
    </w:p>
    <w:p>
      <w:pPr>
        <w:jc w:val="center"/>
      </w:pPr>
      <w:r>
        <w:rPr>
          <w:rFonts w:ascii="宋体" w:hAnsi="宋体" w:eastAsia="宋体"/>
          <w:sz w:val="24"/>
        </w:rPr>
        <w:t>渐凉的秋水忽然沸腾</w:t>
      </w:r>
    </w:p>
    <w:p>
      <w:pPr>
        <w:jc w:val="center"/>
      </w:pPr>
      <w:r>
        <w:rPr>
          <w:rFonts w:ascii="宋体" w:hAnsi="宋体" w:eastAsia="宋体"/>
          <w:sz w:val="24"/>
        </w:rPr>
        <w:t>夏天留下的种子穿透水面</w:t>
      </w:r>
    </w:p>
    <w:p>
      <w:pPr>
        <w:jc w:val="center"/>
      </w:pPr>
      <w:r>
        <w:rPr>
          <w:rFonts w:ascii="宋体" w:hAnsi="宋体" w:eastAsia="宋体"/>
          <w:sz w:val="24"/>
        </w:rPr>
        <w:t>在空中迅速膨胀</w:t>
      </w:r>
    </w:p>
    <w:p>
      <w:pPr>
        <w:jc w:val="center"/>
      </w:pPr>
      <w:r>
        <w:rPr>
          <w:rFonts w:ascii="宋体" w:hAnsi="宋体" w:eastAsia="宋体"/>
          <w:sz w:val="24"/>
        </w:rPr>
        <w:t>粉色花瓣层层绽放</w:t>
      </w:r>
    </w:p>
    <w:p>
      <w:pPr>
        <w:jc w:val="center"/>
      </w:pPr>
      <w:r>
        <w:rPr>
          <w:rFonts w:ascii="宋体" w:hAnsi="宋体" w:eastAsia="宋体"/>
          <w:sz w:val="24"/>
        </w:rPr>
        <w:t>满月悬在半空无声</w:t>
      </w:r>
    </w:p>
    <w:p>
      <w:pPr>
        <w:jc w:val="center"/>
      </w:pPr>
      <w:r>
        <w:rPr>
          <w:rFonts w:ascii="宋体" w:hAnsi="宋体" w:eastAsia="宋体"/>
          <w:sz w:val="24"/>
        </w:rPr>
        <w:t>水滴滴落叮咚</w:t>
      </w:r>
    </w:p>
    <w:p>
      <w:pPr>
        <w:jc w:val="center"/>
      </w:pPr>
      <w:r>
        <w:rPr>
          <w:rFonts w:ascii="宋体" w:hAnsi="宋体" w:eastAsia="宋体"/>
          <w:sz w:val="24"/>
        </w:rPr>
        <w:t>清风徐来水波不兴</w:t>
      </w:r>
    </w:p>
    <w:p>
      <w:pPr>
        <w:jc w:val="center"/>
      </w:pPr>
      <w:r>
        <w:rPr>
          <w:rFonts w:ascii="宋体" w:hAnsi="宋体" w:eastAsia="宋体"/>
          <w:sz w:val="24"/>
        </w:rPr>
        <w:t>安祥的味道重回森林</w:t>
      </w:r>
    </w:p>
    <w:p>
      <w:pPr>
        <w:jc w:val="center"/>
      </w:pPr>
      <w:r>
        <w:rPr>
          <w:rFonts w:ascii="宋体" w:hAnsi="宋体" w:eastAsia="宋体"/>
          <w:sz w:val="24"/>
        </w:rPr>
        <w:t>一朵莲花  盛开</w:t>
      </w:r>
    </w:p>
    <w:p>
      <w:pPr>
        <w:jc w:val="center"/>
      </w:pPr>
      <w:r>
        <w:rPr>
          <w:rFonts w:ascii="宋体" w:hAnsi="宋体" w:eastAsia="宋体"/>
          <w:sz w:val="24"/>
        </w:rPr>
        <w:t>一种欢喜  盛开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