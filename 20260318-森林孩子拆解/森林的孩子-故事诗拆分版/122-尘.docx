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122.尘</w:t>
      </w:r>
    </w:p>
    <w:p/>
    <w:p>
      <w:pPr>
        <w:jc w:val="center"/>
      </w:pPr>
      <w:r>
        <w:rPr>
          <w:rFonts w:ascii="宋体" w:hAnsi="宋体" w:eastAsia="宋体"/>
          <w:sz w:val="24"/>
        </w:rPr>
        <w:t>森林里的这场大雨</w:t>
      </w:r>
    </w:p>
    <w:p>
      <w:pPr>
        <w:jc w:val="center"/>
      </w:pPr>
      <w:r>
        <w:rPr>
          <w:rFonts w:ascii="宋体" w:hAnsi="宋体" w:eastAsia="宋体"/>
          <w:sz w:val="24"/>
        </w:rPr>
        <w:t>已经下了七天七夜</w:t>
      </w:r>
    </w:p>
    <w:p>
      <w:pPr>
        <w:jc w:val="center"/>
      </w:pPr>
      <w:r>
        <w:rPr>
          <w:rFonts w:ascii="宋体" w:hAnsi="宋体" w:eastAsia="宋体"/>
          <w:sz w:val="24"/>
        </w:rPr>
        <w:t>你躲在老树的树洞里</w:t>
      </w:r>
    </w:p>
    <w:p>
      <w:pPr>
        <w:jc w:val="center"/>
      </w:pPr>
      <w:r>
        <w:rPr>
          <w:rFonts w:ascii="宋体" w:hAnsi="宋体" w:eastAsia="宋体"/>
          <w:sz w:val="24"/>
        </w:rPr>
        <w:t>默默祈祷    雨过天晴</w:t>
      </w:r>
    </w:p>
    <w:p>
      <w:pPr>
        <w:jc w:val="center"/>
      </w:pPr>
      <w:r>
        <w:rPr>
          <w:rFonts w:ascii="宋体" w:hAnsi="宋体" w:eastAsia="宋体"/>
          <w:sz w:val="24"/>
        </w:rPr>
        <w:t>老树忽然呵呵呵地笑出声</w:t>
      </w:r>
    </w:p>
    <w:p>
      <w:pPr>
        <w:jc w:val="center"/>
      </w:pPr>
      <w:r>
        <w:rPr>
          <w:rFonts w:ascii="宋体" w:hAnsi="宋体" w:eastAsia="宋体"/>
          <w:sz w:val="24"/>
        </w:rPr>
        <w:t>老树的大肚皮开始巍巍颤</w:t>
      </w:r>
    </w:p>
    <w:p>
      <w:pPr>
        <w:jc w:val="center"/>
      </w:pPr>
      <w:r>
        <w:rPr>
          <w:rFonts w:ascii="宋体" w:hAnsi="宋体" w:eastAsia="宋体"/>
          <w:sz w:val="24"/>
        </w:rPr>
        <w:t>连接另一个世界的门被打开</w:t>
      </w:r>
    </w:p>
    <w:p>
      <w:pPr>
        <w:jc w:val="center"/>
      </w:pPr>
      <w:r>
        <w:rPr>
          <w:rFonts w:ascii="宋体" w:hAnsi="宋体" w:eastAsia="宋体"/>
          <w:sz w:val="24"/>
        </w:rPr>
        <w:t>长老带着孩子们回到森林里</w:t>
      </w:r>
    </w:p>
    <w:p>
      <w:pPr>
        <w:jc w:val="center"/>
      </w:pPr>
      <w:r>
        <w:rPr>
          <w:rFonts w:ascii="宋体" w:hAnsi="宋体" w:eastAsia="宋体"/>
          <w:sz w:val="24"/>
        </w:rPr>
        <w:t>你看见他    在悄悄冲你挤眼</w:t>
      </w:r>
    </w:p>
    <w:p>
      <w:pPr>
        <w:jc w:val="center"/>
      </w:pPr>
      <w:r>
        <w:rPr>
          <w:rFonts w:ascii="宋体" w:hAnsi="宋体" w:eastAsia="宋体"/>
          <w:sz w:val="24"/>
        </w:rPr>
        <w:t>你看见他    把双手藏在身后</w:t>
      </w:r>
    </w:p>
    <w:p>
      <w:pPr>
        <w:jc w:val="center"/>
      </w:pPr>
      <w:r>
        <w:rPr>
          <w:rFonts w:ascii="宋体" w:hAnsi="宋体" w:eastAsia="宋体"/>
          <w:sz w:val="24"/>
        </w:rPr>
        <w:t>长老在大声总结这次旅行</w:t>
      </w:r>
    </w:p>
    <w:p>
      <w:pPr>
        <w:jc w:val="center"/>
      </w:pPr>
      <w:r>
        <w:rPr>
          <w:rFonts w:ascii="宋体" w:hAnsi="宋体" w:eastAsia="宋体"/>
          <w:sz w:val="24"/>
        </w:rPr>
        <w:t>长老总算宣布了解散休息</w:t>
      </w:r>
    </w:p>
    <w:p>
      <w:pPr>
        <w:jc w:val="center"/>
      </w:pPr>
      <w:r>
        <w:rPr>
          <w:rFonts w:ascii="宋体" w:hAnsi="宋体" w:eastAsia="宋体"/>
          <w:sz w:val="24"/>
        </w:rPr>
        <w:t>你悄悄离开篝火旁的晚宴</w:t>
      </w:r>
    </w:p>
    <w:p>
      <w:pPr>
        <w:jc w:val="center"/>
      </w:pPr>
      <w:r>
        <w:rPr>
          <w:rFonts w:ascii="宋体" w:hAnsi="宋体" w:eastAsia="宋体"/>
          <w:sz w:val="24"/>
        </w:rPr>
        <w:t>他打个哈欠装作十分疲惫</w:t>
      </w:r>
    </w:p>
    <w:p>
      <w:pPr>
        <w:jc w:val="center"/>
      </w:pPr>
      <w:r>
        <w:rPr>
          <w:rFonts w:ascii="宋体" w:hAnsi="宋体" w:eastAsia="宋体"/>
          <w:sz w:val="24"/>
        </w:rPr>
        <w:t>终于躲开那喧闹的人群</w:t>
      </w:r>
    </w:p>
    <w:p>
      <w:pPr>
        <w:jc w:val="center"/>
      </w:pPr>
      <w:r>
        <w:rPr>
          <w:rFonts w:ascii="宋体" w:hAnsi="宋体" w:eastAsia="宋体"/>
          <w:sz w:val="24"/>
        </w:rPr>
        <w:t>他牵着你的手爬上树顶</w:t>
      </w:r>
    </w:p>
    <w:p>
      <w:pPr>
        <w:jc w:val="center"/>
      </w:pPr>
      <w:r>
        <w:rPr>
          <w:rFonts w:ascii="宋体" w:hAnsi="宋体" w:eastAsia="宋体"/>
          <w:sz w:val="24"/>
        </w:rPr>
        <w:t>迫不及待地打开藏起来的袋子</w:t>
      </w:r>
    </w:p>
    <w:p>
      <w:pPr>
        <w:jc w:val="center"/>
      </w:pPr>
      <w:r>
        <w:rPr>
          <w:rFonts w:ascii="宋体" w:hAnsi="宋体" w:eastAsia="宋体"/>
          <w:sz w:val="24"/>
        </w:rPr>
        <w:t>七颗微小的尘埃从袋子里飞出</w:t>
      </w:r>
    </w:p>
    <w:p>
      <w:pPr>
        <w:jc w:val="center"/>
      </w:pPr>
      <w:r>
        <w:rPr>
          <w:rFonts w:ascii="宋体" w:hAnsi="宋体" w:eastAsia="宋体"/>
          <w:sz w:val="24"/>
        </w:rPr>
        <w:t>你撇着嘴说    这算什么礼物啊</w:t>
      </w:r>
    </w:p>
    <w:p>
      <w:pPr>
        <w:jc w:val="center"/>
      </w:pPr>
      <w:r>
        <w:rPr>
          <w:rFonts w:ascii="宋体" w:hAnsi="宋体" w:eastAsia="宋体"/>
          <w:sz w:val="24"/>
        </w:rPr>
        <w:t>他却微笑着    双手合十念咒语</w:t>
      </w:r>
    </w:p>
    <w:p>
      <w:pPr>
        <w:jc w:val="center"/>
      </w:pPr>
      <w:r>
        <w:rPr>
          <w:rFonts w:ascii="宋体" w:hAnsi="宋体" w:eastAsia="宋体"/>
          <w:sz w:val="24"/>
        </w:rPr>
        <w:t>一尘一星球</w:t>
      </w:r>
    </w:p>
    <w:p>
      <w:pPr>
        <w:jc w:val="center"/>
      </w:pPr>
      <w:r>
        <w:rPr>
          <w:rFonts w:ascii="宋体" w:hAnsi="宋体" w:eastAsia="宋体"/>
          <w:sz w:val="24"/>
        </w:rPr>
        <w:t>七尘一银河</w:t>
      </w:r>
    </w:p>
    <w:p>
      <w:pPr>
        <w:jc w:val="center"/>
      </w:pPr>
      <w:r>
        <w:rPr>
          <w:rFonts w:ascii="宋体" w:hAnsi="宋体" w:eastAsia="宋体"/>
          <w:sz w:val="24"/>
        </w:rPr>
        <w:t>七颗尘埃闪闪亮</w:t>
      </w:r>
    </w:p>
    <w:p>
      <w:pPr>
        <w:jc w:val="center"/>
      </w:pPr>
      <w:r>
        <w:rPr>
          <w:rFonts w:ascii="宋体" w:hAnsi="宋体" w:eastAsia="宋体"/>
          <w:sz w:val="24"/>
        </w:rPr>
        <w:t>七颗尘埃放光芒</w:t>
      </w:r>
    </w:p>
    <w:p>
      <w:pPr>
        <w:jc w:val="center"/>
      </w:pPr>
      <w:r>
        <w:rPr>
          <w:rFonts w:ascii="宋体" w:hAnsi="宋体" w:eastAsia="宋体"/>
          <w:sz w:val="24"/>
        </w:rPr>
        <w:t>几片叶子飞上半空</w:t>
      </w:r>
    </w:p>
    <w:p>
      <w:pPr>
        <w:jc w:val="center"/>
      </w:pPr>
      <w:r>
        <w:rPr>
          <w:rFonts w:ascii="宋体" w:hAnsi="宋体" w:eastAsia="宋体"/>
          <w:sz w:val="24"/>
        </w:rPr>
        <w:t>随着七颗星球旋转</w:t>
      </w:r>
    </w:p>
    <w:p>
      <w:pPr>
        <w:jc w:val="center"/>
      </w:pPr>
      <w:r>
        <w:rPr>
          <w:rFonts w:ascii="宋体" w:hAnsi="宋体" w:eastAsia="宋体"/>
          <w:sz w:val="24"/>
        </w:rPr>
        <w:t>你脚尖轻点叶子做成的台阶</w:t>
      </w:r>
    </w:p>
    <w:p>
      <w:pPr>
        <w:jc w:val="center"/>
      </w:pPr>
      <w:r>
        <w:rPr>
          <w:rFonts w:ascii="宋体" w:hAnsi="宋体" w:eastAsia="宋体"/>
          <w:sz w:val="24"/>
        </w:rPr>
        <w:t>和小小的尘星一起</w:t>
      </w:r>
    </w:p>
    <w:p>
      <w:pPr>
        <w:jc w:val="center"/>
      </w:pPr>
      <w:r>
        <w:rPr>
          <w:rFonts w:ascii="宋体" w:hAnsi="宋体" w:eastAsia="宋体"/>
          <w:sz w:val="24"/>
        </w:rPr>
        <w:t>漫天飞舞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