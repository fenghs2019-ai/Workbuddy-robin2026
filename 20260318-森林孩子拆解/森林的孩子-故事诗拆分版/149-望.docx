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149.望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月亮走远</w:t>
      </w:r>
    </w:p>
    <w:p>
      <w:pPr>
        <w:jc w:val="center"/>
      </w:pPr>
      <w:r>
        <w:rPr>
          <w:rFonts w:ascii="宋体" w:hAnsi="宋体" w:eastAsia="宋体"/>
          <w:sz w:val="24"/>
        </w:rPr>
        <w:t>月亮走近</w:t>
      </w:r>
    </w:p>
    <w:p>
      <w:pPr>
        <w:jc w:val="center"/>
      </w:pPr>
      <w:r>
        <w:rPr>
          <w:rFonts w:ascii="宋体" w:hAnsi="宋体" w:eastAsia="宋体"/>
          <w:sz w:val="24"/>
        </w:rPr>
        <w:t>月亮变尖</w:t>
      </w:r>
    </w:p>
    <w:p>
      <w:pPr>
        <w:jc w:val="center"/>
      </w:pPr>
      <w:r>
        <w:rPr>
          <w:rFonts w:ascii="宋体" w:hAnsi="宋体" w:eastAsia="宋体"/>
          <w:sz w:val="24"/>
        </w:rPr>
        <w:t>月亮变圆</w:t>
      </w:r>
    </w:p>
    <w:p>
      <w:pPr>
        <w:jc w:val="center"/>
      </w:pPr>
      <w:r>
        <w:rPr>
          <w:rFonts w:ascii="宋体" w:hAnsi="宋体" w:eastAsia="宋体"/>
          <w:sz w:val="24"/>
        </w:rPr>
        <w:t>我在月亮上</w:t>
      </w:r>
    </w:p>
    <w:p>
      <w:pPr>
        <w:jc w:val="center"/>
      </w:pPr>
      <w:r>
        <w:rPr>
          <w:rFonts w:ascii="宋体" w:hAnsi="宋体" w:eastAsia="宋体"/>
          <w:sz w:val="24"/>
        </w:rPr>
        <w:t>为你种下的花儿</w:t>
      </w:r>
    </w:p>
    <w:p>
      <w:pPr>
        <w:jc w:val="center"/>
      </w:pPr>
      <w:r>
        <w:rPr>
          <w:rFonts w:ascii="宋体" w:hAnsi="宋体" w:eastAsia="宋体"/>
          <w:sz w:val="24"/>
        </w:rPr>
        <w:t>开了又谢</w:t>
      </w:r>
    </w:p>
    <w:p>
      <w:pPr>
        <w:jc w:val="center"/>
      </w:pPr>
      <w:r>
        <w:rPr>
          <w:rFonts w:ascii="宋体" w:hAnsi="宋体" w:eastAsia="宋体"/>
          <w:sz w:val="24"/>
        </w:rPr>
        <w:t>谢了又开</w:t>
      </w:r>
    </w:p>
    <w:p>
      <w:pPr>
        <w:jc w:val="center"/>
      </w:pPr>
      <w:r>
        <w:rPr>
          <w:rFonts w:ascii="宋体" w:hAnsi="宋体" w:eastAsia="宋体"/>
          <w:sz w:val="24"/>
        </w:rPr>
        <w:t>满月的晚上</w:t>
      </w:r>
    </w:p>
    <w:p>
      <w:pPr>
        <w:jc w:val="center"/>
      </w:pPr>
      <w:r>
        <w:rPr>
          <w:rFonts w:ascii="宋体" w:hAnsi="宋体" w:eastAsia="宋体"/>
          <w:sz w:val="24"/>
        </w:rPr>
        <w:t>花儿绽放</w:t>
      </w:r>
    </w:p>
    <w:p>
      <w:pPr>
        <w:jc w:val="center"/>
      </w:pPr>
      <w:r>
        <w:rPr>
          <w:rFonts w:ascii="宋体" w:hAnsi="宋体" w:eastAsia="宋体"/>
          <w:sz w:val="24"/>
        </w:rPr>
        <w:t>满月的晚上</w:t>
      </w:r>
    </w:p>
    <w:p>
      <w:pPr>
        <w:jc w:val="center"/>
      </w:pPr>
      <w:r>
        <w:rPr>
          <w:rFonts w:ascii="宋体" w:hAnsi="宋体" w:eastAsia="宋体"/>
          <w:sz w:val="24"/>
        </w:rPr>
        <w:t>花香弥漫</w:t>
      </w:r>
    </w:p>
    <w:p>
      <w:pPr>
        <w:jc w:val="center"/>
      </w:pPr>
      <w:r>
        <w:rPr>
          <w:rFonts w:ascii="宋体" w:hAnsi="宋体" w:eastAsia="宋体"/>
          <w:sz w:val="24"/>
        </w:rPr>
        <w:t>那些小花瓣啊</w:t>
      </w:r>
    </w:p>
    <w:p>
      <w:pPr>
        <w:jc w:val="center"/>
      </w:pPr>
      <w:r>
        <w:rPr>
          <w:rFonts w:ascii="宋体" w:hAnsi="宋体" w:eastAsia="宋体"/>
          <w:sz w:val="24"/>
        </w:rPr>
        <w:t>从月亮上落下</w:t>
      </w:r>
    </w:p>
    <w:p>
      <w:pPr>
        <w:jc w:val="center"/>
      </w:pPr>
      <w:r>
        <w:rPr>
          <w:rFonts w:ascii="宋体" w:hAnsi="宋体" w:eastAsia="宋体"/>
          <w:sz w:val="24"/>
        </w:rPr>
        <w:t>飞过小森林的上空</w:t>
      </w:r>
    </w:p>
    <w:p>
      <w:pPr>
        <w:jc w:val="center"/>
      </w:pPr>
      <w:r>
        <w:rPr>
          <w:rFonts w:ascii="宋体" w:hAnsi="宋体" w:eastAsia="宋体"/>
          <w:sz w:val="24"/>
        </w:rPr>
        <w:t>和叶子们一起跳舞</w:t>
      </w:r>
    </w:p>
    <w:p>
      <w:pPr>
        <w:jc w:val="center"/>
      </w:pPr>
      <w:r>
        <w:rPr>
          <w:rFonts w:ascii="宋体" w:hAnsi="宋体" w:eastAsia="宋体"/>
          <w:sz w:val="24"/>
        </w:rPr>
        <w:t>你坐在山坡上</w:t>
      </w:r>
    </w:p>
    <w:p>
      <w:pPr>
        <w:jc w:val="center"/>
      </w:pPr>
      <w:r>
        <w:rPr>
          <w:rFonts w:ascii="宋体" w:hAnsi="宋体" w:eastAsia="宋体"/>
          <w:sz w:val="24"/>
        </w:rPr>
        <w:t>我坐在桂树下</w:t>
      </w:r>
    </w:p>
    <w:p>
      <w:pPr>
        <w:jc w:val="center"/>
      </w:pPr>
      <w:r>
        <w:rPr>
          <w:rFonts w:ascii="宋体" w:hAnsi="宋体" w:eastAsia="宋体"/>
          <w:sz w:val="24"/>
        </w:rPr>
        <w:t>你坐在森林里</w:t>
      </w:r>
    </w:p>
    <w:p>
      <w:pPr>
        <w:jc w:val="center"/>
      </w:pPr>
      <w:r>
        <w:rPr>
          <w:rFonts w:ascii="宋体" w:hAnsi="宋体" w:eastAsia="宋体"/>
          <w:sz w:val="24"/>
        </w:rPr>
        <w:t>我坐在月亮上</w:t>
      </w:r>
    </w:p>
    <w:p>
      <w:pPr>
        <w:jc w:val="center"/>
      </w:pPr>
      <w:r>
        <w:rPr>
          <w:rFonts w:ascii="宋体" w:hAnsi="宋体" w:eastAsia="宋体"/>
          <w:sz w:val="24"/>
        </w:rPr>
        <w:t>你抬头看着天空</w:t>
      </w:r>
    </w:p>
    <w:p>
      <w:pPr>
        <w:jc w:val="center"/>
      </w:pPr>
      <w:r>
        <w:rPr>
          <w:rFonts w:ascii="宋体" w:hAnsi="宋体" w:eastAsia="宋体"/>
          <w:sz w:val="24"/>
        </w:rPr>
        <w:t>我低头看着森林</w:t>
      </w:r>
    </w:p>
    <w:p>
      <w:pPr>
        <w:jc w:val="center"/>
      </w:pPr>
      <w:r>
        <w:rPr>
          <w:rFonts w:ascii="宋体" w:hAnsi="宋体" w:eastAsia="宋体"/>
          <w:sz w:val="24"/>
        </w:rPr>
        <w:t>你在寻找月亮上的我</w:t>
      </w:r>
    </w:p>
    <w:p>
      <w:pPr>
        <w:jc w:val="center"/>
      </w:pPr>
      <w:r>
        <w:rPr>
          <w:rFonts w:ascii="宋体" w:hAnsi="宋体" w:eastAsia="宋体"/>
          <w:sz w:val="24"/>
        </w:rPr>
        <w:t>我在寻找森林里的你</w:t>
      </w:r>
    </w:p>
    <w:p>
      <w:pPr>
        <w:jc w:val="center"/>
      </w:pPr>
      <w:r>
        <w:rPr>
          <w:rFonts w:ascii="宋体" w:hAnsi="宋体" w:eastAsia="宋体"/>
          <w:sz w:val="24"/>
        </w:rPr>
        <w:t>月亮上的桂树下的</w:t>
      </w:r>
    </w:p>
    <w:p>
      <w:pPr>
        <w:jc w:val="center"/>
      </w:pPr>
      <w:r>
        <w:rPr>
          <w:rFonts w:ascii="宋体" w:hAnsi="宋体" w:eastAsia="宋体"/>
          <w:sz w:val="24"/>
        </w:rPr>
        <w:t>花儿在欢笑</w:t>
      </w:r>
    </w:p>
    <w:p>
      <w:pPr>
        <w:jc w:val="center"/>
      </w:pPr>
      <w:r>
        <w:rPr>
          <w:rFonts w:ascii="宋体" w:hAnsi="宋体" w:eastAsia="宋体"/>
          <w:sz w:val="24"/>
        </w:rPr>
        <w:t>森林里的山坡上的</w:t>
      </w:r>
    </w:p>
    <w:p>
      <w:pPr>
        <w:jc w:val="center"/>
      </w:pPr>
      <w:r>
        <w:rPr>
          <w:rFonts w:ascii="宋体" w:hAnsi="宋体" w:eastAsia="宋体"/>
          <w:sz w:val="24"/>
        </w:rPr>
        <w:t>草儿在歌唱</w:t>
      </w:r>
    </w:p>
    <w:p>
      <w:pPr>
        <w:jc w:val="center"/>
      </w:pPr>
      <w:r>
        <w:rPr>
          <w:rFonts w:ascii="宋体" w:hAnsi="宋体" w:eastAsia="宋体"/>
          <w:sz w:val="24"/>
        </w:rPr>
        <w:t>月亮上的这个洞</w:t>
      </w:r>
    </w:p>
    <w:p>
      <w:pPr>
        <w:jc w:val="center"/>
      </w:pPr>
      <w:r>
        <w:rPr>
          <w:rFonts w:ascii="宋体" w:hAnsi="宋体" w:eastAsia="宋体"/>
          <w:sz w:val="24"/>
        </w:rPr>
        <w:t>就快修补好了</w:t>
      </w:r>
    </w:p>
    <w:p>
      <w:pPr>
        <w:jc w:val="center"/>
      </w:pPr>
      <w:r>
        <w:rPr>
          <w:rFonts w:ascii="宋体" w:hAnsi="宋体" w:eastAsia="宋体"/>
          <w:sz w:val="24"/>
        </w:rPr>
        <w:t>工作就要结束了</w:t>
      </w:r>
    </w:p>
    <w:p>
      <w:pPr>
        <w:jc w:val="center"/>
      </w:pPr>
      <w:r>
        <w:rPr>
          <w:rFonts w:ascii="宋体" w:hAnsi="宋体" w:eastAsia="宋体"/>
          <w:sz w:val="24"/>
        </w:rPr>
        <w:t>归期越来越近</w:t>
      </w:r>
    </w:p>
    <w:p>
      <w:pPr>
        <w:jc w:val="center"/>
      </w:pPr>
      <w:r>
        <w:rPr>
          <w:rFonts w:ascii="宋体" w:hAnsi="宋体" w:eastAsia="宋体"/>
          <w:sz w:val="24"/>
        </w:rPr>
        <w:t>我会把这朵花儿</w:t>
      </w:r>
    </w:p>
    <w:p>
      <w:pPr>
        <w:jc w:val="center"/>
      </w:pPr>
      <w:r>
        <w:rPr>
          <w:rFonts w:ascii="宋体" w:hAnsi="宋体" w:eastAsia="宋体"/>
          <w:sz w:val="24"/>
        </w:rPr>
        <w:t>留在月亮上</w:t>
      </w:r>
    </w:p>
    <w:p>
      <w:pPr>
        <w:jc w:val="center"/>
      </w:pPr>
      <w:r>
        <w:rPr>
          <w:rFonts w:ascii="宋体" w:hAnsi="宋体" w:eastAsia="宋体"/>
          <w:sz w:val="24"/>
        </w:rPr>
        <w:t>下次满月的时候</w:t>
      </w:r>
    </w:p>
    <w:p>
      <w:pPr>
        <w:jc w:val="center"/>
      </w:pPr>
      <w:r>
        <w:rPr>
          <w:rFonts w:ascii="宋体" w:hAnsi="宋体" w:eastAsia="宋体"/>
          <w:sz w:val="24"/>
        </w:rPr>
        <w:t>她再次开放</w:t>
      </w:r>
    </w:p>
    <w:p>
      <w:pPr>
        <w:jc w:val="center"/>
      </w:pPr>
      <w:r>
        <w:rPr>
          <w:rFonts w:ascii="宋体" w:hAnsi="宋体" w:eastAsia="宋体"/>
          <w:sz w:val="24"/>
        </w:rPr>
        <w:t>我就可以和你一起</w:t>
      </w:r>
    </w:p>
    <w:p>
      <w:pPr>
        <w:jc w:val="center"/>
      </w:pPr>
      <w:r>
        <w:rPr>
          <w:rFonts w:ascii="宋体" w:hAnsi="宋体" w:eastAsia="宋体"/>
          <w:sz w:val="24"/>
        </w:rPr>
        <w:t>坐在森林里的山坡上</w:t>
      </w:r>
    </w:p>
    <w:p>
      <w:pPr>
        <w:jc w:val="center"/>
      </w:pPr>
      <w:r>
        <w:rPr>
          <w:rFonts w:ascii="宋体" w:hAnsi="宋体" w:eastAsia="宋体"/>
          <w:sz w:val="24"/>
        </w:rPr>
        <w:t>仰望月亮里的</w:t>
      </w:r>
    </w:p>
    <w:p>
      <w:pPr>
        <w:jc w:val="center"/>
      </w:pPr>
      <w:r>
        <w:rPr>
          <w:rFonts w:ascii="宋体" w:hAnsi="宋体" w:eastAsia="宋体"/>
          <w:sz w:val="24"/>
        </w:rPr>
        <w:t>我们的花儿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