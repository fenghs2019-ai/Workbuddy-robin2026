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99.晴</w:t>
      </w:r>
    </w:p>
    <w:p/>
    <w:p>
      <w:pPr>
        <w:jc w:val="center"/>
      </w:pPr>
      <w:r>
        <w:rPr>
          <w:rFonts w:ascii="宋体" w:hAnsi="宋体" w:eastAsia="宋体"/>
          <w:sz w:val="24"/>
        </w:rPr>
        <w:t>初秋正午的太阳好晃眼</w:t>
      </w:r>
    </w:p>
    <w:p>
      <w:pPr>
        <w:jc w:val="center"/>
      </w:pPr>
      <w:r>
        <w:rPr>
          <w:rFonts w:ascii="宋体" w:hAnsi="宋体" w:eastAsia="宋体"/>
          <w:sz w:val="24"/>
        </w:rPr>
        <w:t>四下里都是金色的光</w:t>
      </w:r>
    </w:p>
    <w:p>
      <w:pPr>
        <w:jc w:val="center"/>
      </w:pPr>
      <w:r>
        <w:rPr>
          <w:rFonts w:ascii="宋体" w:hAnsi="宋体" w:eastAsia="宋体"/>
          <w:sz w:val="24"/>
        </w:rPr>
        <w:t>你在光里行走跑跳</w:t>
      </w:r>
    </w:p>
    <w:p>
      <w:pPr>
        <w:jc w:val="center"/>
      </w:pPr>
      <w:r>
        <w:rPr>
          <w:rFonts w:ascii="宋体" w:hAnsi="宋体" w:eastAsia="宋体"/>
          <w:sz w:val="24"/>
        </w:rPr>
        <w:t>我蹲在树上看不清你的脸</w:t>
      </w:r>
    </w:p>
    <w:p>
      <w:pPr>
        <w:jc w:val="center"/>
      </w:pPr>
      <w:r>
        <w:rPr>
          <w:rFonts w:ascii="宋体" w:hAnsi="宋体" w:eastAsia="宋体"/>
          <w:sz w:val="24"/>
        </w:rPr>
        <w:t>叶子还没来得及换装</w:t>
      </w:r>
    </w:p>
    <w:p>
      <w:pPr>
        <w:jc w:val="center"/>
      </w:pPr>
      <w:r>
        <w:rPr>
          <w:rFonts w:ascii="宋体" w:hAnsi="宋体" w:eastAsia="宋体"/>
          <w:sz w:val="24"/>
        </w:rPr>
        <w:t>仍然是一丛一丛的嫩绿</w:t>
      </w:r>
    </w:p>
    <w:p>
      <w:pPr>
        <w:jc w:val="center"/>
      </w:pPr>
      <w:r>
        <w:rPr>
          <w:rFonts w:ascii="宋体" w:hAnsi="宋体" w:eastAsia="宋体"/>
          <w:sz w:val="24"/>
        </w:rPr>
        <w:t>我闭上眼在半空中招招手</w:t>
      </w:r>
    </w:p>
    <w:p>
      <w:pPr>
        <w:jc w:val="center"/>
      </w:pPr>
      <w:r>
        <w:rPr>
          <w:rFonts w:ascii="宋体" w:hAnsi="宋体" w:eastAsia="宋体"/>
          <w:sz w:val="24"/>
        </w:rPr>
        <w:t>心中想着一把伞的样子</w:t>
      </w:r>
    </w:p>
    <w:p>
      <w:pPr>
        <w:jc w:val="center"/>
      </w:pPr>
      <w:r>
        <w:rPr>
          <w:rFonts w:ascii="宋体" w:hAnsi="宋体" w:eastAsia="宋体"/>
          <w:sz w:val="24"/>
        </w:rPr>
        <w:t>叶子一片一片飞离枝干</w:t>
      </w:r>
    </w:p>
    <w:p>
      <w:pPr>
        <w:jc w:val="center"/>
      </w:pPr>
      <w:r>
        <w:rPr>
          <w:rFonts w:ascii="宋体" w:hAnsi="宋体" w:eastAsia="宋体"/>
          <w:sz w:val="24"/>
        </w:rPr>
        <w:t>在你的头顶层层叠叠</w:t>
      </w:r>
    </w:p>
    <w:p>
      <w:pPr>
        <w:jc w:val="center"/>
      </w:pPr>
      <w:r>
        <w:rPr>
          <w:rFonts w:ascii="宋体" w:hAnsi="宋体" w:eastAsia="宋体"/>
          <w:sz w:val="24"/>
        </w:rPr>
        <w:t>我眯着的眼睛慢慢张开</w:t>
      </w:r>
    </w:p>
    <w:p>
      <w:pPr>
        <w:jc w:val="center"/>
      </w:pPr>
      <w:r>
        <w:rPr>
          <w:rFonts w:ascii="宋体" w:hAnsi="宋体" w:eastAsia="宋体"/>
          <w:sz w:val="24"/>
        </w:rPr>
        <w:t>看见睫毛忽闪下的美丽双眼</w:t>
      </w:r>
    </w:p>
    <w:p>
      <w:pPr>
        <w:jc w:val="center"/>
      </w:pPr>
      <w:r>
        <w:rPr>
          <w:rFonts w:ascii="宋体" w:hAnsi="宋体" w:eastAsia="宋体"/>
          <w:sz w:val="24"/>
        </w:rPr>
        <w:t>森林在这一刻安静得不像话</w:t>
      </w:r>
    </w:p>
    <w:p>
      <w:pPr>
        <w:jc w:val="center"/>
      </w:pPr>
      <w:r>
        <w:rPr>
          <w:rFonts w:ascii="宋体" w:hAnsi="宋体" w:eastAsia="宋体"/>
          <w:sz w:val="24"/>
        </w:rPr>
        <w:t>很多双眼睛藏在角落里</w:t>
      </w:r>
    </w:p>
    <w:p>
      <w:pPr>
        <w:jc w:val="center"/>
      </w:pPr>
      <w:r>
        <w:rPr>
          <w:rFonts w:ascii="宋体" w:hAnsi="宋体" w:eastAsia="宋体"/>
          <w:sz w:val="24"/>
        </w:rPr>
        <w:t>用力屏住激动的呼吸</w:t>
      </w:r>
    </w:p>
    <w:p>
      <w:pPr>
        <w:jc w:val="center"/>
      </w:pPr>
      <w:r>
        <w:rPr>
          <w:rFonts w:ascii="宋体" w:hAnsi="宋体" w:eastAsia="宋体"/>
          <w:sz w:val="24"/>
        </w:rPr>
        <w:t>比我还紧张地等待那句话</w:t>
      </w:r>
    </w:p>
    <w:p>
      <w:pPr>
        <w:jc w:val="center"/>
      </w:pPr>
      <w:r>
        <w:rPr>
          <w:rFonts w:ascii="宋体" w:hAnsi="宋体" w:eastAsia="宋体"/>
          <w:sz w:val="24"/>
        </w:rPr>
        <w:t>我趴在你的耳边说出几个字</w:t>
      </w:r>
    </w:p>
    <w:p>
      <w:pPr>
        <w:jc w:val="center"/>
      </w:pPr>
      <w:r>
        <w:rPr>
          <w:rFonts w:ascii="宋体" w:hAnsi="宋体" w:eastAsia="宋体"/>
          <w:sz w:val="24"/>
        </w:rPr>
        <w:t>你露出终于等到了的轻松表情</w:t>
      </w:r>
    </w:p>
    <w:p>
      <w:pPr>
        <w:jc w:val="center"/>
      </w:pPr>
      <w:r>
        <w:rPr>
          <w:rFonts w:ascii="宋体" w:hAnsi="宋体" w:eastAsia="宋体"/>
          <w:sz w:val="24"/>
        </w:rPr>
        <w:t>靠在我的头上用力捶打我的肩膀</w:t>
      </w:r>
    </w:p>
    <w:p>
      <w:pPr>
        <w:jc w:val="center"/>
      </w:pPr>
      <w:r>
        <w:rPr>
          <w:rFonts w:ascii="宋体" w:hAnsi="宋体" w:eastAsia="宋体"/>
          <w:sz w:val="24"/>
        </w:rPr>
        <w:t>脚下的树丛里隐约有人在说话</w:t>
      </w:r>
    </w:p>
    <w:p>
      <w:pPr>
        <w:jc w:val="center"/>
      </w:pPr>
      <w:r>
        <w:rPr>
          <w:rFonts w:ascii="宋体" w:hAnsi="宋体" w:eastAsia="宋体"/>
          <w:sz w:val="24"/>
        </w:rPr>
        <w:t>小个子钻出树丛爬到我们身边</w:t>
      </w:r>
    </w:p>
    <w:p>
      <w:pPr>
        <w:jc w:val="center"/>
      </w:pPr>
      <w:r>
        <w:rPr>
          <w:rFonts w:ascii="宋体" w:hAnsi="宋体" w:eastAsia="宋体"/>
          <w:sz w:val="24"/>
        </w:rPr>
        <w:t>靠在树上一脸无奈地喘气</w:t>
      </w:r>
    </w:p>
    <w:p>
      <w:pPr>
        <w:jc w:val="center"/>
      </w:pPr>
      <w:r>
        <w:rPr>
          <w:rFonts w:ascii="宋体" w:hAnsi="宋体" w:eastAsia="宋体"/>
          <w:sz w:val="24"/>
        </w:rPr>
        <w:t>——他们都在下面，非要让我上来</w:t>
      </w:r>
    </w:p>
    <w:p>
      <w:pPr>
        <w:jc w:val="center"/>
      </w:pPr>
      <w:r>
        <w:rPr>
          <w:rFonts w:ascii="宋体" w:hAnsi="宋体" w:eastAsia="宋体"/>
          <w:sz w:val="24"/>
        </w:rPr>
        <w:t>——大家想知道，你到底有没有说？</w:t>
      </w:r>
    </w:p>
    <w:p>
      <w:pPr>
        <w:jc w:val="center"/>
      </w:pPr>
      <w:r>
        <w:rPr>
          <w:rFonts w:ascii="宋体" w:hAnsi="宋体" w:eastAsia="宋体"/>
          <w:sz w:val="24"/>
        </w:rPr>
        <w:t>我回头看着你倾泻到腰的长发</w:t>
      </w:r>
    </w:p>
    <w:p>
      <w:pPr>
        <w:jc w:val="center"/>
      </w:pPr>
      <w:r>
        <w:rPr>
          <w:rFonts w:ascii="宋体" w:hAnsi="宋体" w:eastAsia="宋体"/>
          <w:sz w:val="24"/>
        </w:rPr>
        <w:t>我抬头看着天空中安详不动的云</w:t>
      </w:r>
    </w:p>
    <w:p>
      <w:pPr>
        <w:jc w:val="center"/>
      </w:pPr>
      <w:r>
        <w:rPr>
          <w:rFonts w:ascii="宋体" w:hAnsi="宋体" w:eastAsia="宋体"/>
          <w:sz w:val="24"/>
        </w:rPr>
        <w:t>——你看，天空蓝得多么清澈</w:t>
      </w:r>
    </w:p>
    <w:p>
      <w:pPr>
        <w:jc w:val="center"/>
      </w:pPr>
      <w:r>
        <w:rPr>
          <w:rFonts w:ascii="宋体" w:hAnsi="宋体" w:eastAsia="宋体"/>
          <w:sz w:val="24"/>
        </w:rPr>
        <w:t>——你听，遥远的远方在唱歌</w:t>
      </w:r>
    </w:p>
    <w:p>
      <w:pPr>
        <w:jc w:val="center"/>
      </w:pPr>
      <w:r>
        <w:rPr>
          <w:rFonts w:ascii="宋体" w:hAnsi="宋体" w:eastAsia="宋体"/>
          <w:sz w:val="24"/>
        </w:rPr>
        <w:t>那一刻</w:t>
      </w:r>
    </w:p>
    <w:p>
      <w:pPr>
        <w:jc w:val="center"/>
      </w:pPr>
      <w:r>
        <w:rPr>
          <w:rFonts w:ascii="宋体" w:hAnsi="宋体" w:eastAsia="宋体"/>
          <w:sz w:val="24"/>
        </w:rPr>
        <w:t>天空晴朗无比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