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2"/>
        </w:rPr>
        <w:t>109.归</w:t>
      </w:r>
    </w:p>
    <w:p/>
    <w:p>
      <w:pPr>
        <w:jc w:val="center"/>
      </w:pPr>
      <w:r>
        <w:rPr>
          <w:rFonts w:ascii="宋体" w:hAnsi="宋体" w:eastAsia="宋体"/>
          <w:sz w:val="24"/>
        </w:rPr>
        <w:t>总爱贪玩的你</w:t>
      </w:r>
    </w:p>
    <w:p>
      <w:pPr>
        <w:jc w:val="center"/>
      </w:pPr>
      <w:r>
        <w:rPr>
          <w:rFonts w:ascii="宋体" w:hAnsi="宋体" w:eastAsia="宋体"/>
          <w:sz w:val="24"/>
        </w:rPr>
        <w:t>跟随一只夜莺</w:t>
      </w:r>
    </w:p>
    <w:p>
      <w:pPr>
        <w:jc w:val="center"/>
      </w:pPr>
      <w:r>
        <w:rPr>
          <w:rFonts w:ascii="宋体" w:hAnsi="宋体" w:eastAsia="宋体"/>
          <w:sz w:val="24"/>
        </w:rPr>
        <w:t>不知不觉走到森林边上</w:t>
      </w:r>
    </w:p>
    <w:p>
      <w:pPr>
        <w:jc w:val="center"/>
      </w:pPr>
      <w:r>
        <w:rPr>
          <w:rFonts w:ascii="宋体" w:hAnsi="宋体" w:eastAsia="宋体"/>
          <w:sz w:val="24"/>
        </w:rPr>
        <w:t>夜深了</w:t>
      </w:r>
    </w:p>
    <w:p>
      <w:pPr>
        <w:jc w:val="center"/>
      </w:pPr>
      <w:r>
        <w:rPr>
          <w:rFonts w:ascii="宋体" w:hAnsi="宋体" w:eastAsia="宋体"/>
          <w:sz w:val="24"/>
        </w:rPr>
        <w:t>你想起和她的约会</w:t>
      </w:r>
    </w:p>
    <w:p>
      <w:pPr>
        <w:jc w:val="center"/>
      </w:pPr>
      <w:r>
        <w:rPr>
          <w:rFonts w:ascii="宋体" w:hAnsi="宋体" w:eastAsia="宋体"/>
          <w:sz w:val="24"/>
        </w:rPr>
        <w:t>急忙用叶子变作翅膀</w:t>
      </w:r>
    </w:p>
    <w:p>
      <w:pPr>
        <w:jc w:val="center"/>
      </w:pPr>
      <w:r>
        <w:rPr>
          <w:rFonts w:ascii="宋体" w:hAnsi="宋体" w:eastAsia="宋体"/>
          <w:sz w:val="24"/>
        </w:rPr>
        <w:t>你念错了咒语</w:t>
      </w:r>
    </w:p>
    <w:p>
      <w:pPr>
        <w:jc w:val="center"/>
      </w:pPr>
      <w:r>
        <w:rPr>
          <w:rFonts w:ascii="宋体" w:hAnsi="宋体" w:eastAsia="宋体"/>
          <w:sz w:val="24"/>
        </w:rPr>
        <w:t>叶子在中途散落</w:t>
      </w:r>
    </w:p>
    <w:p>
      <w:pPr>
        <w:jc w:val="center"/>
      </w:pPr>
      <w:r>
        <w:rPr>
          <w:rFonts w:ascii="宋体" w:hAnsi="宋体" w:eastAsia="宋体"/>
          <w:sz w:val="24"/>
        </w:rPr>
        <w:t>你手足无措地坠落</w:t>
      </w:r>
    </w:p>
    <w:p>
      <w:pPr>
        <w:jc w:val="center"/>
      </w:pPr>
      <w:r>
        <w:rPr>
          <w:rFonts w:ascii="宋体" w:hAnsi="宋体" w:eastAsia="宋体"/>
          <w:sz w:val="24"/>
        </w:rPr>
        <w:t>却跌倒在</w:t>
      </w:r>
    </w:p>
    <w:p>
      <w:pPr>
        <w:jc w:val="center"/>
      </w:pPr>
      <w:r>
        <w:rPr>
          <w:rFonts w:ascii="宋体" w:hAnsi="宋体" w:eastAsia="宋体"/>
          <w:sz w:val="24"/>
        </w:rPr>
        <w:t>老树叶子做的火车上</w:t>
      </w:r>
    </w:p>
    <w:p>
      <w:pPr>
        <w:jc w:val="center"/>
      </w:pPr>
      <w:r>
        <w:rPr>
          <w:rFonts w:ascii="宋体" w:hAnsi="宋体" w:eastAsia="宋体"/>
          <w:sz w:val="24"/>
        </w:rPr>
        <w:t>充当车灯的萤火虫照亮归途</w:t>
      </w:r>
    </w:p>
    <w:p>
      <w:pPr>
        <w:jc w:val="center"/>
      </w:pPr>
      <w:r>
        <w:rPr>
          <w:rFonts w:ascii="宋体" w:hAnsi="宋体" w:eastAsia="宋体"/>
          <w:sz w:val="24"/>
        </w:rPr>
        <w:t>隔壁车厢的小个子和小熊</w:t>
      </w:r>
    </w:p>
    <w:p>
      <w:pPr>
        <w:jc w:val="center"/>
      </w:pPr>
      <w:r>
        <w:rPr>
          <w:rFonts w:ascii="宋体" w:hAnsi="宋体" w:eastAsia="宋体"/>
          <w:sz w:val="24"/>
        </w:rPr>
        <w:t>正在无聊地玩着手指</w:t>
      </w:r>
    </w:p>
    <w:p>
      <w:pPr>
        <w:jc w:val="center"/>
      </w:pPr>
      <w:r>
        <w:rPr>
          <w:rFonts w:ascii="宋体" w:hAnsi="宋体" w:eastAsia="宋体"/>
          <w:sz w:val="24"/>
        </w:rPr>
        <w:t>车尾的大脚丫冲你用力招手</w:t>
      </w:r>
    </w:p>
    <w:p>
      <w:pPr>
        <w:jc w:val="center"/>
      </w:pPr>
      <w:r>
        <w:rPr>
          <w:rFonts w:ascii="宋体" w:hAnsi="宋体" w:eastAsia="宋体"/>
          <w:sz w:val="24"/>
        </w:rPr>
        <w:t>长老端坐在终点站的老树洞前</w:t>
      </w:r>
    </w:p>
    <w:p>
      <w:pPr>
        <w:jc w:val="center"/>
      </w:pPr>
      <w:r>
        <w:rPr>
          <w:rFonts w:ascii="宋体" w:hAnsi="宋体" w:eastAsia="宋体"/>
          <w:sz w:val="24"/>
        </w:rPr>
        <w:t>努力装出生气的样子</w:t>
      </w:r>
    </w:p>
    <w:p>
      <w:pPr>
        <w:jc w:val="center"/>
      </w:pPr>
      <w:r>
        <w:rPr>
          <w:rFonts w:ascii="宋体" w:hAnsi="宋体" w:eastAsia="宋体"/>
          <w:sz w:val="24"/>
        </w:rPr>
        <w:t>——天黑前回家，天黑前回家！</w:t>
      </w:r>
    </w:p>
    <w:p>
      <w:pPr>
        <w:jc w:val="center"/>
      </w:pPr>
      <w:r>
        <w:rPr>
          <w:rFonts w:ascii="宋体" w:hAnsi="宋体" w:eastAsia="宋体"/>
          <w:sz w:val="24"/>
        </w:rPr>
        <w:t>——天黑前回家！</w:t>
      </w:r>
    </w:p>
    <w:p>
      <w:pPr>
        <w:jc w:val="center"/>
      </w:pPr>
      <w:r>
        <w:rPr>
          <w:rFonts w:ascii="宋体" w:hAnsi="宋体" w:eastAsia="宋体"/>
          <w:sz w:val="24"/>
        </w:rPr>
        <w:t>她从长老身后转出来</w:t>
      </w:r>
    </w:p>
    <w:p>
      <w:pPr>
        <w:jc w:val="center"/>
      </w:pPr>
      <w:r>
        <w:rPr>
          <w:rFonts w:ascii="宋体" w:hAnsi="宋体" w:eastAsia="宋体"/>
          <w:sz w:val="24"/>
        </w:rPr>
        <w:t>生气地大声学着长老的语调</w:t>
      </w:r>
    </w:p>
    <w:p>
      <w:pPr>
        <w:jc w:val="center"/>
      </w:pPr>
      <w:r>
        <w:rPr>
          <w:rFonts w:ascii="宋体" w:hAnsi="宋体" w:eastAsia="宋体"/>
          <w:sz w:val="24"/>
        </w:rPr>
        <w:t>你把藏着的手伸出来</w:t>
      </w:r>
    </w:p>
    <w:p>
      <w:pPr>
        <w:jc w:val="center"/>
      </w:pPr>
      <w:r>
        <w:rPr>
          <w:rFonts w:ascii="宋体" w:hAnsi="宋体" w:eastAsia="宋体"/>
          <w:sz w:val="24"/>
        </w:rPr>
        <w:t>差点迷路的夜莺，唱起归家的歌</w:t>
      </w:r>
    </w:p>
    <w:p>
      <w:pPr>
        <w:jc w:val="center"/>
      </w:pPr>
      <w:r>
        <w:rPr>
          <w:rFonts w:ascii="宋体" w:hAnsi="宋体" w:eastAsia="宋体"/>
          <w:sz w:val="24"/>
        </w:rPr>
        <w:t>长老终于忍不住开始微笑</w:t>
      </w:r>
    </w:p>
    <w:p>
      <w:pPr>
        <w:jc w:val="center"/>
      </w:pPr>
      <w:r>
        <w:rPr>
          <w:rFonts w:ascii="宋体" w:hAnsi="宋体" w:eastAsia="宋体"/>
          <w:sz w:val="24"/>
        </w:rPr>
        <w:t>你看见</w:t>
      </w:r>
    </w:p>
    <w:p>
      <w:pPr>
        <w:jc w:val="center"/>
      </w:pPr>
      <w:r>
        <w:rPr>
          <w:rFonts w:ascii="宋体" w:hAnsi="宋体" w:eastAsia="宋体"/>
          <w:sz w:val="24"/>
        </w:rPr>
        <w:t>她在月光下</w:t>
      </w:r>
    </w:p>
    <w:p>
      <w:pPr>
        <w:jc w:val="center"/>
      </w:pPr>
      <w:r>
        <w:rPr>
          <w:rFonts w:ascii="宋体" w:hAnsi="宋体" w:eastAsia="宋体"/>
          <w:sz w:val="24"/>
        </w:rPr>
        <w:t>偷偷扬起的嘴角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sz w:val="21"/>
      </w:rPr>
      <w:t>森林的孩子·给小孩子·故事诗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