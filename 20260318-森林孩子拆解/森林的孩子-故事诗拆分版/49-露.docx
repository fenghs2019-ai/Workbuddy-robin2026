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49.露</w:t>
      </w:r>
    </w:p>
    <w:p/>
    <w:p>
      <w:pPr>
        <w:jc w:val="center"/>
      </w:pPr>
      <w:r>
        <w:rPr>
          <w:rFonts w:ascii="宋体" w:hAnsi="宋体" w:eastAsia="宋体"/>
          <w:sz w:val="24"/>
        </w:rPr>
        <w:t>每个有阳光的清晨</w:t>
      </w:r>
    </w:p>
    <w:p>
      <w:pPr>
        <w:jc w:val="center"/>
      </w:pPr>
      <w:r>
        <w:rPr>
          <w:rFonts w:ascii="宋体" w:hAnsi="宋体" w:eastAsia="宋体"/>
          <w:sz w:val="24"/>
        </w:rPr>
        <w:t>叶子上的每一滴露珠</w:t>
      </w:r>
    </w:p>
    <w:p>
      <w:pPr>
        <w:jc w:val="center"/>
      </w:pPr>
      <w:r>
        <w:rPr>
          <w:rFonts w:ascii="宋体" w:hAnsi="宋体" w:eastAsia="宋体"/>
          <w:sz w:val="24"/>
        </w:rPr>
        <w:t>都是一件礼物</w:t>
      </w:r>
    </w:p>
    <w:p>
      <w:pPr>
        <w:jc w:val="center"/>
      </w:pPr>
      <w:r>
        <w:rPr>
          <w:rFonts w:ascii="宋体" w:hAnsi="宋体" w:eastAsia="宋体"/>
          <w:sz w:val="24"/>
        </w:rPr>
        <w:t>我得赶紧去捡回来</w:t>
      </w:r>
    </w:p>
    <w:p>
      <w:pPr>
        <w:jc w:val="center"/>
      </w:pPr>
      <w:r>
        <w:rPr>
          <w:rFonts w:ascii="宋体" w:hAnsi="宋体" w:eastAsia="宋体"/>
          <w:sz w:val="24"/>
        </w:rPr>
        <w:t>趁着太阳还没把露珠带走</w:t>
      </w:r>
    </w:p>
    <w:p>
      <w:pPr>
        <w:jc w:val="center"/>
      </w:pPr>
      <w:r>
        <w:rPr>
          <w:rFonts w:ascii="宋体" w:hAnsi="宋体" w:eastAsia="宋体"/>
          <w:sz w:val="24"/>
        </w:rPr>
        <w:t>趁着小个子还在费力地爬树</w:t>
      </w:r>
    </w:p>
    <w:p>
      <w:pPr>
        <w:jc w:val="center"/>
      </w:pPr>
      <w:r>
        <w:rPr>
          <w:rFonts w:ascii="宋体" w:hAnsi="宋体" w:eastAsia="宋体"/>
          <w:sz w:val="24"/>
        </w:rPr>
        <w:t>趁着露珠还新鲜</w:t>
      </w:r>
    </w:p>
    <w:p>
      <w:pPr>
        <w:jc w:val="center"/>
      </w:pPr>
      <w:r>
        <w:rPr>
          <w:rFonts w:ascii="宋体" w:hAnsi="宋体" w:eastAsia="宋体"/>
          <w:sz w:val="24"/>
        </w:rPr>
        <w:t>趁着你还在做美梦</w:t>
      </w:r>
    </w:p>
    <w:p>
      <w:pPr>
        <w:jc w:val="center"/>
      </w:pPr>
      <w:r>
        <w:rPr>
          <w:rFonts w:ascii="宋体" w:hAnsi="宋体" w:eastAsia="宋体"/>
          <w:sz w:val="24"/>
        </w:rPr>
        <w:t>我做的木桶很大</w:t>
      </w:r>
    </w:p>
    <w:p>
      <w:pPr>
        <w:jc w:val="center"/>
      </w:pPr>
      <w:r>
        <w:rPr>
          <w:rFonts w:ascii="宋体" w:hAnsi="宋体" w:eastAsia="宋体"/>
          <w:sz w:val="24"/>
        </w:rPr>
        <w:t>我做的木桶很结实</w:t>
      </w:r>
    </w:p>
    <w:p>
      <w:pPr>
        <w:jc w:val="center"/>
      </w:pPr>
      <w:r>
        <w:rPr>
          <w:rFonts w:ascii="宋体" w:hAnsi="宋体" w:eastAsia="宋体"/>
          <w:sz w:val="24"/>
        </w:rPr>
        <w:t>我把叶子铺在桶底</w:t>
      </w:r>
    </w:p>
    <w:p>
      <w:pPr>
        <w:jc w:val="center"/>
      </w:pPr>
      <w:r>
        <w:rPr>
          <w:rFonts w:ascii="宋体" w:hAnsi="宋体" w:eastAsia="宋体"/>
          <w:sz w:val="24"/>
        </w:rPr>
        <w:t>我把叶子贴满桶壁</w:t>
      </w:r>
    </w:p>
    <w:p>
      <w:pPr>
        <w:jc w:val="center"/>
      </w:pPr>
      <w:r>
        <w:rPr>
          <w:rFonts w:ascii="宋体" w:hAnsi="宋体" w:eastAsia="宋体"/>
          <w:sz w:val="24"/>
        </w:rPr>
        <w:t>露珠乖乖   露珠乖乖</w:t>
      </w:r>
    </w:p>
    <w:p>
      <w:pPr>
        <w:jc w:val="center"/>
      </w:pPr>
      <w:r>
        <w:rPr>
          <w:rFonts w:ascii="宋体" w:hAnsi="宋体" w:eastAsia="宋体"/>
          <w:sz w:val="24"/>
        </w:rPr>
        <w:t>不要乱跑不要抬头看太阳</w:t>
      </w:r>
    </w:p>
    <w:p>
      <w:pPr>
        <w:jc w:val="center"/>
      </w:pPr>
      <w:r>
        <w:rPr>
          <w:rFonts w:ascii="宋体" w:hAnsi="宋体" w:eastAsia="宋体"/>
          <w:sz w:val="24"/>
        </w:rPr>
        <w:t>露珠乖乖   露珠乖乖</w:t>
      </w:r>
    </w:p>
    <w:p>
      <w:pPr>
        <w:jc w:val="center"/>
      </w:pPr>
      <w:r>
        <w:rPr>
          <w:rFonts w:ascii="宋体" w:hAnsi="宋体" w:eastAsia="宋体"/>
          <w:sz w:val="24"/>
        </w:rPr>
        <w:t>快到我的桶里来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