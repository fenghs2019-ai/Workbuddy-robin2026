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48.蝶</w:t>
      </w:r>
    </w:p>
    <w:p/>
    <w:p>
      <w:pPr>
        <w:jc w:val="center"/>
      </w:pPr>
      <w:r>
        <w:rPr>
          <w:rFonts w:ascii="宋体" w:hAnsi="宋体" w:eastAsia="宋体"/>
          <w:sz w:val="24"/>
        </w:rPr>
        <w:t>在森林边上</w:t>
      </w:r>
    </w:p>
    <w:p>
      <w:pPr>
        <w:jc w:val="center"/>
      </w:pPr>
      <w:r>
        <w:rPr>
          <w:rFonts w:ascii="宋体" w:hAnsi="宋体" w:eastAsia="宋体"/>
          <w:sz w:val="24"/>
        </w:rPr>
        <w:t>你遇到一只蝴蝶</w:t>
      </w:r>
    </w:p>
    <w:p>
      <w:pPr>
        <w:jc w:val="center"/>
      </w:pPr>
      <w:r>
        <w:rPr>
          <w:rFonts w:ascii="宋体" w:hAnsi="宋体" w:eastAsia="宋体"/>
          <w:sz w:val="24"/>
        </w:rPr>
        <w:t>站在巨大叶片上孤独</w:t>
      </w:r>
    </w:p>
    <w:p>
      <w:pPr>
        <w:jc w:val="center"/>
      </w:pPr>
      <w:r>
        <w:rPr>
          <w:rFonts w:ascii="宋体" w:hAnsi="宋体" w:eastAsia="宋体"/>
          <w:sz w:val="24"/>
        </w:rPr>
        <w:t>触角优雅地蜿蜒</w:t>
      </w:r>
    </w:p>
    <w:p>
      <w:pPr>
        <w:jc w:val="center"/>
      </w:pPr>
      <w:r>
        <w:rPr>
          <w:rFonts w:ascii="宋体" w:hAnsi="宋体" w:eastAsia="宋体"/>
          <w:sz w:val="24"/>
        </w:rPr>
        <w:t>你伸出天鹅般的手臂</w:t>
      </w:r>
    </w:p>
    <w:p>
      <w:pPr>
        <w:jc w:val="center"/>
      </w:pPr>
      <w:r>
        <w:rPr>
          <w:rFonts w:ascii="宋体" w:hAnsi="宋体" w:eastAsia="宋体"/>
          <w:sz w:val="24"/>
        </w:rPr>
        <w:t>想要拥抱她</w:t>
      </w:r>
    </w:p>
    <w:p>
      <w:pPr>
        <w:jc w:val="center"/>
      </w:pPr>
      <w:r>
        <w:rPr>
          <w:rFonts w:ascii="宋体" w:hAnsi="宋体" w:eastAsia="宋体"/>
          <w:sz w:val="24"/>
        </w:rPr>
        <w:t>蝴蝶轻轻躲开</w:t>
      </w:r>
    </w:p>
    <w:p>
      <w:pPr>
        <w:jc w:val="center"/>
      </w:pPr>
      <w:r>
        <w:rPr>
          <w:rFonts w:ascii="宋体" w:hAnsi="宋体" w:eastAsia="宋体"/>
          <w:sz w:val="24"/>
        </w:rPr>
        <w:t>指着翅膀上的图案</w:t>
      </w:r>
    </w:p>
    <w:p>
      <w:pPr>
        <w:jc w:val="center"/>
      </w:pPr>
      <w:r>
        <w:rPr>
          <w:rFonts w:ascii="宋体" w:hAnsi="宋体" w:eastAsia="宋体"/>
          <w:sz w:val="24"/>
        </w:rPr>
        <w:t>蝴蝶善意地提醒你</w:t>
      </w:r>
    </w:p>
    <w:p>
      <w:pPr>
        <w:jc w:val="center"/>
      </w:pPr>
      <w:r>
        <w:rPr>
          <w:rFonts w:ascii="宋体" w:hAnsi="宋体" w:eastAsia="宋体"/>
          <w:sz w:val="24"/>
        </w:rPr>
        <w:t>小心那些符号后面的咒语</w:t>
      </w:r>
    </w:p>
    <w:p>
      <w:pPr>
        <w:jc w:val="center"/>
      </w:pPr>
      <w:r>
        <w:rPr>
          <w:rFonts w:ascii="宋体" w:hAnsi="宋体" w:eastAsia="宋体"/>
          <w:sz w:val="24"/>
        </w:rPr>
        <w:t>你看见她心里的困苦</w:t>
      </w:r>
    </w:p>
    <w:p>
      <w:pPr>
        <w:jc w:val="center"/>
      </w:pPr>
      <w:r>
        <w:rPr>
          <w:rFonts w:ascii="宋体" w:hAnsi="宋体" w:eastAsia="宋体"/>
          <w:sz w:val="24"/>
        </w:rPr>
        <w:t>看见黑魔法对翅膀的束缚</w:t>
      </w:r>
    </w:p>
    <w:p>
      <w:pPr>
        <w:jc w:val="center"/>
      </w:pPr>
      <w:r>
        <w:rPr>
          <w:rFonts w:ascii="宋体" w:hAnsi="宋体" w:eastAsia="宋体"/>
          <w:sz w:val="24"/>
        </w:rPr>
        <w:t>你暗暗回忆长老的法典</w:t>
      </w:r>
    </w:p>
    <w:p>
      <w:pPr>
        <w:jc w:val="center"/>
      </w:pPr>
      <w:r>
        <w:rPr>
          <w:rFonts w:ascii="宋体" w:hAnsi="宋体" w:eastAsia="宋体"/>
          <w:sz w:val="24"/>
        </w:rPr>
        <w:t>催动森林的绿色魔法</w:t>
      </w:r>
    </w:p>
    <w:p>
      <w:pPr>
        <w:jc w:val="center"/>
      </w:pPr>
      <w:r>
        <w:rPr>
          <w:rFonts w:ascii="宋体" w:hAnsi="宋体" w:eastAsia="宋体"/>
          <w:sz w:val="24"/>
        </w:rPr>
        <w:t>翅膀在歌声中展开</w:t>
      </w:r>
    </w:p>
    <w:p>
      <w:pPr>
        <w:jc w:val="center"/>
      </w:pPr>
      <w:r>
        <w:rPr>
          <w:rFonts w:ascii="宋体" w:hAnsi="宋体" w:eastAsia="宋体"/>
          <w:sz w:val="24"/>
        </w:rPr>
        <w:t>看不见的束缚粉碎消散</w:t>
      </w:r>
    </w:p>
    <w:p>
      <w:pPr>
        <w:jc w:val="center"/>
      </w:pPr>
      <w:r>
        <w:rPr>
          <w:rFonts w:ascii="宋体" w:hAnsi="宋体" w:eastAsia="宋体"/>
          <w:sz w:val="24"/>
        </w:rPr>
        <w:t>黑白色的图案褪去</w:t>
      </w:r>
    </w:p>
    <w:p>
      <w:pPr>
        <w:jc w:val="center"/>
      </w:pPr>
      <w:r>
        <w:rPr>
          <w:rFonts w:ascii="宋体" w:hAnsi="宋体" w:eastAsia="宋体"/>
          <w:sz w:val="24"/>
        </w:rPr>
        <w:t>朝霞般的纹路重回翅膀</w:t>
      </w:r>
    </w:p>
    <w:p>
      <w:pPr>
        <w:jc w:val="center"/>
      </w:pPr>
      <w:r>
        <w:rPr>
          <w:rFonts w:ascii="宋体" w:hAnsi="宋体" w:eastAsia="宋体"/>
          <w:sz w:val="24"/>
        </w:rPr>
        <w:t>蝴蝶展开双翅飞向天空</w:t>
      </w:r>
    </w:p>
    <w:p>
      <w:pPr>
        <w:jc w:val="center"/>
      </w:pPr>
      <w:r>
        <w:rPr>
          <w:rFonts w:ascii="宋体" w:hAnsi="宋体" w:eastAsia="宋体"/>
          <w:sz w:val="24"/>
        </w:rPr>
        <w:t>寻找海上等她的帆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