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102.怕</w:t>
      </w:r>
    </w:p>
    <w:p/>
    <w:p>
      <w:pPr>
        <w:jc w:val="center"/>
      </w:pPr>
      <w:r>
        <w:rPr>
          <w:rFonts w:ascii="宋体" w:hAnsi="宋体" w:eastAsia="宋体"/>
          <w:sz w:val="24"/>
        </w:rPr>
        <w:t>听了我讲的奇妙经历</w:t>
      </w:r>
    </w:p>
    <w:p>
      <w:pPr>
        <w:jc w:val="center"/>
      </w:pPr>
      <w:r>
        <w:rPr>
          <w:rFonts w:ascii="宋体" w:hAnsi="宋体" w:eastAsia="宋体"/>
          <w:sz w:val="24"/>
        </w:rPr>
        <w:t>你想去看看那只会憨笑的蘑菇</w:t>
      </w:r>
    </w:p>
    <w:p>
      <w:pPr>
        <w:jc w:val="center"/>
      </w:pPr>
      <w:r>
        <w:rPr>
          <w:rFonts w:ascii="宋体" w:hAnsi="宋体" w:eastAsia="宋体"/>
          <w:sz w:val="24"/>
        </w:rPr>
        <w:t>还有 会挠你脚心的水母</w:t>
      </w:r>
    </w:p>
    <w:p>
      <w:pPr>
        <w:jc w:val="center"/>
      </w:pPr>
      <w:r>
        <w:rPr>
          <w:rFonts w:ascii="宋体" w:hAnsi="宋体" w:eastAsia="宋体"/>
          <w:sz w:val="24"/>
        </w:rPr>
        <w:t>还有 向下生长的树</w:t>
      </w:r>
    </w:p>
    <w:p>
      <w:pPr>
        <w:jc w:val="center"/>
      </w:pPr>
      <w:r>
        <w:rPr>
          <w:rFonts w:ascii="宋体" w:hAnsi="宋体" w:eastAsia="宋体"/>
          <w:sz w:val="24"/>
        </w:rPr>
        <w:t>好吧，好吧，拿你没办法</w:t>
      </w:r>
    </w:p>
    <w:p>
      <w:pPr>
        <w:jc w:val="center"/>
      </w:pPr>
      <w:r>
        <w:rPr>
          <w:rFonts w:ascii="宋体" w:hAnsi="宋体" w:eastAsia="宋体"/>
          <w:sz w:val="24"/>
        </w:rPr>
        <w:t>我们穿过夜晚抵达森林的另一头</w:t>
      </w:r>
    </w:p>
    <w:p>
      <w:pPr>
        <w:jc w:val="center"/>
      </w:pPr>
      <w:r>
        <w:rPr>
          <w:rFonts w:ascii="宋体" w:hAnsi="宋体" w:eastAsia="宋体"/>
          <w:sz w:val="24"/>
        </w:rPr>
        <w:t>找到最古老的那棵老树</w:t>
      </w:r>
    </w:p>
    <w:p>
      <w:pPr>
        <w:jc w:val="center"/>
      </w:pPr>
      <w:r>
        <w:rPr>
          <w:rFonts w:ascii="宋体" w:hAnsi="宋体" w:eastAsia="宋体"/>
          <w:sz w:val="24"/>
        </w:rPr>
        <w:t>念动咒语，打开藏起来的门</w:t>
      </w:r>
    </w:p>
    <w:p>
      <w:pPr>
        <w:jc w:val="center"/>
      </w:pPr>
      <w:r>
        <w:rPr>
          <w:rFonts w:ascii="宋体" w:hAnsi="宋体" w:eastAsia="宋体"/>
          <w:sz w:val="24"/>
        </w:rPr>
        <w:t>走在秘密的小路上开始数数</w:t>
      </w:r>
    </w:p>
    <w:p>
      <w:pPr>
        <w:jc w:val="center"/>
      </w:pPr>
      <w:r>
        <w:rPr>
          <w:rFonts w:ascii="宋体" w:hAnsi="宋体" w:eastAsia="宋体"/>
          <w:sz w:val="24"/>
        </w:rPr>
        <w:t>想着该在哪块石头上停下</w:t>
      </w:r>
    </w:p>
    <w:p>
      <w:pPr>
        <w:jc w:val="center"/>
      </w:pPr>
      <w:r>
        <w:rPr>
          <w:rFonts w:ascii="宋体" w:hAnsi="宋体" w:eastAsia="宋体"/>
          <w:sz w:val="24"/>
        </w:rPr>
        <w:t>我用一根小草刮刮你的鼻子</w:t>
      </w:r>
    </w:p>
    <w:p>
      <w:pPr>
        <w:jc w:val="center"/>
      </w:pPr>
      <w:r>
        <w:rPr>
          <w:rFonts w:ascii="宋体" w:hAnsi="宋体" w:eastAsia="宋体"/>
          <w:sz w:val="24"/>
        </w:rPr>
        <w:t>一个喷嚏过后我们进入水世界</w:t>
      </w:r>
    </w:p>
    <w:p>
      <w:pPr>
        <w:jc w:val="center"/>
      </w:pPr>
      <w:r>
        <w:rPr>
          <w:rFonts w:ascii="宋体" w:hAnsi="宋体" w:eastAsia="宋体"/>
          <w:sz w:val="24"/>
        </w:rPr>
        <w:t>你紧紧抓着我的手臂</w:t>
      </w:r>
    </w:p>
    <w:p>
      <w:pPr>
        <w:jc w:val="center"/>
      </w:pPr>
      <w:r>
        <w:rPr>
          <w:rFonts w:ascii="宋体" w:hAnsi="宋体" w:eastAsia="宋体"/>
          <w:sz w:val="24"/>
        </w:rPr>
        <w:t>心的跳动推起一阵阵的水波</w:t>
      </w:r>
    </w:p>
    <w:p>
      <w:pPr>
        <w:jc w:val="center"/>
      </w:pPr>
      <w:r>
        <w:rPr>
          <w:rFonts w:ascii="宋体" w:hAnsi="宋体" w:eastAsia="宋体"/>
          <w:sz w:val="24"/>
        </w:rPr>
        <w:t>一张口说话就是一串泡泡</w:t>
      </w:r>
    </w:p>
    <w:p>
      <w:pPr>
        <w:jc w:val="center"/>
      </w:pPr>
      <w:r>
        <w:rPr>
          <w:rFonts w:ascii="宋体" w:hAnsi="宋体" w:eastAsia="宋体"/>
          <w:sz w:val="24"/>
        </w:rPr>
        <w:t>说的每个字都变成一条小鱼躲进泡泡里</w:t>
      </w:r>
    </w:p>
    <w:p>
      <w:pPr>
        <w:jc w:val="center"/>
      </w:pPr>
      <w:r>
        <w:rPr>
          <w:rFonts w:ascii="宋体" w:hAnsi="宋体" w:eastAsia="宋体"/>
          <w:sz w:val="24"/>
        </w:rPr>
        <w:t>你说你好害怕，你说你好冷</w:t>
      </w:r>
    </w:p>
    <w:p>
      <w:pPr>
        <w:jc w:val="center"/>
      </w:pPr>
      <w:r>
        <w:rPr>
          <w:rFonts w:ascii="宋体" w:hAnsi="宋体" w:eastAsia="宋体"/>
          <w:sz w:val="24"/>
        </w:rPr>
        <w:t>我伸出手唤出一丛树叶把你围起来</w:t>
      </w:r>
    </w:p>
    <w:p>
      <w:pPr>
        <w:jc w:val="center"/>
      </w:pPr>
      <w:r>
        <w:rPr>
          <w:rFonts w:ascii="宋体" w:hAnsi="宋体" w:eastAsia="宋体"/>
          <w:sz w:val="24"/>
        </w:rPr>
        <w:t>别怕啊，森林的孩子</w:t>
      </w:r>
    </w:p>
    <w:p>
      <w:pPr>
        <w:jc w:val="center"/>
      </w:pPr>
      <w:r>
        <w:rPr>
          <w:rFonts w:ascii="宋体" w:hAnsi="宋体" w:eastAsia="宋体"/>
          <w:sz w:val="24"/>
        </w:rPr>
        <w:t>有叶子陪着我们去探险</w:t>
      </w:r>
    </w:p>
    <w:p>
      <w:pPr>
        <w:jc w:val="center"/>
      </w:pPr>
      <w:r>
        <w:rPr>
          <w:rFonts w:ascii="宋体" w:hAnsi="宋体" w:eastAsia="宋体"/>
          <w:sz w:val="24"/>
        </w:rPr>
        <w:t>水母游过来想要挠你的脚心</w:t>
      </w:r>
    </w:p>
    <w:p>
      <w:pPr>
        <w:jc w:val="center"/>
      </w:pPr>
      <w:r>
        <w:rPr>
          <w:rFonts w:ascii="宋体" w:hAnsi="宋体" w:eastAsia="宋体"/>
          <w:sz w:val="24"/>
        </w:rPr>
        <w:t>你蹲在倒着长的树上</w:t>
      </w:r>
    </w:p>
    <w:p>
      <w:pPr>
        <w:jc w:val="center"/>
      </w:pPr>
      <w:r>
        <w:rPr>
          <w:rFonts w:ascii="宋体" w:hAnsi="宋体" w:eastAsia="宋体"/>
          <w:sz w:val="24"/>
        </w:rPr>
        <w:t>扯了一把叶子盖住双脚</w:t>
      </w:r>
    </w:p>
    <w:p>
      <w:pPr>
        <w:jc w:val="center"/>
      </w:pPr>
      <w:r>
        <w:rPr>
          <w:rFonts w:ascii="宋体" w:hAnsi="宋体" w:eastAsia="宋体"/>
          <w:sz w:val="24"/>
        </w:rPr>
        <w:t>却发现叶子居然是会游走的贝壳</w:t>
      </w:r>
    </w:p>
    <w:p>
      <w:pPr>
        <w:jc w:val="center"/>
      </w:pPr>
      <w:r>
        <w:rPr>
          <w:rFonts w:ascii="宋体" w:hAnsi="宋体" w:eastAsia="宋体"/>
          <w:sz w:val="24"/>
        </w:rPr>
        <w:t>巨大的白色蘑菇在到处巡逻</w:t>
      </w:r>
    </w:p>
    <w:p>
      <w:pPr>
        <w:jc w:val="center"/>
      </w:pPr>
      <w:r>
        <w:rPr>
          <w:rFonts w:ascii="宋体" w:hAnsi="宋体" w:eastAsia="宋体"/>
          <w:sz w:val="24"/>
        </w:rPr>
        <w:t>我对你说千万别看蘑菇的眼睛</w:t>
      </w:r>
    </w:p>
    <w:p>
      <w:pPr>
        <w:jc w:val="center"/>
      </w:pPr>
      <w:r>
        <w:rPr>
          <w:rFonts w:ascii="宋体" w:hAnsi="宋体" w:eastAsia="宋体"/>
          <w:sz w:val="24"/>
        </w:rPr>
        <w:t>千万不要用力呼吸发出声音</w:t>
      </w:r>
    </w:p>
    <w:p>
      <w:pPr>
        <w:jc w:val="center"/>
      </w:pPr>
      <w:r>
        <w:rPr>
          <w:rFonts w:ascii="宋体" w:hAnsi="宋体" w:eastAsia="宋体"/>
          <w:sz w:val="24"/>
        </w:rPr>
        <w:t>紧张到不行的你，忽然脚下一滑</w:t>
      </w:r>
    </w:p>
    <w:p>
      <w:pPr>
        <w:jc w:val="center"/>
      </w:pPr>
      <w:r>
        <w:rPr>
          <w:rFonts w:ascii="宋体" w:hAnsi="宋体" w:eastAsia="宋体"/>
          <w:sz w:val="24"/>
        </w:rPr>
        <w:t>听到响声的蘑菇飞快地游过来</w:t>
      </w:r>
    </w:p>
    <w:p>
      <w:pPr>
        <w:jc w:val="center"/>
      </w:pPr>
      <w:r>
        <w:rPr>
          <w:rFonts w:ascii="宋体" w:hAnsi="宋体" w:eastAsia="宋体"/>
          <w:sz w:val="24"/>
        </w:rPr>
        <w:t>冲过叶子们临时搭建的防线</w:t>
      </w:r>
    </w:p>
    <w:p>
      <w:pPr>
        <w:jc w:val="center"/>
      </w:pPr>
      <w:r>
        <w:rPr>
          <w:rFonts w:ascii="宋体" w:hAnsi="宋体" w:eastAsia="宋体"/>
          <w:sz w:val="24"/>
        </w:rPr>
        <w:t>白色的蘑菇露出他白色的牙齿</w:t>
      </w:r>
    </w:p>
    <w:p>
      <w:pPr>
        <w:jc w:val="center"/>
      </w:pPr>
      <w:r>
        <w:rPr>
          <w:rFonts w:ascii="宋体" w:hAnsi="宋体" w:eastAsia="宋体"/>
          <w:sz w:val="24"/>
        </w:rPr>
        <w:t>冲着我们两个开始微笑</w:t>
      </w:r>
    </w:p>
    <w:p>
      <w:pPr>
        <w:jc w:val="center"/>
      </w:pPr>
      <w:r>
        <w:rPr>
          <w:rFonts w:ascii="宋体" w:hAnsi="宋体" w:eastAsia="宋体"/>
          <w:sz w:val="24"/>
        </w:rPr>
        <w:t>你在入睡前看见我一脸的无奈</w:t>
      </w:r>
    </w:p>
    <w:p>
      <w:pPr>
        <w:jc w:val="center"/>
      </w:pPr>
      <w:r>
        <w:rPr>
          <w:rFonts w:ascii="宋体" w:hAnsi="宋体" w:eastAsia="宋体"/>
          <w:sz w:val="24"/>
        </w:rPr>
        <w:t>你说的“对不起”变成三条小鱼</w:t>
      </w:r>
    </w:p>
    <w:p>
      <w:pPr>
        <w:jc w:val="center"/>
      </w:pPr>
      <w:r>
        <w:rPr>
          <w:rFonts w:ascii="宋体" w:hAnsi="宋体" w:eastAsia="宋体"/>
          <w:sz w:val="24"/>
        </w:rPr>
        <w:t>两个巨大的泡泡把我们包裹起来</w:t>
      </w:r>
    </w:p>
    <w:p>
      <w:pPr>
        <w:jc w:val="center"/>
      </w:pPr>
      <w:r>
        <w:rPr>
          <w:rFonts w:ascii="宋体" w:hAnsi="宋体" w:eastAsia="宋体"/>
          <w:sz w:val="24"/>
        </w:rPr>
        <w:t>我和你一起沉睡在带着甜味的泡泡里</w:t>
      </w:r>
    </w:p>
    <w:p>
      <w:pPr>
        <w:jc w:val="center"/>
      </w:pPr>
      <w:r>
        <w:rPr>
          <w:rFonts w:ascii="宋体" w:hAnsi="宋体" w:eastAsia="宋体"/>
          <w:sz w:val="24"/>
        </w:rPr>
        <w:t>清晨我们醒来</w:t>
      </w:r>
    </w:p>
    <w:p>
      <w:pPr>
        <w:jc w:val="center"/>
      </w:pPr>
      <w:r>
        <w:rPr>
          <w:rFonts w:ascii="宋体" w:hAnsi="宋体" w:eastAsia="宋体"/>
          <w:sz w:val="24"/>
        </w:rPr>
        <w:t>发梢的水滴落在草叶上</w:t>
      </w:r>
    </w:p>
    <w:p>
      <w:pPr>
        <w:jc w:val="center"/>
      </w:pPr>
      <w:r>
        <w:rPr>
          <w:rFonts w:ascii="宋体" w:hAnsi="宋体" w:eastAsia="宋体"/>
          <w:sz w:val="24"/>
        </w:rPr>
        <w:t>我问你是不是还在害怕</w:t>
      </w:r>
    </w:p>
    <w:p>
      <w:pPr>
        <w:jc w:val="center"/>
      </w:pPr>
      <w:r>
        <w:rPr>
          <w:rFonts w:ascii="宋体" w:hAnsi="宋体" w:eastAsia="宋体"/>
          <w:sz w:val="24"/>
        </w:rPr>
        <w:t>你说，还想再进去看看……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