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56.龟</w:t>
      </w:r>
    </w:p>
    <w:p/>
    <w:p>
      <w:pPr>
        <w:jc w:val="center"/>
      </w:pPr>
      <w:r>
        <w:rPr>
          <w:rFonts w:ascii="宋体" w:hAnsi="宋体" w:eastAsia="宋体"/>
          <w:sz w:val="24"/>
        </w:rPr>
        <w:t>长老从他的树洞里走出来</w:t>
      </w:r>
    </w:p>
    <w:p>
      <w:pPr>
        <w:jc w:val="center"/>
      </w:pPr>
      <w:r>
        <w:rPr>
          <w:rFonts w:ascii="宋体" w:hAnsi="宋体" w:eastAsia="宋体"/>
          <w:sz w:val="24"/>
        </w:rPr>
        <w:t>伸着懒腰打着哈欠</w:t>
      </w:r>
    </w:p>
    <w:p>
      <w:pPr>
        <w:jc w:val="center"/>
      </w:pPr>
      <w:r>
        <w:rPr>
          <w:rFonts w:ascii="宋体" w:hAnsi="宋体" w:eastAsia="宋体"/>
          <w:sz w:val="24"/>
        </w:rPr>
        <w:t>深呼吸早上新鲜的空气</w:t>
      </w:r>
    </w:p>
    <w:p>
      <w:pPr>
        <w:jc w:val="center"/>
      </w:pPr>
      <w:r>
        <w:rPr>
          <w:rFonts w:ascii="宋体" w:hAnsi="宋体" w:eastAsia="宋体"/>
          <w:sz w:val="24"/>
        </w:rPr>
        <w:t>忽然惊奇地瞪大眼睛</w:t>
      </w:r>
    </w:p>
    <w:p>
      <w:pPr>
        <w:jc w:val="center"/>
      </w:pPr>
      <w:r>
        <w:rPr>
          <w:rFonts w:ascii="宋体" w:hAnsi="宋体" w:eastAsia="宋体"/>
          <w:sz w:val="24"/>
        </w:rPr>
        <w:t>河边有一副怪异画面</w:t>
      </w:r>
    </w:p>
    <w:p>
      <w:pPr>
        <w:jc w:val="center"/>
      </w:pPr>
      <w:r>
        <w:rPr>
          <w:rFonts w:ascii="宋体" w:hAnsi="宋体" w:eastAsia="宋体"/>
          <w:sz w:val="24"/>
        </w:rPr>
        <w:t>小个子趴在地上一动不动</w:t>
      </w:r>
    </w:p>
    <w:p>
      <w:pPr>
        <w:jc w:val="center"/>
      </w:pPr>
      <w:r>
        <w:rPr>
          <w:rFonts w:ascii="宋体" w:hAnsi="宋体" w:eastAsia="宋体"/>
          <w:sz w:val="24"/>
        </w:rPr>
        <w:t>晨光在他身上铺满金色</w:t>
      </w:r>
    </w:p>
    <w:p>
      <w:pPr>
        <w:jc w:val="center"/>
      </w:pPr>
      <w:r>
        <w:rPr>
          <w:rFonts w:ascii="宋体" w:hAnsi="宋体" w:eastAsia="宋体"/>
          <w:sz w:val="24"/>
        </w:rPr>
        <w:t>对面是很老很老的老乌龟</w:t>
      </w:r>
    </w:p>
    <w:p>
      <w:pPr>
        <w:jc w:val="center"/>
      </w:pPr>
      <w:r>
        <w:rPr>
          <w:rFonts w:ascii="宋体" w:hAnsi="宋体" w:eastAsia="宋体"/>
          <w:sz w:val="24"/>
        </w:rPr>
        <w:t>长老有些担心地跑过去</w:t>
      </w:r>
    </w:p>
    <w:p>
      <w:pPr>
        <w:jc w:val="center"/>
      </w:pPr>
      <w:r>
        <w:rPr>
          <w:rFonts w:ascii="宋体" w:hAnsi="宋体" w:eastAsia="宋体"/>
          <w:sz w:val="24"/>
        </w:rPr>
        <w:t>伸手探了探小个子的鼻子</w:t>
      </w:r>
    </w:p>
    <w:p>
      <w:pPr>
        <w:jc w:val="center"/>
      </w:pPr>
      <w:r>
        <w:rPr>
          <w:rFonts w:ascii="宋体" w:hAnsi="宋体" w:eastAsia="宋体"/>
          <w:sz w:val="24"/>
        </w:rPr>
        <w:t>还好还好，这小家伙还在喘气</w:t>
      </w:r>
    </w:p>
    <w:p>
      <w:pPr>
        <w:jc w:val="center"/>
      </w:pPr>
      <w:r>
        <w:rPr>
          <w:rFonts w:ascii="宋体" w:hAnsi="宋体" w:eastAsia="宋体"/>
          <w:sz w:val="24"/>
        </w:rPr>
        <w:t>长老蹲下来细打量</w:t>
      </w:r>
    </w:p>
    <w:p>
      <w:pPr>
        <w:jc w:val="center"/>
      </w:pPr>
      <w:r>
        <w:rPr>
          <w:rFonts w:ascii="宋体" w:hAnsi="宋体" w:eastAsia="宋体"/>
          <w:sz w:val="24"/>
        </w:rPr>
        <w:t>小个子慢慢睁开眼</w:t>
      </w:r>
    </w:p>
    <w:p>
      <w:pPr>
        <w:jc w:val="center"/>
      </w:pPr>
      <w:r>
        <w:rPr>
          <w:rFonts w:ascii="宋体" w:hAnsi="宋体" w:eastAsia="宋体"/>
          <w:sz w:val="24"/>
        </w:rPr>
        <w:t>眨啊眨，瞪啊瞪，眉头皱啊皱</w:t>
      </w:r>
    </w:p>
    <w:p>
      <w:pPr>
        <w:jc w:val="center"/>
      </w:pPr>
      <w:r>
        <w:rPr>
          <w:rFonts w:ascii="宋体" w:hAnsi="宋体" w:eastAsia="宋体"/>
          <w:sz w:val="24"/>
        </w:rPr>
        <w:t>长老挠挠头学着小个子</w:t>
      </w:r>
    </w:p>
    <w:p>
      <w:pPr>
        <w:jc w:val="center"/>
      </w:pPr>
      <w:r>
        <w:rPr>
          <w:rFonts w:ascii="宋体" w:hAnsi="宋体" w:eastAsia="宋体"/>
          <w:sz w:val="24"/>
        </w:rPr>
        <w:t>眨眨眼，瞪瞪眼，皱皱眉</w:t>
      </w:r>
    </w:p>
    <w:p>
      <w:pPr>
        <w:jc w:val="center"/>
      </w:pPr>
      <w:r>
        <w:rPr>
          <w:rFonts w:ascii="宋体" w:hAnsi="宋体" w:eastAsia="宋体"/>
          <w:sz w:val="24"/>
        </w:rPr>
        <w:t>长老摊开手耸耸肩摇摇头</w:t>
      </w:r>
    </w:p>
    <w:p>
      <w:pPr>
        <w:jc w:val="center"/>
      </w:pPr>
      <w:r>
        <w:rPr>
          <w:rFonts w:ascii="宋体" w:hAnsi="宋体" w:eastAsia="宋体"/>
          <w:sz w:val="24"/>
        </w:rPr>
        <w:t>终于还是开口问</w:t>
      </w:r>
    </w:p>
    <w:p>
      <w:pPr>
        <w:jc w:val="center"/>
      </w:pPr>
      <w:r>
        <w:rPr>
          <w:rFonts w:ascii="宋体" w:hAnsi="宋体" w:eastAsia="宋体"/>
          <w:sz w:val="24"/>
        </w:rPr>
        <w:t>——孩子，发生了什么事？</w:t>
      </w:r>
    </w:p>
    <w:p>
      <w:pPr>
        <w:jc w:val="center"/>
      </w:pPr>
      <w:r>
        <w:rPr>
          <w:rFonts w:ascii="宋体" w:hAnsi="宋体" w:eastAsia="宋体"/>
          <w:sz w:val="24"/>
        </w:rPr>
        <w:t>小个子的眼睛瞪的更大</w:t>
      </w:r>
    </w:p>
    <w:p>
      <w:pPr>
        <w:jc w:val="center"/>
      </w:pPr>
      <w:r>
        <w:rPr>
          <w:rFonts w:ascii="宋体" w:hAnsi="宋体" w:eastAsia="宋体"/>
          <w:sz w:val="24"/>
        </w:rPr>
        <w:t>长老伸手推了推小个子</w:t>
      </w:r>
    </w:p>
    <w:p>
      <w:pPr>
        <w:jc w:val="center"/>
      </w:pPr>
      <w:r>
        <w:rPr>
          <w:rFonts w:ascii="宋体" w:hAnsi="宋体" w:eastAsia="宋体"/>
          <w:sz w:val="24"/>
        </w:rPr>
        <w:t>哎呀呀，哎呀呀，完蛋了！</w:t>
      </w:r>
    </w:p>
    <w:p>
      <w:pPr>
        <w:jc w:val="center"/>
      </w:pPr>
      <w:r>
        <w:rPr>
          <w:rFonts w:ascii="宋体" w:hAnsi="宋体" w:eastAsia="宋体"/>
          <w:sz w:val="24"/>
        </w:rPr>
        <w:t>小个子喊叫着翻身站起来</w:t>
      </w:r>
    </w:p>
    <w:p>
      <w:pPr>
        <w:jc w:val="center"/>
      </w:pPr>
      <w:r>
        <w:rPr>
          <w:rFonts w:ascii="宋体" w:hAnsi="宋体" w:eastAsia="宋体"/>
          <w:sz w:val="24"/>
        </w:rPr>
        <w:t>捶胸顿足好懊恼</w:t>
      </w:r>
    </w:p>
    <w:p>
      <w:pPr>
        <w:jc w:val="center"/>
      </w:pPr>
      <w:r>
        <w:rPr>
          <w:rFonts w:ascii="宋体" w:hAnsi="宋体" w:eastAsia="宋体"/>
          <w:sz w:val="24"/>
        </w:rPr>
        <w:t>老乌龟从壳里伸出头</w:t>
      </w:r>
    </w:p>
    <w:p>
      <w:pPr>
        <w:jc w:val="center"/>
      </w:pPr>
      <w:r>
        <w:rPr>
          <w:rFonts w:ascii="宋体" w:hAnsi="宋体" w:eastAsia="宋体"/>
          <w:sz w:val="24"/>
        </w:rPr>
        <w:t>得意的笑挂在皱巴巴的脸上</w:t>
      </w:r>
    </w:p>
    <w:p>
      <w:pPr>
        <w:jc w:val="center"/>
      </w:pPr>
      <w:r>
        <w:rPr>
          <w:rFonts w:ascii="宋体" w:hAnsi="宋体" w:eastAsia="宋体"/>
          <w:sz w:val="24"/>
        </w:rPr>
        <w:t>你动了，你输了，你动了，你输了</w:t>
      </w:r>
    </w:p>
    <w:p>
      <w:pPr>
        <w:jc w:val="center"/>
      </w:pPr>
      <w:r>
        <w:rPr>
          <w:rFonts w:ascii="宋体" w:hAnsi="宋体" w:eastAsia="宋体"/>
          <w:sz w:val="24"/>
        </w:rPr>
        <w:t>你的树洞今晚归我了……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