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11.怜</w:t>
      </w:r>
    </w:p>
    <w:p/>
    <w:p>
      <w:pPr>
        <w:jc w:val="center"/>
      </w:pPr>
      <w:r>
        <w:rPr>
          <w:rFonts w:ascii="宋体" w:hAnsi="宋体" w:eastAsia="宋体"/>
          <w:sz w:val="24"/>
        </w:rPr>
        <w:t>为什么</w:t>
      </w:r>
    </w:p>
    <w:p>
      <w:pPr>
        <w:jc w:val="center"/>
      </w:pPr>
      <w:r>
        <w:rPr>
          <w:rFonts w:ascii="宋体" w:hAnsi="宋体" w:eastAsia="宋体"/>
          <w:sz w:val="24"/>
        </w:rPr>
        <w:t>你一定要长在这山顶</w:t>
      </w:r>
    </w:p>
    <w:p>
      <w:pPr>
        <w:jc w:val="center"/>
      </w:pPr>
      <w:r>
        <w:rPr>
          <w:rFonts w:ascii="宋体" w:hAnsi="宋体" w:eastAsia="宋体"/>
          <w:sz w:val="24"/>
        </w:rPr>
        <w:t>风 好大</w:t>
      </w:r>
    </w:p>
    <w:p>
      <w:pPr>
        <w:jc w:val="center"/>
      </w:pPr>
      <w:r>
        <w:rPr>
          <w:rFonts w:ascii="宋体" w:hAnsi="宋体" w:eastAsia="宋体"/>
          <w:sz w:val="24"/>
        </w:rPr>
        <w:t>我只好</w:t>
      </w:r>
    </w:p>
    <w:p>
      <w:pPr>
        <w:jc w:val="center"/>
      </w:pPr>
      <w:r>
        <w:rPr>
          <w:rFonts w:ascii="宋体" w:hAnsi="宋体" w:eastAsia="宋体"/>
          <w:sz w:val="24"/>
        </w:rPr>
        <w:t>一直一直</w:t>
      </w:r>
    </w:p>
    <w:p>
      <w:pPr>
        <w:jc w:val="center"/>
      </w:pPr>
      <w:r>
        <w:rPr>
          <w:rFonts w:ascii="宋体" w:hAnsi="宋体" w:eastAsia="宋体"/>
          <w:sz w:val="24"/>
        </w:rPr>
        <w:t>一直一直</w:t>
      </w:r>
    </w:p>
    <w:p>
      <w:pPr>
        <w:jc w:val="center"/>
      </w:pPr>
      <w:r>
        <w:rPr>
          <w:rFonts w:ascii="宋体" w:hAnsi="宋体" w:eastAsia="宋体"/>
          <w:sz w:val="24"/>
        </w:rPr>
        <w:t>……</w:t>
      </w:r>
    </w:p>
    <w:p>
      <w:pPr>
        <w:jc w:val="center"/>
      </w:pPr>
      <w:r>
        <w:rPr>
          <w:rFonts w:ascii="宋体" w:hAnsi="宋体" w:eastAsia="宋体"/>
          <w:sz w:val="24"/>
        </w:rPr>
        <w:t>陪着你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