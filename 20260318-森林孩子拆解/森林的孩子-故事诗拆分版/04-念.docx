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04.念</w:t>
      </w:r>
    </w:p>
    <w:p/>
    <w:p>
      <w:pPr>
        <w:jc w:val="center"/>
      </w:pPr>
      <w:r>
        <w:rPr>
          <w:rFonts w:ascii="宋体" w:hAnsi="宋体" w:eastAsia="宋体"/>
          <w:sz w:val="24"/>
        </w:rPr>
        <w:t>我坐在地上</w:t>
      </w:r>
    </w:p>
    <w:p>
      <w:pPr>
        <w:jc w:val="center"/>
      </w:pPr>
      <w:r>
        <w:rPr>
          <w:rFonts w:ascii="宋体" w:hAnsi="宋体" w:eastAsia="宋体"/>
          <w:sz w:val="24"/>
        </w:rPr>
        <w:t>不停地写你的名字</w:t>
      </w:r>
    </w:p>
    <w:p>
      <w:pPr>
        <w:jc w:val="center"/>
      </w:pPr>
      <w:r>
        <w:rPr>
          <w:rFonts w:ascii="宋体" w:hAnsi="宋体" w:eastAsia="宋体"/>
          <w:sz w:val="24"/>
        </w:rPr>
        <w:t>不停地念着你的名字</w:t>
      </w:r>
    </w:p>
    <w:p>
      <w:pPr>
        <w:jc w:val="center"/>
      </w:pPr>
      <w:r>
        <w:rPr>
          <w:rFonts w:ascii="宋体" w:hAnsi="宋体" w:eastAsia="宋体"/>
          <w:sz w:val="24"/>
        </w:rPr>
        <w:t>写了很久</w:t>
      </w:r>
    </w:p>
    <w:p>
      <w:pPr>
        <w:jc w:val="center"/>
      </w:pPr>
      <w:r>
        <w:rPr>
          <w:rFonts w:ascii="宋体" w:hAnsi="宋体" w:eastAsia="宋体"/>
          <w:sz w:val="24"/>
        </w:rPr>
        <w:t>念了很久</w:t>
      </w:r>
    </w:p>
    <w:p>
      <w:pPr>
        <w:jc w:val="center"/>
      </w:pPr>
      <w:r>
        <w:rPr>
          <w:rFonts w:ascii="宋体" w:hAnsi="宋体" w:eastAsia="宋体"/>
          <w:sz w:val="24"/>
        </w:rPr>
        <w:t>草</w:t>
      </w:r>
    </w:p>
    <w:p>
      <w:pPr>
        <w:jc w:val="center"/>
      </w:pPr>
      <w:r>
        <w:rPr>
          <w:rFonts w:ascii="宋体" w:hAnsi="宋体" w:eastAsia="宋体"/>
          <w:sz w:val="24"/>
        </w:rPr>
        <w:t>从石缝里探出头</w:t>
      </w:r>
    </w:p>
    <w:p>
      <w:pPr>
        <w:jc w:val="center"/>
      </w:pPr>
      <w:r>
        <w:rPr>
          <w:rFonts w:ascii="宋体" w:hAnsi="宋体" w:eastAsia="宋体"/>
          <w:sz w:val="24"/>
        </w:rPr>
        <w:t>把我包围起来</w:t>
      </w:r>
    </w:p>
    <w:p>
      <w:pPr>
        <w:jc w:val="center"/>
      </w:pPr>
      <w:r>
        <w:rPr>
          <w:rFonts w:ascii="宋体" w:hAnsi="宋体" w:eastAsia="宋体"/>
          <w:sz w:val="24"/>
        </w:rPr>
        <w:t>……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