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21.叶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森林里从来不缺叶子</w:t>
      </w:r>
    </w:p>
    <w:p>
      <w:pPr>
        <w:jc w:val="center"/>
      </w:pPr>
      <w:r>
        <w:rPr>
          <w:rFonts w:ascii="宋体" w:hAnsi="宋体" w:eastAsia="宋体"/>
          <w:sz w:val="24"/>
        </w:rPr>
        <w:t>因为老树一直很大方</w:t>
      </w:r>
    </w:p>
    <w:p>
      <w:pPr>
        <w:jc w:val="center"/>
      </w:pPr>
      <w:r>
        <w:rPr>
          <w:rFonts w:ascii="宋体" w:hAnsi="宋体" w:eastAsia="宋体"/>
          <w:sz w:val="24"/>
        </w:rPr>
        <w:t>抖一抖枝干</w:t>
      </w:r>
    </w:p>
    <w:p>
      <w:pPr>
        <w:jc w:val="center"/>
      </w:pPr>
      <w:r>
        <w:rPr>
          <w:rFonts w:ascii="宋体" w:hAnsi="宋体" w:eastAsia="宋体"/>
          <w:sz w:val="24"/>
        </w:rPr>
        <w:t>便散落一地绿色的羽毛</w:t>
      </w:r>
    </w:p>
    <w:p>
      <w:pPr>
        <w:jc w:val="center"/>
      </w:pPr>
      <w:r>
        <w:rPr>
          <w:rFonts w:ascii="宋体" w:hAnsi="宋体" w:eastAsia="宋体"/>
          <w:sz w:val="24"/>
        </w:rPr>
        <w:t>聪明的 我知道 你喜欢</w:t>
      </w:r>
    </w:p>
    <w:p>
      <w:pPr>
        <w:jc w:val="center"/>
      </w:pPr>
      <w:r>
        <w:rPr>
          <w:rFonts w:ascii="宋体" w:hAnsi="宋体" w:eastAsia="宋体"/>
          <w:sz w:val="24"/>
        </w:rPr>
        <w:t>在月夜里编织绿色的翅膀</w:t>
      </w:r>
    </w:p>
    <w:p>
      <w:pPr>
        <w:jc w:val="center"/>
      </w:pPr>
      <w:r>
        <w:rPr>
          <w:rFonts w:ascii="宋体" w:hAnsi="宋体" w:eastAsia="宋体"/>
          <w:sz w:val="24"/>
        </w:rPr>
        <w:t>穿行在林间</w:t>
      </w:r>
    </w:p>
    <w:p>
      <w:pPr>
        <w:jc w:val="center"/>
      </w:pPr>
      <w:r>
        <w:rPr>
          <w:rFonts w:ascii="宋体" w:hAnsi="宋体" w:eastAsia="宋体"/>
          <w:sz w:val="24"/>
        </w:rPr>
        <w:t>惊醒酣睡的小鸟</w:t>
      </w:r>
    </w:p>
    <w:p>
      <w:pPr>
        <w:jc w:val="center"/>
      </w:pPr>
      <w:r>
        <w:rPr>
          <w:rFonts w:ascii="宋体" w:hAnsi="宋体" w:eastAsia="宋体"/>
          <w:sz w:val="24"/>
        </w:rPr>
        <w:t>柔韧的藤蔓咧着嘴</w:t>
      </w:r>
    </w:p>
    <w:p>
      <w:pPr>
        <w:jc w:val="center"/>
      </w:pPr>
      <w:r>
        <w:rPr>
          <w:rFonts w:ascii="宋体" w:hAnsi="宋体" w:eastAsia="宋体"/>
          <w:sz w:val="24"/>
        </w:rPr>
        <w:t>关心你晚饭吃了多少</w:t>
      </w:r>
    </w:p>
    <w:p>
      <w:pPr>
        <w:jc w:val="center"/>
      </w:pPr>
      <w:r>
        <w:rPr>
          <w:rFonts w:ascii="宋体" w:hAnsi="宋体" w:eastAsia="宋体"/>
          <w:sz w:val="24"/>
        </w:rPr>
        <w:t>提心吊胆地随着你</w:t>
      </w:r>
    </w:p>
    <w:p>
      <w:pPr>
        <w:jc w:val="center"/>
      </w:pPr>
      <w:r>
        <w:rPr>
          <w:rFonts w:ascii="宋体" w:hAnsi="宋体" w:eastAsia="宋体"/>
          <w:sz w:val="24"/>
        </w:rPr>
        <w:t>荡来荡去</w:t>
      </w:r>
    </w:p>
    <w:p>
      <w:pPr>
        <w:jc w:val="center"/>
      </w:pPr>
      <w:r>
        <w:rPr>
          <w:rFonts w:ascii="宋体" w:hAnsi="宋体" w:eastAsia="宋体"/>
          <w:sz w:val="24"/>
        </w:rPr>
        <w:t>风停下追云的游戏</w:t>
      </w:r>
    </w:p>
    <w:p>
      <w:pPr>
        <w:jc w:val="center"/>
      </w:pPr>
      <w:r>
        <w:rPr>
          <w:rFonts w:ascii="宋体" w:hAnsi="宋体" w:eastAsia="宋体"/>
          <w:sz w:val="24"/>
        </w:rPr>
        <w:t>摘掉几片你背后的叶子</w:t>
      </w:r>
    </w:p>
    <w:p>
      <w:pPr>
        <w:jc w:val="center"/>
      </w:pPr>
      <w:r>
        <w:rPr>
          <w:rFonts w:ascii="宋体" w:hAnsi="宋体" w:eastAsia="宋体"/>
          <w:sz w:val="24"/>
        </w:rPr>
        <w:t>及时送到树脚</w:t>
      </w:r>
    </w:p>
    <w:p>
      <w:pPr>
        <w:jc w:val="center"/>
      </w:pPr>
      <w:r>
        <w:rPr>
          <w:rFonts w:ascii="宋体" w:hAnsi="宋体" w:eastAsia="宋体"/>
          <w:sz w:val="24"/>
        </w:rPr>
        <w:t>接住手舞足蹈的你</w:t>
      </w:r>
    </w:p>
    <w:p>
      <w:pPr>
        <w:jc w:val="center"/>
      </w:pPr>
      <w:r>
        <w:rPr>
          <w:rFonts w:ascii="宋体" w:hAnsi="宋体" w:eastAsia="宋体"/>
          <w:sz w:val="24"/>
        </w:rPr>
        <w:t>你坐在碎了的叶子上</w:t>
      </w:r>
    </w:p>
    <w:p>
      <w:pPr>
        <w:jc w:val="center"/>
      </w:pPr>
      <w:r>
        <w:rPr>
          <w:rFonts w:ascii="宋体" w:hAnsi="宋体" w:eastAsia="宋体"/>
          <w:sz w:val="24"/>
        </w:rPr>
        <w:t>握着断了的藤蔓</w:t>
      </w:r>
    </w:p>
    <w:p>
      <w:pPr>
        <w:jc w:val="center"/>
      </w:pPr>
      <w:r>
        <w:rPr>
          <w:rFonts w:ascii="宋体" w:hAnsi="宋体" w:eastAsia="宋体"/>
          <w:sz w:val="24"/>
        </w:rPr>
        <w:t>小心翼翼地询问</w:t>
      </w:r>
    </w:p>
    <w:p>
      <w:pPr>
        <w:jc w:val="center"/>
      </w:pPr>
      <w:r>
        <w:rPr>
          <w:rFonts w:ascii="宋体" w:hAnsi="宋体" w:eastAsia="宋体"/>
          <w:sz w:val="24"/>
        </w:rPr>
        <w:t>是谁在心疼谁呢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