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70.愿</w:t>
      </w:r>
    </w:p>
    <w:p/>
    <w:p>
      <w:pPr>
        <w:jc w:val="center"/>
      </w:pPr>
      <w:r>
        <w:rPr>
          <w:rFonts w:ascii="宋体" w:hAnsi="宋体" w:eastAsia="宋体"/>
          <w:sz w:val="24"/>
        </w:rPr>
        <w:t>在清晨爬上树顶</w:t>
      </w:r>
    </w:p>
    <w:p>
      <w:pPr>
        <w:jc w:val="center"/>
      </w:pPr>
      <w:r>
        <w:rPr>
          <w:rFonts w:ascii="宋体" w:hAnsi="宋体" w:eastAsia="宋体"/>
          <w:sz w:val="24"/>
        </w:rPr>
        <w:t>迎着东方的霞光</w:t>
      </w:r>
    </w:p>
    <w:p>
      <w:pPr>
        <w:jc w:val="center"/>
      </w:pPr>
      <w:r>
        <w:rPr>
          <w:rFonts w:ascii="宋体" w:hAnsi="宋体" w:eastAsia="宋体"/>
          <w:sz w:val="24"/>
        </w:rPr>
        <w:t>喝完叶子上的露珠</w:t>
      </w:r>
    </w:p>
    <w:p>
      <w:pPr>
        <w:jc w:val="center"/>
      </w:pPr>
      <w:r>
        <w:rPr>
          <w:rFonts w:ascii="宋体" w:hAnsi="宋体" w:eastAsia="宋体"/>
          <w:sz w:val="24"/>
        </w:rPr>
        <w:t>开始阅读一本诗集</w:t>
      </w:r>
    </w:p>
    <w:p>
      <w:pPr>
        <w:jc w:val="center"/>
      </w:pPr>
      <w:r>
        <w:rPr>
          <w:rFonts w:ascii="宋体" w:hAnsi="宋体" w:eastAsia="宋体"/>
          <w:sz w:val="24"/>
        </w:rPr>
        <w:t>那些优雅的</w:t>
      </w:r>
    </w:p>
    <w:p>
      <w:pPr>
        <w:jc w:val="center"/>
      </w:pPr>
      <w:r>
        <w:rPr>
          <w:rFonts w:ascii="宋体" w:hAnsi="宋体" w:eastAsia="宋体"/>
          <w:sz w:val="24"/>
        </w:rPr>
        <w:t>那些热情的</w:t>
      </w:r>
    </w:p>
    <w:p>
      <w:pPr>
        <w:jc w:val="center"/>
      </w:pPr>
      <w:r>
        <w:rPr>
          <w:rFonts w:ascii="宋体" w:hAnsi="宋体" w:eastAsia="宋体"/>
          <w:sz w:val="24"/>
        </w:rPr>
        <w:t>那些骄傲的</w:t>
      </w:r>
    </w:p>
    <w:p>
      <w:pPr>
        <w:jc w:val="center"/>
      </w:pPr>
      <w:r>
        <w:rPr>
          <w:rFonts w:ascii="宋体" w:hAnsi="宋体" w:eastAsia="宋体"/>
          <w:sz w:val="24"/>
        </w:rPr>
        <w:t>那些温柔的</w:t>
      </w:r>
    </w:p>
    <w:p>
      <w:pPr>
        <w:jc w:val="center"/>
      </w:pPr>
      <w:r>
        <w:rPr>
          <w:rFonts w:ascii="宋体" w:hAnsi="宋体" w:eastAsia="宋体"/>
          <w:sz w:val="24"/>
        </w:rPr>
        <w:t>那些调皮的</w:t>
      </w:r>
    </w:p>
    <w:p>
      <w:pPr>
        <w:jc w:val="center"/>
      </w:pPr>
      <w:r>
        <w:rPr>
          <w:rFonts w:ascii="宋体" w:hAnsi="宋体" w:eastAsia="宋体"/>
          <w:sz w:val="24"/>
        </w:rPr>
        <w:t>那些羞涩的</w:t>
      </w:r>
    </w:p>
    <w:p>
      <w:pPr>
        <w:jc w:val="center"/>
      </w:pPr>
      <w:r>
        <w:rPr>
          <w:rFonts w:ascii="宋体" w:hAnsi="宋体" w:eastAsia="宋体"/>
          <w:sz w:val="24"/>
        </w:rPr>
        <w:t>那些快乐的</w:t>
      </w:r>
    </w:p>
    <w:p>
      <w:pPr>
        <w:jc w:val="center"/>
      </w:pPr>
      <w:r>
        <w:rPr>
          <w:rFonts w:ascii="宋体" w:hAnsi="宋体" w:eastAsia="宋体"/>
          <w:sz w:val="24"/>
        </w:rPr>
        <w:t>那些纯洁的</w:t>
      </w:r>
    </w:p>
    <w:p>
      <w:pPr>
        <w:jc w:val="center"/>
      </w:pPr>
      <w:r>
        <w:rPr>
          <w:rFonts w:ascii="宋体" w:hAnsi="宋体" w:eastAsia="宋体"/>
          <w:sz w:val="24"/>
        </w:rPr>
        <w:t>——美丽文字</w:t>
      </w:r>
    </w:p>
    <w:p>
      <w:pPr>
        <w:jc w:val="center"/>
      </w:pPr>
      <w:r>
        <w:rPr>
          <w:rFonts w:ascii="宋体" w:hAnsi="宋体" w:eastAsia="宋体"/>
          <w:sz w:val="24"/>
        </w:rPr>
        <w:t>所有的文字</w:t>
      </w:r>
    </w:p>
    <w:p>
      <w:pPr>
        <w:jc w:val="center"/>
      </w:pPr>
      <w:r>
        <w:rPr>
          <w:rFonts w:ascii="宋体" w:hAnsi="宋体" w:eastAsia="宋体"/>
          <w:sz w:val="24"/>
        </w:rPr>
        <w:t>从书叶上飞起来</w:t>
      </w:r>
    </w:p>
    <w:p>
      <w:pPr>
        <w:jc w:val="center"/>
      </w:pPr>
      <w:r>
        <w:rPr>
          <w:rFonts w:ascii="宋体" w:hAnsi="宋体" w:eastAsia="宋体"/>
          <w:sz w:val="24"/>
        </w:rPr>
        <w:t>在耳边歌唱</w:t>
      </w:r>
    </w:p>
    <w:p>
      <w:pPr>
        <w:jc w:val="center"/>
      </w:pPr>
      <w:r>
        <w:rPr>
          <w:rFonts w:ascii="宋体" w:hAnsi="宋体" w:eastAsia="宋体"/>
          <w:sz w:val="24"/>
        </w:rPr>
        <w:t>在眼前跳舞</w:t>
      </w:r>
    </w:p>
    <w:p>
      <w:pPr>
        <w:jc w:val="center"/>
      </w:pPr>
      <w:r>
        <w:rPr>
          <w:rFonts w:ascii="宋体" w:hAnsi="宋体" w:eastAsia="宋体"/>
          <w:sz w:val="24"/>
        </w:rPr>
        <w:t>我爱每一句诗</w:t>
      </w:r>
    </w:p>
    <w:p>
      <w:pPr>
        <w:jc w:val="center"/>
      </w:pPr>
      <w:r>
        <w:rPr>
          <w:rFonts w:ascii="宋体" w:hAnsi="宋体" w:eastAsia="宋体"/>
          <w:sz w:val="24"/>
        </w:rPr>
        <w:t>我爱每一个字</w:t>
      </w:r>
    </w:p>
    <w:p>
      <w:pPr>
        <w:jc w:val="center"/>
      </w:pPr>
      <w:r>
        <w:rPr>
          <w:rFonts w:ascii="宋体" w:hAnsi="宋体" w:eastAsia="宋体"/>
          <w:sz w:val="24"/>
        </w:rPr>
        <w:t>我要把他们装进我的脑海</w:t>
      </w:r>
    </w:p>
    <w:p>
      <w:pPr>
        <w:jc w:val="center"/>
      </w:pPr>
      <w:r>
        <w:rPr>
          <w:rFonts w:ascii="宋体" w:hAnsi="宋体" w:eastAsia="宋体"/>
          <w:sz w:val="24"/>
        </w:rPr>
        <w:t>我要把他们带给安睡的你</w:t>
      </w:r>
    </w:p>
    <w:p>
      <w:pPr>
        <w:jc w:val="center"/>
      </w:pPr>
      <w:r>
        <w:rPr>
          <w:rFonts w:ascii="宋体" w:hAnsi="宋体" w:eastAsia="宋体"/>
          <w:sz w:val="24"/>
        </w:rPr>
        <w:t>愿你和我一样</w:t>
      </w:r>
    </w:p>
    <w:p>
      <w:pPr>
        <w:jc w:val="center"/>
      </w:pPr>
      <w:r>
        <w:rPr>
          <w:rFonts w:ascii="宋体" w:hAnsi="宋体" w:eastAsia="宋体"/>
          <w:sz w:val="24"/>
        </w:rPr>
        <w:t>——爱上这美好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